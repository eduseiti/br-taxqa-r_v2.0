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E7FF" w14:textId="77777777" w:rsidR="005F358F" w:rsidRPr="00897A44" w:rsidRDefault="00000000">
      <w:pPr>
        <w:pStyle w:val="Heading1"/>
        <w:jc w:val="center"/>
        <w:rPr>
          <w:lang w:val="pt-BR"/>
        </w:rPr>
      </w:pPr>
      <w:r w:rsidRPr="00897A44">
        <w:rPr>
          <w:lang w:val="pt-BR"/>
        </w:rPr>
        <w:t>LEI Nº 6.404, DE 15 DE DEZEMBRO DE 1976</w:t>
      </w:r>
    </w:p>
    <w:p w14:paraId="394DD38A" w14:textId="77777777" w:rsidR="005F358F" w:rsidRPr="00897A44" w:rsidRDefault="00000000">
      <w:pPr>
        <w:rPr>
          <w:lang w:val="pt-BR"/>
        </w:rPr>
      </w:pPr>
      <w:r w:rsidRPr="00897A44">
        <w:rPr>
          <w:lang w:val="pt-BR"/>
        </w:rPr>
        <w:t>CÂMARA DOS DEPUTADOS</w:t>
      </w:r>
    </w:p>
    <w:p w14:paraId="79B92DEB" w14:textId="77777777" w:rsidR="005F358F" w:rsidRPr="00897A44" w:rsidRDefault="00000000">
      <w:pPr>
        <w:rPr>
          <w:lang w:val="pt-BR"/>
        </w:rPr>
      </w:pPr>
      <w:r w:rsidRPr="00897A44">
        <w:rPr>
          <w:lang w:val="pt-BR"/>
        </w:rPr>
        <w:t>Centro de Documentação e Informação</w:t>
      </w:r>
    </w:p>
    <w:p w14:paraId="502399F0" w14:textId="77777777" w:rsidR="005F358F" w:rsidRPr="00897A44" w:rsidRDefault="00000000">
      <w:pPr>
        <w:pStyle w:val="Heading1"/>
        <w:rPr>
          <w:lang w:val="pt-BR"/>
        </w:rPr>
      </w:pPr>
      <w:r w:rsidRPr="00897A44">
        <w:rPr>
          <w:lang w:val="pt-BR"/>
        </w:rPr>
        <w:t>LEI Nº 6.404, DE 15 DE DEZEMBRO DE 1976</w:t>
      </w:r>
    </w:p>
    <w:p w14:paraId="00D578EA" w14:textId="77777777" w:rsidR="005F358F" w:rsidRPr="00897A44" w:rsidRDefault="00000000">
      <w:pPr>
        <w:rPr>
          <w:lang w:val="pt-BR"/>
        </w:rPr>
      </w:pPr>
      <w:r w:rsidRPr="00897A44">
        <w:rPr>
          <w:lang w:val="pt-BR"/>
        </w:rPr>
        <w:t xml:space="preserve">Dispõe sobre as sociedades por ações. </w:t>
      </w:r>
    </w:p>
    <w:p w14:paraId="188C4BA1" w14:textId="77777777" w:rsidR="005F358F" w:rsidRPr="00897A44" w:rsidRDefault="00000000">
      <w:pPr>
        <w:rPr>
          <w:lang w:val="pt-BR"/>
        </w:rPr>
      </w:pPr>
      <w:r w:rsidRPr="00897A44">
        <w:rPr>
          <w:lang w:val="pt-BR"/>
        </w:rPr>
        <w:t>O PRESIDENTE DA REPÚBLICA,</w:t>
      </w:r>
    </w:p>
    <w:p w14:paraId="593E0FD1" w14:textId="77777777" w:rsidR="005F358F" w:rsidRPr="00897A44" w:rsidRDefault="00000000">
      <w:pPr>
        <w:rPr>
          <w:lang w:val="pt-BR"/>
        </w:rPr>
      </w:pPr>
      <w:r w:rsidRPr="00897A44">
        <w:rPr>
          <w:lang w:val="pt-BR"/>
        </w:rPr>
        <w:t xml:space="preserve">Faço saber que o Congresso Nacional decreta e eu sanciono a seguinte Lei: </w:t>
      </w:r>
    </w:p>
    <w:p w14:paraId="3CF1B056" w14:textId="77777777" w:rsidR="005F358F" w:rsidRPr="00897A44" w:rsidRDefault="00000000">
      <w:pPr>
        <w:rPr>
          <w:lang w:val="pt-BR"/>
        </w:rPr>
      </w:pPr>
      <w:r w:rsidRPr="00897A44">
        <w:rPr>
          <w:lang w:val="pt-BR"/>
        </w:rPr>
        <w:t>CAPÍTULO I</w:t>
      </w:r>
    </w:p>
    <w:p w14:paraId="1F06A883" w14:textId="77777777" w:rsidR="005F358F" w:rsidRPr="00897A44" w:rsidRDefault="00000000">
      <w:pPr>
        <w:rPr>
          <w:lang w:val="pt-BR"/>
        </w:rPr>
      </w:pPr>
      <w:r w:rsidRPr="00897A44">
        <w:rPr>
          <w:lang w:val="pt-BR"/>
        </w:rPr>
        <w:t xml:space="preserve">CARACTERÍSTICAS E NATUREZA DA COMPANHIA OU </w:t>
      </w:r>
    </w:p>
    <w:p w14:paraId="5D7B7830" w14:textId="77777777" w:rsidR="005F358F" w:rsidRPr="00897A44" w:rsidRDefault="00000000">
      <w:pPr>
        <w:rPr>
          <w:lang w:val="pt-BR"/>
        </w:rPr>
      </w:pPr>
      <w:r w:rsidRPr="00897A44">
        <w:rPr>
          <w:lang w:val="pt-BR"/>
        </w:rPr>
        <w:t>SOCIEDADE ANÔNIMA</w:t>
      </w:r>
    </w:p>
    <w:p w14:paraId="64BEB808" w14:textId="77777777" w:rsidR="005F358F" w:rsidRPr="00897A44" w:rsidRDefault="00000000">
      <w:pPr>
        <w:pStyle w:val="Heading2"/>
        <w:rPr>
          <w:lang w:val="pt-BR"/>
        </w:rPr>
      </w:pPr>
      <w:r w:rsidRPr="00897A44">
        <w:rPr>
          <w:lang w:val="pt-BR"/>
        </w:rPr>
        <w:t>Características</w:t>
      </w:r>
    </w:p>
    <w:p w14:paraId="03A6E8A5" w14:textId="77777777" w:rsidR="005F358F" w:rsidRPr="00897A44" w:rsidRDefault="00000000">
      <w:pPr>
        <w:rPr>
          <w:lang w:val="pt-BR"/>
        </w:rPr>
      </w:pPr>
      <w:r w:rsidRPr="00897A44">
        <w:rPr>
          <w:lang w:val="pt-BR"/>
        </w:rPr>
        <w:t xml:space="preserve">Art. 1º A companhia ou sociedade anônima terá o capital dividido em ações, e a responsabilidade dos sócios ou acionistas será limitada ao preço de emissão das ações subscritas ou adquiridas. </w:t>
      </w:r>
    </w:p>
    <w:p w14:paraId="3537BE56" w14:textId="77777777" w:rsidR="005F358F" w:rsidRPr="00897A44" w:rsidRDefault="00000000">
      <w:pPr>
        <w:pStyle w:val="Heading3"/>
        <w:rPr>
          <w:lang w:val="pt-BR"/>
        </w:rPr>
      </w:pPr>
      <w:r w:rsidRPr="00897A44">
        <w:rPr>
          <w:lang w:val="pt-BR"/>
        </w:rPr>
        <w:t>Objeto Social</w:t>
      </w:r>
    </w:p>
    <w:p w14:paraId="368DAC27" w14:textId="77777777" w:rsidR="005F358F" w:rsidRPr="00897A44" w:rsidRDefault="00000000">
      <w:pPr>
        <w:rPr>
          <w:lang w:val="pt-BR"/>
        </w:rPr>
      </w:pPr>
      <w:r w:rsidRPr="00897A44">
        <w:rPr>
          <w:lang w:val="pt-BR"/>
        </w:rPr>
        <w:t xml:space="preserve">Art. 2º Pode ser objeto da companhia qualquer empresa de fim lucrativo, não contrário à lei, à ordem pública e aos bons costumes. </w:t>
      </w:r>
    </w:p>
    <w:p w14:paraId="741235DF" w14:textId="77777777" w:rsidR="005F358F" w:rsidRPr="00897A44" w:rsidRDefault="00000000">
      <w:pPr>
        <w:rPr>
          <w:lang w:val="pt-BR"/>
        </w:rPr>
      </w:pPr>
      <w:r w:rsidRPr="00897A44">
        <w:rPr>
          <w:lang w:val="pt-BR"/>
        </w:rPr>
        <w:t xml:space="preserve">§ 1º Qualquer que seja o objeto, a companhia é mercantil e se rege pelas leis e usos do comércio. </w:t>
      </w:r>
    </w:p>
    <w:p w14:paraId="79A9A6D1" w14:textId="77777777" w:rsidR="005F358F" w:rsidRPr="00897A44" w:rsidRDefault="00000000">
      <w:pPr>
        <w:rPr>
          <w:lang w:val="pt-BR"/>
        </w:rPr>
      </w:pPr>
      <w:r w:rsidRPr="00897A44">
        <w:rPr>
          <w:lang w:val="pt-BR"/>
        </w:rPr>
        <w:t xml:space="preserve">§ 2º O estatuto social definirá o objeto de modo preciso e completo. </w:t>
      </w:r>
    </w:p>
    <w:p w14:paraId="7C719509" w14:textId="77777777" w:rsidR="005F358F" w:rsidRPr="00897A44" w:rsidRDefault="00000000">
      <w:pPr>
        <w:rPr>
          <w:lang w:val="pt-BR"/>
        </w:rPr>
      </w:pPr>
      <w:r w:rsidRPr="00897A44">
        <w:rPr>
          <w:lang w:val="pt-BR"/>
        </w:rPr>
        <w:t xml:space="preserve">§ 3º A companhia pode ter por objeto participar de outras sociedades; ainda que não prevista no estatuto, a participação é facultada como meio de realizar o objeto social, ou para beneficiar-se de incentivos fiscais. </w:t>
      </w:r>
    </w:p>
    <w:p w14:paraId="2C6F76E0" w14:textId="77777777" w:rsidR="005F358F" w:rsidRPr="00897A44" w:rsidRDefault="00000000">
      <w:pPr>
        <w:rPr>
          <w:lang w:val="pt-BR"/>
        </w:rPr>
      </w:pPr>
      <w:r w:rsidRPr="00897A44">
        <w:rPr>
          <w:lang w:val="pt-BR"/>
        </w:rPr>
        <w:t xml:space="preserve">Denominação </w:t>
      </w:r>
    </w:p>
    <w:p w14:paraId="4B304BE9" w14:textId="77777777" w:rsidR="005F358F" w:rsidRPr="00897A44" w:rsidRDefault="00000000">
      <w:pPr>
        <w:rPr>
          <w:lang w:val="pt-BR"/>
        </w:rPr>
      </w:pPr>
      <w:r w:rsidRPr="00897A44">
        <w:rPr>
          <w:lang w:val="pt-BR"/>
        </w:rPr>
        <w:t xml:space="preserve">Art. 3º A sociedade será designada por denominação acompanhada das expressões "companhia" ou "sociedade anônima", expressas por extenso ou abreviadamente mas vedada a utilização da primeira ao final. </w:t>
      </w:r>
    </w:p>
    <w:p w14:paraId="16DD1000" w14:textId="77777777" w:rsidR="005F358F" w:rsidRPr="00897A44" w:rsidRDefault="00000000">
      <w:pPr>
        <w:rPr>
          <w:lang w:val="pt-BR"/>
        </w:rPr>
      </w:pPr>
      <w:r w:rsidRPr="00897A44">
        <w:rPr>
          <w:lang w:val="pt-BR"/>
        </w:rPr>
        <w:t xml:space="preserve">§ 1º O nome do fundador, acionista, ou pessoa que por qualquer outro modo tenha concorrido para o êxito da empresa, poderá figurar na denominação. </w:t>
      </w:r>
    </w:p>
    <w:p w14:paraId="39BB881F" w14:textId="77777777" w:rsidR="005F358F" w:rsidRPr="00897A44" w:rsidRDefault="00000000">
      <w:pPr>
        <w:rPr>
          <w:lang w:val="pt-BR"/>
        </w:rPr>
      </w:pPr>
      <w:r w:rsidRPr="00897A44">
        <w:rPr>
          <w:lang w:val="pt-BR"/>
        </w:rPr>
        <w:lastRenderedPageBreak/>
        <w:t>§ 2º Se a denominação for idêntica ou semelhante a de companhia já existente, assistirá à prejudicada o direito de requerer a modificação, por via administrativa (artigo 97) ou em juízo, e demandar as perdas e danos resultantes.</w:t>
      </w:r>
    </w:p>
    <w:p w14:paraId="6A61E8F9" w14:textId="77777777" w:rsidR="005F358F" w:rsidRPr="00897A44" w:rsidRDefault="00000000">
      <w:pPr>
        <w:rPr>
          <w:lang w:val="pt-BR"/>
        </w:rPr>
      </w:pPr>
      <w:r w:rsidRPr="00897A44">
        <w:rPr>
          <w:lang w:val="pt-BR"/>
        </w:rPr>
        <w:t xml:space="preserve">Companhia Aberta e Fechada </w:t>
      </w:r>
    </w:p>
    <w:p w14:paraId="49337EE2" w14:textId="77777777" w:rsidR="005F358F" w:rsidRPr="00897A44" w:rsidRDefault="00000000">
      <w:pPr>
        <w:rPr>
          <w:lang w:val="pt-BR"/>
        </w:rPr>
      </w:pPr>
      <w:r w:rsidRPr="00897A44">
        <w:rPr>
          <w:lang w:val="pt-BR"/>
        </w:rPr>
        <w:t>Art. 4º Para os efeitos desta Lei, a companhia é aberta ou fechada conforme os valores mobiliários de sua emissão estejam ou não admitidos à negociação no mercado de valores mobiliários. (“Caput” do artigo com redação dada pela Lei nº 10.303, de 31/10/2001)</w:t>
      </w:r>
    </w:p>
    <w:p w14:paraId="5797898E" w14:textId="77777777" w:rsidR="005F358F" w:rsidRPr="00897A44" w:rsidRDefault="00000000">
      <w:pPr>
        <w:rPr>
          <w:lang w:val="pt-BR"/>
        </w:rPr>
      </w:pPr>
      <w:r w:rsidRPr="00897A44">
        <w:rPr>
          <w:lang w:val="pt-BR"/>
        </w:rPr>
        <w:t>§ 1º Somente os valores mobiliários de emissão de companhia registrada na Comissão de Valores Mobiliários podem ser negociados no mercado de valores mobiliários. (Parágrafo único transformado em § 1º e com nova redação dada pela Lei nº 10.303, de 31/10/2001)</w:t>
      </w:r>
    </w:p>
    <w:p w14:paraId="6B84E42D" w14:textId="77777777" w:rsidR="005F358F" w:rsidRPr="00897A44" w:rsidRDefault="00000000">
      <w:pPr>
        <w:rPr>
          <w:lang w:val="pt-BR"/>
        </w:rPr>
      </w:pPr>
      <w:r w:rsidRPr="00897A44">
        <w:rPr>
          <w:lang w:val="pt-BR"/>
        </w:rPr>
        <w:t>§ 2º Nenhuma distribuição pública de valores mobiliários será efetivada no mercado sem prévio registro na Comissão de Valores Mobiliários. (Parágrafo acrescido pela Lei nº 10.303, de 31/10/2001)</w:t>
      </w:r>
    </w:p>
    <w:p w14:paraId="64327926" w14:textId="77777777" w:rsidR="005F358F" w:rsidRPr="00897A44" w:rsidRDefault="00000000">
      <w:pPr>
        <w:rPr>
          <w:lang w:val="pt-BR"/>
        </w:rPr>
      </w:pPr>
      <w:r w:rsidRPr="00897A44">
        <w:rPr>
          <w:lang w:val="pt-BR"/>
        </w:rPr>
        <w:t>§ 3º A Comissão de Valores Mobiliários poderá classificar as companhias abertas em categorias, segundo as espécies e classes dos valores mobiliários por ela emitidos negociados no mercado, e especificará as normas sobre companhias abertas aplicáveis a cada categoria. (Parágrafo acrescido pela Lei nº 10.303, de 31/10/2001)</w:t>
      </w:r>
    </w:p>
    <w:p w14:paraId="7F5E88BC" w14:textId="77777777" w:rsidR="005F358F" w:rsidRPr="00897A44" w:rsidRDefault="00000000">
      <w:pPr>
        <w:rPr>
          <w:lang w:val="pt-BR"/>
        </w:rPr>
      </w:pPr>
      <w:r w:rsidRPr="00897A44">
        <w:rPr>
          <w:lang w:val="pt-BR"/>
        </w:rPr>
        <w:t>§ 4º O registro de companhia aberta para negociação de ações no mercado somente poderá ser cancelado se a companhia emissora de ações, o acionista controlador ou a sociedade que a controle, direta ou indiretamente, formular oferta pública para adquirir a totalidade das ações em circulação no mercado, por preço justo, ao menos igual ao valor de avaliação da companhia, apurado com base nos critérios, adotados de forma isolada ou combinada, de patrimônio líquido contábil, de patrimônio líquido avaliado a preço de mercado, de fluxo de caixa descontado, de comparação por múltiplos, de cotação das ações no mercado de valores mobiliários, ou com base em outro critério aceito pela Comissão de Valores Mobiliários, assegurada a revisão do valor da oferta, em conformidade com o disposto no art. 4º-A. (Parágrafo acrescido pela Lei nº 10.303, de 31/10/2001)</w:t>
      </w:r>
    </w:p>
    <w:p w14:paraId="68B07DA5" w14:textId="77777777" w:rsidR="005F358F" w:rsidRPr="00897A44" w:rsidRDefault="00000000">
      <w:pPr>
        <w:rPr>
          <w:lang w:val="pt-BR"/>
        </w:rPr>
      </w:pPr>
      <w:r w:rsidRPr="00897A44">
        <w:rPr>
          <w:lang w:val="pt-BR"/>
        </w:rPr>
        <w:t>§ 5º Terminado o prazo da oferta pública fixado na regulamentação expedida pela Comissão de Valores Mobiliários, se remanescerem em circulação menos de 5% (cinco por cento) do total das ações emitidas pela companhia, a assembléia-geral poderá deliberar o resgate dessas ações pelo valor da oferta de que trata o § 4º, desde que deposite em estabelecimento bancário autorizado pela Comissão de Valores Mobiliários, à disposição dos seus titulares, o valor de resgate, não se aplicando, nesse caso, o disposto no § 6º do art. 44. (Parágrafo acrescido pela Lei nº 10.303, de 31/10/2001)</w:t>
      </w:r>
    </w:p>
    <w:p w14:paraId="55D10BC4" w14:textId="77777777" w:rsidR="005F358F" w:rsidRPr="00897A44" w:rsidRDefault="00000000">
      <w:pPr>
        <w:rPr>
          <w:lang w:val="pt-BR"/>
        </w:rPr>
      </w:pPr>
      <w:r w:rsidRPr="00897A44">
        <w:rPr>
          <w:lang w:val="pt-BR"/>
        </w:rPr>
        <w:t xml:space="preserve">§ 6º O acionista controlador ou a sociedade controladora que adquirir ações da companhia aberta sob seu controle que elevem sua participação, direta ou indireta, em determinada espécie e classe de ações à porcentagem que, segundo normas gerais expedidas pela Comissão de Valores Mobiliários, impeça a liquidez de mercado das ações remanescentes, </w:t>
      </w:r>
      <w:r w:rsidRPr="00897A44">
        <w:rPr>
          <w:lang w:val="pt-BR"/>
        </w:rPr>
        <w:lastRenderedPageBreak/>
        <w:t>será obrigado a fazer oferta pública, por preço determinado nos termos do § 4º, para aquisição da totalidade das ações remanescentes no mercado. (Parágrafo acrescido pela Lei nº 10.303, de 31/10/2001)</w:t>
      </w:r>
    </w:p>
    <w:p w14:paraId="4FBD3C76" w14:textId="77777777" w:rsidR="005F358F" w:rsidRPr="00897A44" w:rsidRDefault="00000000">
      <w:pPr>
        <w:rPr>
          <w:lang w:val="pt-BR"/>
        </w:rPr>
      </w:pPr>
      <w:r w:rsidRPr="00897A44">
        <w:rPr>
          <w:lang w:val="pt-BR"/>
        </w:rPr>
        <w:t xml:space="preserve">Art. 4º-A Na companhia aberta, os titulares de, no mínimo, 10% (dez por cento) das ações em circulação no mercado poderão requerer aos administradores da companhia que convoquem assembléia especial dos acionistas titulares de ações em circulação no mercado, para deliberar sobre a realização de nova avaliação pelo mesmo ou por outro critério, para efeito de determinação do valor de avaliação da companhia, referido no § 4º do art. 4º. </w:t>
      </w:r>
    </w:p>
    <w:p w14:paraId="29C5680A" w14:textId="77777777" w:rsidR="005F358F" w:rsidRPr="00897A44" w:rsidRDefault="00000000">
      <w:pPr>
        <w:rPr>
          <w:lang w:val="pt-BR"/>
        </w:rPr>
      </w:pPr>
      <w:r w:rsidRPr="00897A44">
        <w:rPr>
          <w:lang w:val="pt-BR"/>
        </w:rPr>
        <w:t xml:space="preserve">§ 1º O requerimento deverá ser apresentado no prazo de 15 (quinze) dias da divulgação do valor da oferta pública, devidamente fundamentado e acompanhado de elementos de convicção que demonstrem a falha ou imprecisão no emprego da metodologia de cálculo ou no critério de avaliação adotado, podendo os acionistas referidos no caput convocar a assembléia quando os administradores não atenderem, no prazo de 8 (oito) dias, ao pedido de convocação. </w:t>
      </w:r>
    </w:p>
    <w:p w14:paraId="15351410" w14:textId="77777777" w:rsidR="005F358F" w:rsidRPr="00897A44" w:rsidRDefault="00000000">
      <w:pPr>
        <w:rPr>
          <w:lang w:val="pt-BR"/>
        </w:rPr>
      </w:pPr>
      <w:r w:rsidRPr="00897A44">
        <w:rPr>
          <w:lang w:val="pt-BR"/>
        </w:rPr>
        <w:t xml:space="preserve">§ 2º Consideram-se ações em circulação no mercado todas as ações do capital da companhia aberta menos as de propriedade do acionista controlador, de diretores, de conselheiros de administração e as em tesouraria. </w:t>
      </w:r>
    </w:p>
    <w:p w14:paraId="304F67C8" w14:textId="77777777" w:rsidR="005F358F" w:rsidRPr="00897A44" w:rsidRDefault="00000000">
      <w:pPr>
        <w:rPr>
          <w:lang w:val="pt-BR"/>
        </w:rPr>
      </w:pPr>
      <w:r w:rsidRPr="00897A44">
        <w:rPr>
          <w:lang w:val="pt-BR"/>
        </w:rPr>
        <w:t xml:space="preserve">§ 3º Os acionistas que requererem a realização de nova avaliação e aqueles que votarem a seu favor deverão ressarcir a companhia pelos custos incorridos, caso o novo valor seja inferior ou igual ao valor inicial da oferta pública. </w:t>
      </w:r>
    </w:p>
    <w:p w14:paraId="714D1F72" w14:textId="77777777" w:rsidR="005F358F" w:rsidRPr="00897A44" w:rsidRDefault="00000000">
      <w:pPr>
        <w:rPr>
          <w:lang w:val="pt-BR"/>
        </w:rPr>
      </w:pPr>
      <w:r w:rsidRPr="00897A44">
        <w:rPr>
          <w:lang w:val="pt-BR"/>
        </w:rPr>
        <w:t>§ 4º Caberá à Comissão de Valores Mobiliários disciplinar o disposto no art. 4º e neste artigo, e fixar prazos para a eficácia desta revisão. (Artigo acrescido pela Lei nº 10.303, de 31/10/2001)</w:t>
      </w:r>
    </w:p>
    <w:p w14:paraId="36BC56AB" w14:textId="77777777" w:rsidR="005F358F" w:rsidRPr="00897A44" w:rsidRDefault="00000000">
      <w:pPr>
        <w:rPr>
          <w:lang w:val="pt-BR"/>
        </w:rPr>
      </w:pPr>
      <w:r w:rsidRPr="00897A44">
        <w:rPr>
          <w:lang w:val="pt-BR"/>
        </w:rPr>
        <w:t>CAPÍTULO II</w:t>
      </w:r>
    </w:p>
    <w:p w14:paraId="7255BA81" w14:textId="77777777" w:rsidR="005F358F" w:rsidRPr="00897A44" w:rsidRDefault="00000000">
      <w:pPr>
        <w:rPr>
          <w:lang w:val="pt-BR"/>
        </w:rPr>
      </w:pPr>
      <w:r w:rsidRPr="00897A44">
        <w:rPr>
          <w:lang w:val="pt-BR"/>
        </w:rPr>
        <w:t>CAPITAL SOCIAL</w:t>
      </w:r>
    </w:p>
    <w:p w14:paraId="5DE0E5A4" w14:textId="77777777" w:rsidR="005F358F" w:rsidRPr="00897A44" w:rsidRDefault="00000000">
      <w:pPr>
        <w:rPr>
          <w:lang w:val="pt-BR"/>
        </w:rPr>
      </w:pPr>
      <w:r w:rsidRPr="00897A44">
        <w:rPr>
          <w:lang w:val="pt-BR"/>
        </w:rPr>
        <w:t>Seção I</w:t>
      </w:r>
    </w:p>
    <w:p w14:paraId="17D6AB4F" w14:textId="77777777" w:rsidR="005F358F" w:rsidRPr="00897A44" w:rsidRDefault="00000000">
      <w:pPr>
        <w:rPr>
          <w:lang w:val="pt-BR"/>
        </w:rPr>
      </w:pPr>
      <w:r w:rsidRPr="00897A44">
        <w:rPr>
          <w:lang w:val="pt-BR"/>
        </w:rPr>
        <w:t>Valor</w:t>
      </w:r>
    </w:p>
    <w:p w14:paraId="2176AA4D" w14:textId="77777777" w:rsidR="005F358F" w:rsidRPr="00897A44" w:rsidRDefault="00000000">
      <w:pPr>
        <w:rPr>
          <w:lang w:val="pt-BR"/>
        </w:rPr>
      </w:pPr>
      <w:r w:rsidRPr="00897A44">
        <w:rPr>
          <w:lang w:val="pt-BR"/>
        </w:rPr>
        <w:t xml:space="preserve">Fixação no Estatuto e Moeda </w:t>
      </w:r>
    </w:p>
    <w:p w14:paraId="60701314" w14:textId="77777777" w:rsidR="005F358F" w:rsidRPr="00897A44" w:rsidRDefault="00000000">
      <w:pPr>
        <w:rPr>
          <w:lang w:val="pt-BR"/>
        </w:rPr>
      </w:pPr>
      <w:r w:rsidRPr="00897A44">
        <w:rPr>
          <w:lang w:val="pt-BR"/>
        </w:rPr>
        <w:t xml:space="preserve">Art. 5º O estatuto da companhia fixará o valor do capital social, expresso em moeda nacional. </w:t>
      </w:r>
    </w:p>
    <w:p w14:paraId="4698CE91" w14:textId="77777777" w:rsidR="005F358F" w:rsidRPr="00897A44" w:rsidRDefault="00000000">
      <w:pPr>
        <w:rPr>
          <w:lang w:val="pt-BR"/>
        </w:rPr>
      </w:pPr>
      <w:r w:rsidRPr="00897A44">
        <w:rPr>
          <w:lang w:val="pt-BR"/>
        </w:rPr>
        <w:t xml:space="preserve">Parágrafo único. A expressão monetária do valor do capital social realizado será corrigida anualmente (artigo 167). </w:t>
      </w:r>
    </w:p>
    <w:p w14:paraId="6F396485" w14:textId="77777777" w:rsidR="005F358F" w:rsidRPr="00897A44" w:rsidRDefault="00000000">
      <w:pPr>
        <w:rPr>
          <w:lang w:val="pt-BR"/>
        </w:rPr>
      </w:pPr>
      <w:r w:rsidRPr="00897A44">
        <w:rPr>
          <w:lang w:val="pt-BR"/>
        </w:rPr>
        <w:t xml:space="preserve">Alteração </w:t>
      </w:r>
    </w:p>
    <w:p w14:paraId="07D225FA" w14:textId="77777777" w:rsidR="005F358F" w:rsidRPr="00897A44" w:rsidRDefault="00000000">
      <w:pPr>
        <w:rPr>
          <w:lang w:val="pt-BR"/>
        </w:rPr>
      </w:pPr>
      <w:r w:rsidRPr="00897A44">
        <w:rPr>
          <w:lang w:val="pt-BR"/>
        </w:rPr>
        <w:lastRenderedPageBreak/>
        <w:t xml:space="preserve">Art. 6º O capital social somente poderá ser modificado com observância dos preceitos desta Lei e do estatuto social (artigos 166 a 174). </w:t>
      </w:r>
    </w:p>
    <w:p w14:paraId="24078B6A" w14:textId="77777777" w:rsidR="005F358F" w:rsidRPr="00897A44" w:rsidRDefault="00000000">
      <w:pPr>
        <w:rPr>
          <w:lang w:val="pt-BR"/>
        </w:rPr>
      </w:pPr>
      <w:r w:rsidRPr="00897A44">
        <w:rPr>
          <w:lang w:val="pt-BR"/>
        </w:rPr>
        <w:t>Seção II</w:t>
      </w:r>
    </w:p>
    <w:p w14:paraId="507C1FB3" w14:textId="77777777" w:rsidR="005F358F" w:rsidRPr="00897A44" w:rsidRDefault="00000000">
      <w:pPr>
        <w:pStyle w:val="Heading3"/>
        <w:rPr>
          <w:lang w:val="pt-BR"/>
        </w:rPr>
      </w:pPr>
      <w:r w:rsidRPr="00897A44">
        <w:rPr>
          <w:lang w:val="pt-BR"/>
        </w:rPr>
        <w:t>Formação</w:t>
      </w:r>
    </w:p>
    <w:p w14:paraId="44D8E6BA" w14:textId="77777777" w:rsidR="005F358F" w:rsidRPr="00897A44" w:rsidRDefault="00000000">
      <w:pPr>
        <w:rPr>
          <w:lang w:val="pt-BR"/>
        </w:rPr>
      </w:pPr>
      <w:r w:rsidRPr="00897A44">
        <w:rPr>
          <w:lang w:val="pt-BR"/>
        </w:rPr>
        <w:t xml:space="preserve">Dinheiro e Bens </w:t>
      </w:r>
    </w:p>
    <w:p w14:paraId="50183919" w14:textId="77777777" w:rsidR="005F358F" w:rsidRPr="00897A44" w:rsidRDefault="00000000">
      <w:pPr>
        <w:rPr>
          <w:lang w:val="pt-BR"/>
        </w:rPr>
      </w:pPr>
      <w:r w:rsidRPr="00897A44">
        <w:rPr>
          <w:lang w:val="pt-BR"/>
        </w:rPr>
        <w:t xml:space="preserve">Art. 7º O capital social poderá ser formado com contribuições em dinheiro ou em qualquer espécie de bens suscetíveis de avaliação em dinheiro. </w:t>
      </w:r>
    </w:p>
    <w:p w14:paraId="4C535184" w14:textId="77777777" w:rsidR="005F358F" w:rsidRPr="00897A44" w:rsidRDefault="00000000">
      <w:pPr>
        <w:rPr>
          <w:lang w:val="pt-BR"/>
        </w:rPr>
      </w:pPr>
      <w:r w:rsidRPr="00897A44">
        <w:rPr>
          <w:lang w:val="pt-BR"/>
        </w:rPr>
        <w:t xml:space="preserve">Avaliação </w:t>
      </w:r>
    </w:p>
    <w:p w14:paraId="336B2233" w14:textId="77777777" w:rsidR="005F358F" w:rsidRPr="00897A44" w:rsidRDefault="00000000">
      <w:pPr>
        <w:rPr>
          <w:lang w:val="pt-BR"/>
        </w:rPr>
      </w:pPr>
      <w:r w:rsidRPr="00897A44">
        <w:rPr>
          <w:lang w:val="pt-BR"/>
        </w:rPr>
        <w:t>Art. 8º A avaliação dos bens será feita por 3 (três) peritos ou por empresa especializada, nomeados em assembléia-geral dos subscritores, convocada pela imprensa e presidida por um dos fundadores, instalando-se em primeira convocação com a presença de subscritores que representem metade, pelo menos, do capital social, e em segunda convocação com qualquer número.</w:t>
      </w:r>
    </w:p>
    <w:p w14:paraId="300BD1ED" w14:textId="77777777" w:rsidR="005F358F" w:rsidRPr="00897A44" w:rsidRDefault="00000000">
      <w:pPr>
        <w:rPr>
          <w:lang w:val="pt-BR"/>
        </w:rPr>
      </w:pPr>
      <w:r w:rsidRPr="00897A44">
        <w:rPr>
          <w:lang w:val="pt-BR"/>
        </w:rPr>
        <w:t xml:space="preserve">§ 1º Os peritos ou a empresa avaliadora deverão apresentar laudo fundamentado, com a indicação dos critérios de avaliação e dos elementos de comparação adotados e instruído com os documentos relativos aos bens avaliados, e estarão presentes à assembléia que conhecer do laudo, a fim de prestarem as informações que lhes forem solicitadas. </w:t>
      </w:r>
    </w:p>
    <w:p w14:paraId="50812AF1" w14:textId="77777777" w:rsidR="005F358F" w:rsidRPr="00897A44" w:rsidRDefault="00000000">
      <w:pPr>
        <w:rPr>
          <w:lang w:val="pt-BR"/>
        </w:rPr>
      </w:pPr>
      <w:r w:rsidRPr="00897A44">
        <w:rPr>
          <w:lang w:val="pt-BR"/>
        </w:rPr>
        <w:t xml:space="preserve">§ 2º Se o subscritor aceitar o valor aprovado pela assembléia, os bens incorporar-se-ão ao patrimônio da companhia, competindo aos primeiros diretores cumprir as formalidades necessárias à respectiva transmissão. </w:t>
      </w:r>
    </w:p>
    <w:p w14:paraId="06594216" w14:textId="77777777" w:rsidR="005F358F" w:rsidRPr="00897A44" w:rsidRDefault="00000000">
      <w:pPr>
        <w:rPr>
          <w:lang w:val="pt-BR"/>
        </w:rPr>
      </w:pPr>
      <w:r w:rsidRPr="00897A44">
        <w:rPr>
          <w:lang w:val="pt-BR"/>
        </w:rPr>
        <w:t xml:space="preserve">§ 3º Se a assembléia não aprovar a avaliação, ou o subscritor não aceitar a avaliação aprovada, ficará sem efeito o projeto de constituição da companhia. </w:t>
      </w:r>
    </w:p>
    <w:p w14:paraId="2948F400" w14:textId="77777777" w:rsidR="005F358F" w:rsidRPr="00897A44" w:rsidRDefault="00000000">
      <w:pPr>
        <w:rPr>
          <w:lang w:val="pt-BR"/>
        </w:rPr>
      </w:pPr>
      <w:r w:rsidRPr="00897A44">
        <w:rPr>
          <w:lang w:val="pt-BR"/>
        </w:rPr>
        <w:t xml:space="preserve">§ 4º Os bens não poderão ser incorporados ao patrimônio da companhia por valor acima do que lhes tiver dado o subscritor. </w:t>
      </w:r>
    </w:p>
    <w:p w14:paraId="6EC56BB4" w14:textId="77777777" w:rsidR="005F358F" w:rsidRPr="00897A44" w:rsidRDefault="00000000">
      <w:pPr>
        <w:rPr>
          <w:lang w:val="pt-BR"/>
        </w:rPr>
      </w:pPr>
      <w:r w:rsidRPr="00897A44">
        <w:rPr>
          <w:lang w:val="pt-BR"/>
        </w:rPr>
        <w:t xml:space="preserve">§ 5º Aplica-se à assembléia referida neste artigo o disposto nos §§ 1º e 2º do artigo 115. </w:t>
      </w:r>
    </w:p>
    <w:p w14:paraId="26C1D213" w14:textId="77777777" w:rsidR="005F358F" w:rsidRPr="00897A44" w:rsidRDefault="00000000">
      <w:pPr>
        <w:rPr>
          <w:lang w:val="pt-BR"/>
        </w:rPr>
      </w:pPr>
      <w:r w:rsidRPr="00897A44">
        <w:rPr>
          <w:lang w:val="pt-BR"/>
        </w:rPr>
        <w:t>§ 6º Os avaliadores e o subscritor responderão perante a companhia, os acionistas e terceiros, pelos danos que lhes causarem por culpa ou dolo na avaliação dos bens, sem prejuízo da responsabilidade penal em que tenham incorrido; no caso de bens em condomínio, a responsabilidade dos subscritores é solidária.</w:t>
      </w:r>
    </w:p>
    <w:p w14:paraId="74A4FC24" w14:textId="77777777" w:rsidR="005F358F" w:rsidRPr="00897A44" w:rsidRDefault="00000000">
      <w:pPr>
        <w:rPr>
          <w:lang w:val="pt-BR"/>
        </w:rPr>
      </w:pPr>
      <w:r w:rsidRPr="00897A44">
        <w:rPr>
          <w:lang w:val="pt-BR"/>
        </w:rPr>
        <w:t xml:space="preserve">Transferência dos Bens </w:t>
      </w:r>
    </w:p>
    <w:p w14:paraId="7869D7BA" w14:textId="77777777" w:rsidR="005F358F" w:rsidRPr="00897A44" w:rsidRDefault="00000000">
      <w:pPr>
        <w:rPr>
          <w:lang w:val="pt-BR"/>
        </w:rPr>
      </w:pPr>
      <w:r w:rsidRPr="00897A44">
        <w:rPr>
          <w:lang w:val="pt-BR"/>
        </w:rPr>
        <w:t xml:space="preserve">Art. 9º Na falta de declaração expressa em contrário, os bens transferem-se à companhia a título de propriedade. </w:t>
      </w:r>
    </w:p>
    <w:p w14:paraId="0F85F515" w14:textId="77777777" w:rsidR="005F358F" w:rsidRPr="00897A44" w:rsidRDefault="00000000">
      <w:pPr>
        <w:pStyle w:val="Heading3"/>
        <w:rPr>
          <w:lang w:val="pt-BR"/>
        </w:rPr>
      </w:pPr>
      <w:r w:rsidRPr="00897A44">
        <w:rPr>
          <w:lang w:val="pt-BR"/>
        </w:rPr>
        <w:lastRenderedPageBreak/>
        <w:t>Responsabilidade do Subscritor</w:t>
      </w:r>
    </w:p>
    <w:p w14:paraId="2117D982" w14:textId="77777777" w:rsidR="005F358F" w:rsidRPr="00897A44" w:rsidRDefault="00000000">
      <w:pPr>
        <w:rPr>
          <w:lang w:val="pt-BR"/>
        </w:rPr>
      </w:pPr>
      <w:r w:rsidRPr="00897A44">
        <w:rPr>
          <w:lang w:val="pt-BR"/>
        </w:rPr>
        <w:t xml:space="preserve">Art. 10. A responsabilidade civil dos subscritores ou acionistas que contribuírem com bens para a formação do capital social será idêntica à do vendedor. </w:t>
      </w:r>
    </w:p>
    <w:p w14:paraId="2B001084" w14:textId="77777777" w:rsidR="005F358F" w:rsidRPr="00897A44" w:rsidRDefault="00000000">
      <w:pPr>
        <w:rPr>
          <w:lang w:val="pt-BR"/>
        </w:rPr>
      </w:pPr>
      <w:r w:rsidRPr="00897A44">
        <w:rPr>
          <w:lang w:val="pt-BR"/>
        </w:rPr>
        <w:t xml:space="preserve">Parágrafo único. Quando a entrada consistir em crédito, o subscritor ou acionista responderá pela solvência do devedor. </w:t>
      </w:r>
    </w:p>
    <w:p w14:paraId="3C866BF3" w14:textId="77777777" w:rsidR="005F358F" w:rsidRPr="00897A44" w:rsidRDefault="00000000">
      <w:pPr>
        <w:rPr>
          <w:lang w:val="pt-BR"/>
        </w:rPr>
      </w:pPr>
      <w:r w:rsidRPr="00897A44">
        <w:rPr>
          <w:lang w:val="pt-BR"/>
        </w:rPr>
        <w:t>CAPÍTULO III</w:t>
      </w:r>
    </w:p>
    <w:p w14:paraId="0BE81482" w14:textId="77777777" w:rsidR="005F358F" w:rsidRPr="00897A44" w:rsidRDefault="00000000">
      <w:pPr>
        <w:rPr>
          <w:lang w:val="pt-BR"/>
        </w:rPr>
      </w:pPr>
      <w:r w:rsidRPr="00897A44">
        <w:rPr>
          <w:lang w:val="pt-BR"/>
        </w:rPr>
        <w:t>AÇÕES</w:t>
      </w:r>
    </w:p>
    <w:p w14:paraId="616780C9" w14:textId="77777777" w:rsidR="005F358F" w:rsidRPr="00897A44" w:rsidRDefault="00000000">
      <w:pPr>
        <w:rPr>
          <w:lang w:val="pt-BR"/>
        </w:rPr>
      </w:pPr>
      <w:r w:rsidRPr="00897A44">
        <w:rPr>
          <w:lang w:val="pt-BR"/>
        </w:rPr>
        <w:t>Seção I</w:t>
      </w:r>
    </w:p>
    <w:p w14:paraId="5AC49CBF" w14:textId="77777777" w:rsidR="005F358F" w:rsidRPr="00897A44" w:rsidRDefault="00000000">
      <w:pPr>
        <w:rPr>
          <w:lang w:val="pt-BR"/>
        </w:rPr>
      </w:pPr>
      <w:r w:rsidRPr="00897A44">
        <w:rPr>
          <w:lang w:val="pt-BR"/>
        </w:rPr>
        <w:t>Número e Valor Nominal</w:t>
      </w:r>
    </w:p>
    <w:p w14:paraId="43BE43A6" w14:textId="77777777" w:rsidR="005F358F" w:rsidRPr="00897A44" w:rsidRDefault="00000000">
      <w:pPr>
        <w:rPr>
          <w:lang w:val="pt-BR"/>
        </w:rPr>
      </w:pPr>
      <w:r w:rsidRPr="00897A44">
        <w:rPr>
          <w:lang w:val="pt-BR"/>
        </w:rPr>
        <w:t xml:space="preserve">Fixação no Estatuto </w:t>
      </w:r>
    </w:p>
    <w:p w14:paraId="7535FF3C" w14:textId="77777777" w:rsidR="005F358F" w:rsidRPr="00897A44" w:rsidRDefault="00000000">
      <w:pPr>
        <w:rPr>
          <w:lang w:val="pt-BR"/>
        </w:rPr>
      </w:pPr>
      <w:r w:rsidRPr="00897A44">
        <w:rPr>
          <w:lang w:val="pt-BR"/>
        </w:rPr>
        <w:t xml:space="preserve">Art. 11. O estatuto fixará o número das ações em que se divide o capital social e estabelecerá se as ações terão, ou não, valor nominal. </w:t>
      </w:r>
    </w:p>
    <w:p w14:paraId="338D8906" w14:textId="77777777" w:rsidR="005F358F" w:rsidRPr="00897A44" w:rsidRDefault="00000000">
      <w:pPr>
        <w:rPr>
          <w:lang w:val="pt-BR"/>
        </w:rPr>
      </w:pPr>
      <w:r w:rsidRPr="00897A44">
        <w:rPr>
          <w:lang w:val="pt-BR"/>
        </w:rPr>
        <w:t xml:space="preserve">§ 1º Na companhia com ações sem valor nominal, o estatuto poderá criar uma ou mais classes de ações preferenciais com valor nominal. </w:t>
      </w:r>
    </w:p>
    <w:p w14:paraId="57CE7821" w14:textId="77777777" w:rsidR="005F358F" w:rsidRPr="00897A44" w:rsidRDefault="00000000">
      <w:pPr>
        <w:rPr>
          <w:lang w:val="pt-BR"/>
        </w:rPr>
      </w:pPr>
      <w:r w:rsidRPr="00897A44">
        <w:rPr>
          <w:lang w:val="pt-BR"/>
        </w:rPr>
        <w:t xml:space="preserve">§ 2º O valor nominal será o mesmo para todas as ações da companhia. </w:t>
      </w:r>
    </w:p>
    <w:p w14:paraId="26E378BC" w14:textId="77777777" w:rsidR="005F358F" w:rsidRPr="00897A44" w:rsidRDefault="00000000">
      <w:pPr>
        <w:rPr>
          <w:lang w:val="pt-BR"/>
        </w:rPr>
      </w:pPr>
      <w:r w:rsidRPr="00897A44">
        <w:rPr>
          <w:lang w:val="pt-BR"/>
        </w:rPr>
        <w:t xml:space="preserve">§ 3º O valor nominal das ações de companhia aberta não poderá ser inferior ao mínimo fixado pela Comissão de Valores Mobiliários. </w:t>
      </w:r>
    </w:p>
    <w:p w14:paraId="7F9B899A" w14:textId="77777777" w:rsidR="005F358F" w:rsidRPr="00897A44" w:rsidRDefault="00000000">
      <w:pPr>
        <w:rPr>
          <w:lang w:val="pt-BR"/>
        </w:rPr>
      </w:pPr>
      <w:r w:rsidRPr="00897A44">
        <w:rPr>
          <w:lang w:val="pt-BR"/>
        </w:rPr>
        <w:t xml:space="preserve">Alteração </w:t>
      </w:r>
    </w:p>
    <w:p w14:paraId="0CFAD9D3" w14:textId="77777777" w:rsidR="005F358F" w:rsidRPr="00897A44" w:rsidRDefault="00000000">
      <w:pPr>
        <w:rPr>
          <w:lang w:val="pt-BR"/>
        </w:rPr>
      </w:pPr>
      <w:r w:rsidRPr="00897A44">
        <w:rPr>
          <w:lang w:val="pt-BR"/>
        </w:rPr>
        <w:t xml:space="preserve">Art. 12. O número e o valor nominal das ações somente poderão ser alterados nos casos de modificação do valor do capital social ou da sua expressão monetária, de desdobramento ou grupamento de ações, ou de cancelamento de ações autorizado nesta Lei. </w:t>
      </w:r>
    </w:p>
    <w:p w14:paraId="0E833751" w14:textId="77777777" w:rsidR="005F358F" w:rsidRPr="00897A44" w:rsidRDefault="00000000">
      <w:pPr>
        <w:rPr>
          <w:lang w:val="pt-BR"/>
        </w:rPr>
      </w:pPr>
      <w:r w:rsidRPr="00897A44">
        <w:rPr>
          <w:lang w:val="pt-BR"/>
        </w:rPr>
        <w:t>Seção II</w:t>
      </w:r>
    </w:p>
    <w:p w14:paraId="5AEDD2B9" w14:textId="77777777" w:rsidR="005F358F" w:rsidRPr="00897A44" w:rsidRDefault="00000000">
      <w:pPr>
        <w:rPr>
          <w:lang w:val="pt-BR"/>
        </w:rPr>
      </w:pPr>
      <w:r w:rsidRPr="00897A44">
        <w:rPr>
          <w:lang w:val="pt-BR"/>
        </w:rPr>
        <w:t>Preço de Emissão</w:t>
      </w:r>
    </w:p>
    <w:p w14:paraId="70B9FB2A" w14:textId="77777777" w:rsidR="005F358F" w:rsidRPr="00897A44" w:rsidRDefault="00000000">
      <w:pPr>
        <w:rPr>
          <w:lang w:val="pt-BR"/>
        </w:rPr>
      </w:pPr>
      <w:r w:rsidRPr="00897A44">
        <w:rPr>
          <w:lang w:val="pt-BR"/>
        </w:rPr>
        <w:t xml:space="preserve">Ações com Valor Nominal </w:t>
      </w:r>
    </w:p>
    <w:p w14:paraId="29E5730B" w14:textId="77777777" w:rsidR="005F358F" w:rsidRPr="00897A44" w:rsidRDefault="00000000">
      <w:pPr>
        <w:rPr>
          <w:lang w:val="pt-BR"/>
        </w:rPr>
      </w:pPr>
      <w:r w:rsidRPr="00897A44">
        <w:rPr>
          <w:lang w:val="pt-BR"/>
        </w:rPr>
        <w:t xml:space="preserve">Art. 13. É vedada a emissão de ações por preço inferior ao seu valor nominal. </w:t>
      </w:r>
    </w:p>
    <w:p w14:paraId="627B3F57" w14:textId="77777777" w:rsidR="005F358F" w:rsidRPr="00897A44" w:rsidRDefault="00000000">
      <w:pPr>
        <w:rPr>
          <w:lang w:val="pt-BR"/>
        </w:rPr>
      </w:pPr>
      <w:r w:rsidRPr="00897A44">
        <w:rPr>
          <w:lang w:val="pt-BR"/>
        </w:rPr>
        <w:t xml:space="preserve">§ 1º A infração do disposto neste artigo importará nulidade do ato ou operação e responsabilidade dos infratores, sem prejuízo da ação penal que no caso couber. </w:t>
      </w:r>
    </w:p>
    <w:p w14:paraId="2D39DE59" w14:textId="77777777" w:rsidR="005F358F" w:rsidRPr="00897A44" w:rsidRDefault="00000000">
      <w:pPr>
        <w:rPr>
          <w:lang w:val="pt-BR"/>
        </w:rPr>
      </w:pPr>
      <w:r w:rsidRPr="00897A44">
        <w:rPr>
          <w:lang w:val="pt-BR"/>
        </w:rPr>
        <w:t xml:space="preserve">§ 2º A contribuição do subscritor que ultrapassar o valor nominal constituirá reserva de capital (artigo 182, § 1º). </w:t>
      </w:r>
    </w:p>
    <w:p w14:paraId="2013CBD5" w14:textId="77777777" w:rsidR="005F358F" w:rsidRPr="00897A44" w:rsidRDefault="00000000">
      <w:pPr>
        <w:rPr>
          <w:lang w:val="pt-BR"/>
        </w:rPr>
      </w:pPr>
      <w:r w:rsidRPr="00897A44">
        <w:rPr>
          <w:lang w:val="pt-BR"/>
        </w:rPr>
        <w:t xml:space="preserve">Ações sem Valor Nominal </w:t>
      </w:r>
    </w:p>
    <w:p w14:paraId="327F7981" w14:textId="77777777" w:rsidR="005F358F" w:rsidRPr="00897A44" w:rsidRDefault="00000000">
      <w:pPr>
        <w:rPr>
          <w:lang w:val="pt-BR"/>
        </w:rPr>
      </w:pPr>
      <w:r w:rsidRPr="00897A44">
        <w:rPr>
          <w:lang w:val="pt-BR"/>
        </w:rPr>
        <w:lastRenderedPageBreak/>
        <w:t xml:space="preserve">Art. 14. O preço de emissão das ações sem valor nominal será fixado, na constituição da companhia, pelos fundadores, e no aumento de capital, pela assembléia-geral ou pelo conselho de administração (artigos 166 e 170, § 2º). </w:t>
      </w:r>
    </w:p>
    <w:p w14:paraId="5F651C82" w14:textId="77777777" w:rsidR="005F358F" w:rsidRPr="00897A44" w:rsidRDefault="00000000">
      <w:pPr>
        <w:rPr>
          <w:lang w:val="pt-BR"/>
        </w:rPr>
      </w:pPr>
      <w:r w:rsidRPr="00897A44">
        <w:rPr>
          <w:lang w:val="pt-BR"/>
        </w:rPr>
        <w:t xml:space="preserve">Parágrafo único. O preço de emissão pode ser fixado com parte destinada à formação de reserva de capital; na emissão de ações preferenciais com prioridade no reembolso do capital, somente a parcela que ultrapassar o valor de reembolso poderá ter essa destinação. </w:t>
      </w:r>
    </w:p>
    <w:p w14:paraId="45038E7A" w14:textId="77777777" w:rsidR="005F358F" w:rsidRPr="00897A44" w:rsidRDefault="00000000">
      <w:pPr>
        <w:rPr>
          <w:lang w:val="pt-BR"/>
        </w:rPr>
      </w:pPr>
      <w:r w:rsidRPr="00897A44">
        <w:rPr>
          <w:lang w:val="pt-BR"/>
        </w:rPr>
        <w:t>Seção III</w:t>
      </w:r>
    </w:p>
    <w:p w14:paraId="347DC3B3" w14:textId="77777777" w:rsidR="005F358F" w:rsidRPr="00897A44" w:rsidRDefault="00000000">
      <w:pPr>
        <w:rPr>
          <w:lang w:val="pt-BR"/>
        </w:rPr>
      </w:pPr>
      <w:r w:rsidRPr="00897A44">
        <w:rPr>
          <w:lang w:val="pt-BR"/>
        </w:rPr>
        <w:t>Espécies e Classes</w:t>
      </w:r>
    </w:p>
    <w:p w14:paraId="57C97AA6" w14:textId="77777777" w:rsidR="005F358F" w:rsidRPr="00897A44" w:rsidRDefault="00000000">
      <w:pPr>
        <w:rPr>
          <w:lang w:val="pt-BR"/>
        </w:rPr>
      </w:pPr>
      <w:r w:rsidRPr="00897A44">
        <w:rPr>
          <w:lang w:val="pt-BR"/>
        </w:rPr>
        <w:t xml:space="preserve">Espécies </w:t>
      </w:r>
    </w:p>
    <w:p w14:paraId="67731D3A" w14:textId="77777777" w:rsidR="005F358F" w:rsidRPr="00897A44" w:rsidRDefault="00000000">
      <w:pPr>
        <w:rPr>
          <w:lang w:val="pt-BR"/>
        </w:rPr>
      </w:pPr>
      <w:r w:rsidRPr="00897A44">
        <w:rPr>
          <w:lang w:val="pt-BR"/>
        </w:rPr>
        <w:t xml:space="preserve">Art. 15. As ações, conforme a natureza dos direitos ou vantagens que confiram a seus titulares, são ordinárias, preferenciais, ou de fruição. </w:t>
      </w:r>
    </w:p>
    <w:p w14:paraId="46351BA0" w14:textId="77777777" w:rsidR="005F358F" w:rsidRPr="00897A44" w:rsidRDefault="00000000">
      <w:pPr>
        <w:rPr>
          <w:lang w:val="pt-BR"/>
        </w:rPr>
      </w:pPr>
      <w:r w:rsidRPr="00897A44">
        <w:rPr>
          <w:lang w:val="pt-BR"/>
        </w:rPr>
        <w:t>§ 1º As ações ordinárias e preferenciais poderão ser de uma ou mais classes, observado, no caso das ordinárias, o disposto nos arts. 16, 16-A e 110-A desta Lei. (Parágrafo com redação dada pela Lei nº 14.195, de 26/8/2021)</w:t>
      </w:r>
    </w:p>
    <w:p w14:paraId="7E71B5FE" w14:textId="77777777" w:rsidR="005F358F" w:rsidRPr="00897A44" w:rsidRDefault="00000000">
      <w:pPr>
        <w:rPr>
          <w:lang w:val="pt-BR"/>
        </w:rPr>
      </w:pPr>
      <w:r w:rsidRPr="00897A44">
        <w:rPr>
          <w:lang w:val="pt-BR"/>
        </w:rPr>
        <w:t>§ 2º O número de ações preferenciais sem direito a voto, ou sujeitas a restrição no exercício desse direito, não pode ultrapassar 50% (cinqüenta por cento) do total das ações emitidas. (Parágrafo com redação dada pela Lei nº 10.303, de 31/10/2001)</w:t>
      </w:r>
    </w:p>
    <w:p w14:paraId="6B5FCE8D" w14:textId="77777777" w:rsidR="005F358F" w:rsidRPr="00897A44" w:rsidRDefault="00000000">
      <w:pPr>
        <w:rPr>
          <w:lang w:val="pt-BR"/>
        </w:rPr>
      </w:pPr>
      <w:r w:rsidRPr="00897A44">
        <w:rPr>
          <w:lang w:val="pt-BR"/>
        </w:rPr>
        <w:t xml:space="preserve">Ações Ordinárias </w:t>
      </w:r>
    </w:p>
    <w:p w14:paraId="5583EC09" w14:textId="77777777" w:rsidR="005F358F" w:rsidRPr="00897A44" w:rsidRDefault="00000000">
      <w:pPr>
        <w:rPr>
          <w:lang w:val="pt-BR"/>
        </w:rPr>
      </w:pPr>
      <w:r w:rsidRPr="00897A44">
        <w:rPr>
          <w:lang w:val="pt-BR"/>
        </w:rPr>
        <w:t xml:space="preserve">Art. 16. As ações ordinárias de companhia fechada poderão ser de classes diversas, em função de: </w:t>
      </w:r>
    </w:p>
    <w:p w14:paraId="4102F601" w14:textId="77777777" w:rsidR="005F358F" w:rsidRPr="00897A44" w:rsidRDefault="00000000">
      <w:pPr>
        <w:rPr>
          <w:lang w:val="pt-BR"/>
        </w:rPr>
      </w:pPr>
      <w:r w:rsidRPr="00897A44">
        <w:rPr>
          <w:lang w:val="pt-BR"/>
        </w:rPr>
        <w:t>I - conversibilidade em ações preferenciais; (Inciso com redação dada pela Lei nº 9.457, de 5/5/1997)</w:t>
      </w:r>
    </w:p>
    <w:p w14:paraId="29A44AF3" w14:textId="77777777" w:rsidR="005F358F" w:rsidRPr="00897A44" w:rsidRDefault="00000000">
      <w:pPr>
        <w:rPr>
          <w:lang w:val="pt-BR"/>
        </w:rPr>
      </w:pPr>
      <w:r w:rsidRPr="00897A44">
        <w:rPr>
          <w:lang w:val="pt-BR"/>
        </w:rPr>
        <w:t>II - exigência de nacionalidade brasileira do acionista; ou (Inciso com redação dada pela Lei nº 9.457, de 5/5/1997)</w:t>
      </w:r>
    </w:p>
    <w:p w14:paraId="1EDC03CD" w14:textId="77777777" w:rsidR="005F358F" w:rsidRPr="00897A44" w:rsidRDefault="00000000">
      <w:pPr>
        <w:rPr>
          <w:lang w:val="pt-BR"/>
        </w:rPr>
      </w:pPr>
      <w:r w:rsidRPr="00897A44">
        <w:rPr>
          <w:lang w:val="pt-BR"/>
        </w:rPr>
        <w:t>III - direito de voto em separado para o preenchimento de determinados cargos de órgãos administrativos. (Inciso com redação dada pela Lei nº 9.457, de 5/5/1997)</w:t>
      </w:r>
    </w:p>
    <w:p w14:paraId="798A99CC" w14:textId="77777777" w:rsidR="005F358F" w:rsidRPr="00897A44" w:rsidRDefault="00000000">
      <w:pPr>
        <w:rPr>
          <w:lang w:val="pt-BR"/>
        </w:rPr>
      </w:pPr>
      <w:r w:rsidRPr="00897A44">
        <w:rPr>
          <w:lang w:val="pt-BR"/>
        </w:rPr>
        <w:t>IV - atribuição de voto plural a uma ou mais classes de ações, observados o limite e as condições dispostos no art. 110-A desta Lei. (Inciso acrescido pela Lei nº 14.195, de 26/8/2021)</w:t>
      </w:r>
    </w:p>
    <w:p w14:paraId="553B2E81" w14:textId="77777777" w:rsidR="005F358F" w:rsidRPr="00897A44" w:rsidRDefault="00000000">
      <w:pPr>
        <w:rPr>
          <w:lang w:val="pt-BR"/>
        </w:rPr>
      </w:pPr>
      <w:r w:rsidRPr="00897A44">
        <w:rPr>
          <w:lang w:val="pt-BR"/>
        </w:rPr>
        <w:t>Parágrafo único. A alteração do estatuto na parte em que regula a diversidade de classes, se não for expressamente prevista e regulada, requererá a concordância de todos os titulares das ações atingidas. (Parágrafo único com redação dada pela Lei nº 14.195, de 26/8/2021)</w:t>
      </w:r>
    </w:p>
    <w:p w14:paraId="5A73ED65" w14:textId="77777777" w:rsidR="005F358F" w:rsidRPr="00897A44" w:rsidRDefault="00000000">
      <w:pPr>
        <w:rPr>
          <w:lang w:val="pt-BR"/>
        </w:rPr>
      </w:pPr>
      <w:r w:rsidRPr="00897A44">
        <w:rPr>
          <w:lang w:val="pt-BR"/>
        </w:rPr>
        <w:lastRenderedPageBreak/>
        <w:t>Art. 16-A. Na companhia aberta, é vedada a manutenção de mais de uma classe de ações ordinárias, ressalvada a adoção do voto plural nos termos e nas condições dispostos no art. 110-A desta Lei. (Artigo acrescido pela Lei nº 14.195, de 26/8/2021)</w:t>
      </w:r>
    </w:p>
    <w:p w14:paraId="2C671010" w14:textId="77777777" w:rsidR="005F358F" w:rsidRPr="00897A44" w:rsidRDefault="00000000">
      <w:pPr>
        <w:rPr>
          <w:lang w:val="pt-BR"/>
        </w:rPr>
      </w:pPr>
      <w:r w:rsidRPr="00897A44">
        <w:rPr>
          <w:lang w:val="pt-BR"/>
        </w:rPr>
        <w:t xml:space="preserve">Ações Preferenciais </w:t>
      </w:r>
    </w:p>
    <w:p w14:paraId="08DFFD86" w14:textId="77777777" w:rsidR="005F358F" w:rsidRPr="00897A44" w:rsidRDefault="00000000">
      <w:pPr>
        <w:rPr>
          <w:lang w:val="pt-BR"/>
        </w:rPr>
      </w:pPr>
      <w:r w:rsidRPr="00897A44">
        <w:rPr>
          <w:lang w:val="pt-BR"/>
        </w:rPr>
        <w:t>Art. 17. As preferências ou vantagens das ações preferenciais podem consistir: (“Caput” do artigo com redação dada pela Lei nº 10.303, de 31/10/2001)</w:t>
      </w:r>
    </w:p>
    <w:p w14:paraId="140DAAA4" w14:textId="77777777" w:rsidR="005F358F" w:rsidRPr="00897A44" w:rsidRDefault="00000000">
      <w:pPr>
        <w:rPr>
          <w:lang w:val="pt-BR"/>
        </w:rPr>
      </w:pPr>
      <w:r w:rsidRPr="00897A44">
        <w:rPr>
          <w:lang w:val="pt-BR"/>
        </w:rPr>
        <w:t>I - em prioridade na distribuição de dividendo, fixo ou mínimo; (Inciso com redação dada pela Lei nº 10.303, de 31/10/2001)</w:t>
      </w:r>
    </w:p>
    <w:p w14:paraId="6B580874" w14:textId="77777777" w:rsidR="005F358F" w:rsidRPr="00897A44" w:rsidRDefault="00000000">
      <w:pPr>
        <w:rPr>
          <w:lang w:val="pt-BR"/>
        </w:rPr>
      </w:pPr>
      <w:r w:rsidRPr="00897A44">
        <w:rPr>
          <w:lang w:val="pt-BR"/>
        </w:rPr>
        <w:t>II - em prioridade no reembolso do capital, com prêmio ou sem ele; ou (Inciso com redação dada pela Lei nº 10.303, de 31/10/2001)</w:t>
      </w:r>
    </w:p>
    <w:p w14:paraId="2B4930CB" w14:textId="77777777" w:rsidR="005F358F" w:rsidRPr="00897A44" w:rsidRDefault="00000000">
      <w:pPr>
        <w:rPr>
          <w:lang w:val="pt-BR"/>
        </w:rPr>
      </w:pPr>
      <w:r w:rsidRPr="00897A44">
        <w:rPr>
          <w:lang w:val="pt-BR"/>
        </w:rPr>
        <w:t>III - na acumulação das preferências e vantagens de que tratam os incisos I e II. (Inciso com redação dada pela Lei nº 10.303, de 31/10/2001)</w:t>
      </w:r>
    </w:p>
    <w:p w14:paraId="31E1AFE4" w14:textId="77777777" w:rsidR="005F358F" w:rsidRPr="00897A44" w:rsidRDefault="00000000">
      <w:pPr>
        <w:rPr>
          <w:lang w:val="pt-BR"/>
        </w:rPr>
      </w:pPr>
      <w:r w:rsidRPr="00897A44">
        <w:rPr>
          <w:lang w:val="pt-BR"/>
        </w:rPr>
        <w:t>§ 1º Independentemente do direito de receber ou não o valor de reembolso do capital com prêmio ou sem ele, as ações preferenciais sem direito de voto ou com restrição ao exercício deste direito, somente serão admitidas à negociação no mercado de valores mobiliários se a elas for atribuída pelo menos uma das seguintes preferências ou vantagens: (“Caput” do parágrafo com redação dada pela Lei nº 10.303, de 31/10/2001)</w:t>
      </w:r>
    </w:p>
    <w:p w14:paraId="3A2596FE" w14:textId="77777777" w:rsidR="005F358F" w:rsidRPr="00897A44" w:rsidRDefault="00000000">
      <w:pPr>
        <w:rPr>
          <w:lang w:val="pt-BR"/>
        </w:rPr>
      </w:pPr>
      <w:r w:rsidRPr="00897A44">
        <w:rPr>
          <w:lang w:val="pt-BR"/>
        </w:rPr>
        <w:t>I - direito de participar do dividendo a ser distribuído, correspondente a, pelo menos, 25% (vinte e cinco por cento) do lucro líquido do exercício, calculado na forma do art. 202, de acordo com o seguinte critério: (“Caput” do inciso acrescido pela Lei nº 10.303, de 31/10/2001)</w:t>
      </w:r>
    </w:p>
    <w:p w14:paraId="4F1E6DF5" w14:textId="77777777" w:rsidR="005F358F" w:rsidRPr="00897A44" w:rsidRDefault="00000000">
      <w:pPr>
        <w:rPr>
          <w:lang w:val="pt-BR"/>
        </w:rPr>
      </w:pPr>
      <w:r w:rsidRPr="00897A44">
        <w:rPr>
          <w:lang w:val="pt-BR"/>
        </w:rPr>
        <w:t>a) prioridade no recebimento dos dividendos mencionados neste inciso correspondente a, no mínimo, 3% (três por cento) do valor do patrimônio líquido da ação; e (Alínea acrescida pela Lei nº 10.303, de 31/10/2001)</w:t>
      </w:r>
    </w:p>
    <w:p w14:paraId="5D6D281E" w14:textId="77777777" w:rsidR="005F358F" w:rsidRPr="00897A44" w:rsidRDefault="00000000">
      <w:pPr>
        <w:rPr>
          <w:lang w:val="pt-BR"/>
        </w:rPr>
      </w:pPr>
      <w:r w:rsidRPr="00897A44">
        <w:rPr>
          <w:lang w:val="pt-BR"/>
        </w:rPr>
        <w:t>b) direito de participar dos lucros distribuídos em igualdade de condições com as ordinárias, depois de a estas assegurado dividendo igual ao mínimo prioritário estabelecido em conformidade com a alínea a; ou (Alínea acrescida pela Lei nº 10.303, de 31/10/2001)</w:t>
      </w:r>
    </w:p>
    <w:p w14:paraId="3FA8F81E" w14:textId="77777777" w:rsidR="005F358F" w:rsidRPr="00897A44" w:rsidRDefault="00000000">
      <w:pPr>
        <w:rPr>
          <w:lang w:val="pt-BR"/>
        </w:rPr>
      </w:pPr>
      <w:r w:rsidRPr="00897A44">
        <w:rPr>
          <w:lang w:val="pt-BR"/>
        </w:rPr>
        <w:t>II - direito ao recebimento de dividendo, por ação preferencial, pelo menos 10% (dez por cento) maior do que o atribuído a cada ação ordinária; ou (Inciso acrescido pela Lei nº 10.303, de 31/10/2001)</w:t>
      </w:r>
    </w:p>
    <w:p w14:paraId="50435BFB" w14:textId="77777777" w:rsidR="005F358F" w:rsidRPr="00897A44" w:rsidRDefault="00000000">
      <w:pPr>
        <w:rPr>
          <w:lang w:val="pt-BR"/>
        </w:rPr>
      </w:pPr>
      <w:r w:rsidRPr="00897A44">
        <w:rPr>
          <w:lang w:val="pt-BR"/>
        </w:rPr>
        <w:t>III - direito de serem incluídas na oferta pública de alienação de controle, nas condições previstas no art. 254-A, assegurado o dividendo pelo menos igual ao das ações ordinárias. (Inciso acrescido pela Lei nº 10.303, de 31/10/2001)</w:t>
      </w:r>
    </w:p>
    <w:p w14:paraId="432C9828" w14:textId="77777777" w:rsidR="005F358F" w:rsidRPr="00897A44" w:rsidRDefault="00000000">
      <w:pPr>
        <w:rPr>
          <w:lang w:val="pt-BR"/>
        </w:rPr>
      </w:pPr>
      <w:r w:rsidRPr="00897A44">
        <w:rPr>
          <w:lang w:val="pt-BR"/>
        </w:rPr>
        <w:lastRenderedPageBreak/>
        <w:t>§ 2º Deverão constar do estatuto, com precisão e minúcia, outras preferências ou vantagens que sejam atribuídas aos acionistas sem direito a voto, ou com voto restrito, além das previstas neste artigo. (Parágrafo com redação dada pela Lei nº 10.303, de 31/10/2001)</w:t>
      </w:r>
    </w:p>
    <w:p w14:paraId="20D6068F" w14:textId="77777777" w:rsidR="005F358F" w:rsidRPr="00897A44" w:rsidRDefault="00000000">
      <w:pPr>
        <w:rPr>
          <w:lang w:val="pt-BR"/>
        </w:rPr>
      </w:pPr>
      <w:r w:rsidRPr="00897A44">
        <w:rPr>
          <w:lang w:val="pt-BR"/>
        </w:rPr>
        <w:t>§ 3º Os dividendos, ainda que fixos ou cumulativos, não poderão ser distribuídos em prejuízo do capital social, salvo quando, em caso de liquidação da companhia, essa vantagem tiver sido expressamente assegurada. (Parágrafo com redação dada pela Lei nº 10.303, de 31/10/2001)</w:t>
      </w:r>
    </w:p>
    <w:p w14:paraId="4DC64F20" w14:textId="77777777" w:rsidR="005F358F" w:rsidRPr="00897A44" w:rsidRDefault="00000000">
      <w:pPr>
        <w:rPr>
          <w:lang w:val="pt-BR"/>
        </w:rPr>
      </w:pPr>
      <w:r w:rsidRPr="00897A44">
        <w:rPr>
          <w:lang w:val="pt-BR"/>
        </w:rPr>
        <w:t>§ 4º Salvo disposição em contrário no estatuto, o dividendo prioritário não é cumulativo, a ação com dividendo fixo não participa dos lucros remanescentes e a ação com dividendo mínimo participa dos lucros distribuídos em igualdade de condições com as ordinárias, depois de a estas assegurado dividendo igual ao mínimo. (Parágrafo com redação dada pela Lei nº 10.303, de 31/10/2001)</w:t>
      </w:r>
    </w:p>
    <w:p w14:paraId="4BD65AC9" w14:textId="77777777" w:rsidR="005F358F" w:rsidRPr="00897A44" w:rsidRDefault="00000000">
      <w:pPr>
        <w:rPr>
          <w:lang w:val="pt-BR"/>
        </w:rPr>
      </w:pPr>
      <w:r w:rsidRPr="00897A44">
        <w:rPr>
          <w:lang w:val="pt-BR"/>
        </w:rPr>
        <w:t>§ 5º Salvo no caso de ações com dividendo fixo, o estatuto não pode excluir ou restringir o direito das ações preferenciais de participar dos aumentos de capital decorrentes da capitalização de reservas ou lucros (art. 169). (Parágrafo com redação dada pela Lei nº 10.303, de 31/10/2001)</w:t>
      </w:r>
    </w:p>
    <w:p w14:paraId="7965BAE4" w14:textId="77777777" w:rsidR="005F358F" w:rsidRPr="00897A44" w:rsidRDefault="00000000">
      <w:pPr>
        <w:rPr>
          <w:lang w:val="pt-BR"/>
        </w:rPr>
      </w:pPr>
      <w:r w:rsidRPr="00897A44">
        <w:rPr>
          <w:lang w:val="pt-BR"/>
        </w:rPr>
        <w:t>§ 6º O estatuto pode conferir às ações preferenciais com prioridade na distribuição de dividendo cumulativo, o direito de recebê-lo, no exercício em que o lucro for insuficiente, à conta das reservas de capital de que trata o § 1º do art. 182. (Parágrafo com redação dada pela Lei nº 10.303, de 31/10/2001)</w:t>
      </w:r>
    </w:p>
    <w:p w14:paraId="4EBFAFEB" w14:textId="77777777" w:rsidR="005F358F" w:rsidRPr="00897A44" w:rsidRDefault="00000000">
      <w:pPr>
        <w:rPr>
          <w:lang w:val="pt-BR"/>
        </w:rPr>
      </w:pPr>
      <w:r w:rsidRPr="00897A44">
        <w:rPr>
          <w:lang w:val="pt-BR"/>
        </w:rPr>
        <w:t>§ 7º Nas companhias objeto de desestatização poderá ser criada ação preferencial de classe especial, de propriedade exclusiva do ente desestatizante, à qual o estatuto social poderá conferir os poderes que especificar, inclusive o poder de veto às deliberações da assembléia-geral nas matérias que especificar. (Parágrafo acrescido pela Lei nº 10.303, de 31/10/2001)</w:t>
      </w:r>
    </w:p>
    <w:p w14:paraId="2ACCA436" w14:textId="77777777" w:rsidR="005F358F" w:rsidRPr="00897A44" w:rsidRDefault="00000000">
      <w:pPr>
        <w:rPr>
          <w:lang w:val="pt-BR"/>
        </w:rPr>
      </w:pPr>
      <w:r w:rsidRPr="00897A44">
        <w:rPr>
          <w:lang w:val="pt-BR"/>
        </w:rPr>
        <w:t xml:space="preserve">Vantagens Políticas </w:t>
      </w:r>
    </w:p>
    <w:p w14:paraId="07C47D4B" w14:textId="77777777" w:rsidR="005F358F" w:rsidRPr="00897A44" w:rsidRDefault="00000000">
      <w:pPr>
        <w:rPr>
          <w:lang w:val="pt-BR"/>
        </w:rPr>
      </w:pPr>
      <w:r w:rsidRPr="00897A44">
        <w:rPr>
          <w:lang w:val="pt-BR"/>
        </w:rPr>
        <w:t xml:space="preserve">Art. 18. O estatuto pode assegurar a uma ou mais classes de ações preferenciais o direito de eleger, em votação em separado, um ou mais membros dos órgãos de administração. </w:t>
      </w:r>
    </w:p>
    <w:p w14:paraId="18075946" w14:textId="77777777" w:rsidR="005F358F" w:rsidRPr="00897A44" w:rsidRDefault="00000000">
      <w:pPr>
        <w:rPr>
          <w:lang w:val="pt-BR"/>
        </w:rPr>
      </w:pPr>
      <w:r w:rsidRPr="00897A44">
        <w:rPr>
          <w:lang w:val="pt-BR"/>
        </w:rPr>
        <w:t xml:space="preserve">Parágrafo único. O estatuto pode subordinar as alterações estatutárias que especificar à aprovação, em assembléia especial, dos titulares de uma ou mais classes de ações preferenciais. </w:t>
      </w:r>
    </w:p>
    <w:p w14:paraId="6CF8A0A7" w14:textId="77777777" w:rsidR="005F358F" w:rsidRPr="00897A44" w:rsidRDefault="00000000">
      <w:pPr>
        <w:rPr>
          <w:lang w:val="pt-BR"/>
        </w:rPr>
      </w:pPr>
      <w:r w:rsidRPr="00897A44">
        <w:rPr>
          <w:lang w:val="pt-BR"/>
        </w:rPr>
        <w:t xml:space="preserve">Regulação no Estatuto </w:t>
      </w:r>
    </w:p>
    <w:p w14:paraId="193818C9" w14:textId="77777777" w:rsidR="005F358F" w:rsidRPr="00897A44" w:rsidRDefault="00000000">
      <w:pPr>
        <w:rPr>
          <w:lang w:val="pt-BR"/>
        </w:rPr>
      </w:pPr>
      <w:r w:rsidRPr="00897A44">
        <w:rPr>
          <w:lang w:val="pt-BR"/>
        </w:rPr>
        <w:t xml:space="preserve">Art. 19. O estatuto da companhia com ações preferenciais declarará as vantagens ou preferências atribuídas a cada classe dessas ações e as restrições a que ficarão sujeitas, e poderá prever o resgate ou a amortização, a conversão de ações de uma classe em ações de outra e em ações ordinárias, e destas em preferenciais, fixando as respectivas condições. </w:t>
      </w:r>
    </w:p>
    <w:p w14:paraId="181BA313" w14:textId="77777777" w:rsidR="005F358F" w:rsidRPr="00897A44" w:rsidRDefault="00000000">
      <w:pPr>
        <w:pStyle w:val="Heading3"/>
        <w:rPr>
          <w:lang w:val="pt-BR"/>
        </w:rPr>
      </w:pPr>
      <w:r w:rsidRPr="00897A44">
        <w:rPr>
          <w:lang w:val="pt-BR"/>
        </w:rPr>
        <w:lastRenderedPageBreak/>
        <w:t>Seção IV</w:t>
      </w:r>
    </w:p>
    <w:p w14:paraId="774BD163" w14:textId="77777777" w:rsidR="005F358F" w:rsidRPr="00897A44" w:rsidRDefault="00000000">
      <w:pPr>
        <w:rPr>
          <w:lang w:val="pt-BR"/>
        </w:rPr>
      </w:pPr>
      <w:r w:rsidRPr="00897A44">
        <w:rPr>
          <w:lang w:val="pt-BR"/>
        </w:rPr>
        <w:t>Forma</w:t>
      </w:r>
    </w:p>
    <w:p w14:paraId="32ACB9BA" w14:textId="77777777" w:rsidR="005F358F" w:rsidRPr="00897A44" w:rsidRDefault="00000000">
      <w:pPr>
        <w:rPr>
          <w:lang w:val="pt-BR"/>
        </w:rPr>
      </w:pPr>
      <w:r w:rsidRPr="00897A44">
        <w:rPr>
          <w:lang w:val="pt-BR"/>
        </w:rPr>
        <w:t>Art. 20. As ações devem ser nominativas. (Artigo com redação dada pela Lei nº 8.021, de 12/4/1990)</w:t>
      </w:r>
    </w:p>
    <w:p w14:paraId="275DEAAA" w14:textId="77777777" w:rsidR="005F358F" w:rsidRPr="00897A44" w:rsidRDefault="00000000">
      <w:pPr>
        <w:rPr>
          <w:lang w:val="pt-BR"/>
        </w:rPr>
      </w:pPr>
      <w:r w:rsidRPr="00897A44">
        <w:rPr>
          <w:lang w:val="pt-BR"/>
        </w:rPr>
        <w:t xml:space="preserve">Ações Não-Integralizadas </w:t>
      </w:r>
    </w:p>
    <w:p w14:paraId="59004A48" w14:textId="77777777" w:rsidR="005F358F" w:rsidRPr="00897A44" w:rsidRDefault="00000000">
      <w:pPr>
        <w:rPr>
          <w:lang w:val="pt-BR"/>
        </w:rPr>
      </w:pPr>
      <w:r w:rsidRPr="00897A44">
        <w:rPr>
          <w:lang w:val="pt-BR"/>
        </w:rPr>
        <w:t xml:space="preserve">Art. 21. Além dos casos regulados em lei especial, as ações terão obrigatoriamente forma nominativa ou endossável até o integral pagamento do preço de emissão. </w:t>
      </w:r>
    </w:p>
    <w:p w14:paraId="7B2E93C7" w14:textId="77777777" w:rsidR="005F358F" w:rsidRPr="00897A44" w:rsidRDefault="00000000">
      <w:pPr>
        <w:pStyle w:val="Heading3"/>
        <w:rPr>
          <w:lang w:val="pt-BR"/>
        </w:rPr>
      </w:pPr>
      <w:r w:rsidRPr="00897A44">
        <w:rPr>
          <w:lang w:val="pt-BR"/>
        </w:rPr>
        <w:t>Determinação no Estatuto</w:t>
      </w:r>
    </w:p>
    <w:p w14:paraId="44E84183" w14:textId="77777777" w:rsidR="005F358F" w:rsidRPr="00897A44" w:rsidRDefault="00000000">
      <w:pPr>
        <w:rPr>
          <w:lang w:val="pt-BR"/>
        </w:rPr>
      </w:pPr>
      <w:r w:rsidRPr="00897A44">
        <w:rPr>
          <w:lang w:val="pt-BR"/>
        </w:rPr>
        <w:t xml:space="preserve">Art. 22. O estatuto determinará a forma das ações e a conversibilidade de uma em outra forma. </w:t>
      </w:r>
    </w:p>
    <w:p w14:paraId="1D26211F" w14:textId="77777777" w:rsidR="005F358F" w:rsidRPr="00897A44" w:rsidRDefault="00000000">
      <w:pPr>
        <w:rPr>
          <w:lang w:val="pt-BR"/>
        </w:rPr>
      </w:pPr>
      <w:r w:rsidRPr="00897A44">
        <w:rPr>
          <w:lang w:val="pt-BR"/>
        </w:rPr>
        <w:t xml:space="preserve">Parágrafo único. As ações ordinárias da companhia aberta e ao menos uma das classes de ações ordinárias da companhia fechada, quando tiverem a forma ao portador, serão obrigatoriamente conversíveis, à vontade do acionista, em nominativas endossáveis. </w:t>
      </w:r>
    </w:p>
    <w:p w14:paraId="5AD176A1" w14:textId="77777777" w:rsidR="005F358F" w:rsidRPr="00897A44" w:rsidRDefault="00000000">
      <w:pPr>
        <w:rPr>
          <w:lang w:val="pt-BR"/>
        </w:rPr>
      </w:pPr>
      <w:r w:rsidRPr="00897A44">
        <w:rPr>
          <w:lang w:val="pt-BR"/>
        </w:rPr>
        <w:t>Seção V</w:t>
      </w:r>
    </w:p>
    <w:p w14:paraId="30C0EC8F" w14:textId="77777777" w:rsidR="005F358F" w:rsidRPr="00897A44" w:rsidRDefault="00000000">
      <w:pPr>
        <w:pStyle w:val="Heading3"/>
        <w:rPr>
          <w:lang w:val="pt-BR"/>
        </w:rPr>
      </w:pPr>
      <w:r w:rsidRPr="00897A44">
        <w:rPr>
          <w:lang w:val="pt-BR"/>
        </w:rPr>
        <w:t>Certificados</w:t>
      </w:r>
    </w:p>
    <w:p w14:paraId="743FFD44" w14:textId="77777777" w:rsidR="005F358F" w:rsidRPr="00897A44" w:rsidRDefault="00000000">
      <w:pPr>
        <w:pStyle w:val="Heading3"/>
        <w:rPr>
          <w:lang w:val="pt-BR"/>
        </w:rPr>
      </w:pPr>
      <w:r w:rsidRPr="00897A44">
        <w:rPr>
          <w:lang w:val="pt-BR"/>
        </w:rPr>
        <w:t>Emissão</w:t>
      </w:r>
    </w:p>
    <w:p w14:paraId="55E4194E" w14:textId="77777777" w:rsidR="005F358F" w:rsidRPr="00897A44" w:rsidRDefault="00000000">
      <w:pPr>
        <w:rPr>
          <w:lang w:val="pt-BR"/>
        </w:rPr>
      </w:pPr>
      <w:r w:rsidRPr="00897A44">
        <w:rPr>
          <w:lang w:val="pt-BR"/>
        </w:rPr>
        <w:t xml:space="preserve">Art. 23. A emissão de certificado de ação somente será permitida depois de cumpridas as formalidades necessárias ao funcionamento legal da companhia. </w:t>
      </w:r>
    </w:p>
    <w:p w14:paraId="2AABAC10" w14:textId="77777777" w:rsidR="005F358F" w:rsidRPr="00897A44" w:rsidRDefault="00000000">
      <w:pPr>
        <w:rPr>
          <w:lang w:val="pt-BR"/>
        </w:rPr>
      </w:pPr>
      <w:r w:rsidRPr="00897A44">
        <w:rPr>
          <w:lang w:val="pt-BR"/>
        </w:rPr>
        <w:t xml:space="preserve">§ 1º A infração do disposto neste artigo importa nulidade do certificado e responsabilidade dos infratores. </w:t>
      </w:r>
    </w:p>
    <w:p w14:paraId="16F4BCC7" w14:textId="77777777" w:rsidR="005F358F" w:rsidRPr="00897A44" w:rsidRDefault="00000000">
      <w:pPr>
        <w:rPr>
          <w:lang w:val="pt-BR"/>
        </w:rPr>
      </w:pPr>
      <w:r w:rsidRPr="00897A44">
        <w:rPr>
          <w:lang w:val="pt-BR"/>
        </w:rPr>
        <w:t xml:space="preserve">§ 2º Os certificados das ações, cujas entradas não consistirem em dinheiro, só poderão ser emitidos depois de cumpridas as formalidades necessárias à transmissão de bens, ou de realizados os créditos. </w:t>
      </w:r>
    </w:p>
    <w:p w14:paraId="45FAE566" w14:textId="77777777" w:rsidR="005F358F" w:rsidRPr="00897A44" w:rsidRDefault="00000000">
      <w:pPr>
        <w:rPr>
          <w:lang w:val="pt-BR"/>
        </w:rPr>
      </w:pPr>
      <w:r w:rsidRPr="00897A44">
        <w:rPr>
          <w:lang w:val="pt-BR"/>
        </w:rPr>
        <w:t xml:space="preserve">§ 3º A companhia poderá cobrar o custo da substituição dos certificados, quando pedida pelo acionista. </w:t>
      </w:r>
    </w:p>
    <w:p w14:paraId="453F625B" w14:textId="77777777" w:rsidR="005F358F" w:rsidRPr="00897A44" w:rsidRDefault="00000000">
      <w:pPr>
        <w:pStyle w:val="Heading3"/>
        <w:rPr>
          <w:lang w:val="pt-BR"/>
        </w:rPr>
      </w:pPr>
      <w:r w:rsidRPr="00897A44">
        <w:rPr>
          <w:lang w:val="pt-BR"/>
        </w:rPr>
        <w:t>Requisitos</w:t>
      </w:r>
    </w:p>
    <w:p w14:paraId="2BAD10E8" w14:textId="77777777" w:rsidR="005F358F" w:rsidRPr="00897A44" w:rsidRDefault="00000000">
      <w:pPr>
        <w:rPr>
          <w:lang w:val="pt-BR"/>
        </w:rPr>
      </w:pPr>
      <w:r w:rsidRPr="00897A44">
        <w:rPr>
          <w:lang w:val="pt-BR"/>
        </w:rPr>
        <w:t xml:space="preserve">Art. 24. Os certificados das ações serão escritos em vernáculo e conterão as seguintes declarações: </w:t>
      </w:r>
    </w:p>
    <w:p w14:paraId="296E5193" w14:textId="77777777" w:rsidR="005F358F" w:rsidRPr="00897A44" w:rsidRDefault="00000000">
      <w:pPr>
        <w:rPr>
          <w:lang w:val="pt-BR"/>
        </w:rPr>
      </w:pPr>
      <w:r w:rsidRPr="00897A44">
        <w:rPr>
          <w:lang w:val="pt-BR"/>
        </w:rPr>
        <w:t xml:space="preserve">I - denominação da companhia, sua sede e prazo de duração; </w:t>
      </w:r>
    </w:p>
    <w:p w14:paraId="083C3E36" w14:textId="77777777" w:rsidR="005F358F" w:rsidRPr="00897A44" w:rsidRDefault="00000000">
      <w:pPr>
        <w:rPr>
          <w:lang w:val="pt-BR"/>
        </w:rPr>
      </w:pPr>
      <w:r w:rsidRPr="00897A44">
        <w:rPr>
          <w:lang w:val="pt-BR"/>
        </w:rPr>
        <w:t xml:space="preserve">II - o valor do capital social, a data do ato que o tiver fixado, o número de ações em que se divide e o valor nominal das ações, ou a declaração de que não têm valor nominal; </w:t>
      </w:r>
    </w:p>
    <w:p w14:paraId="0A2B4DE0" w14:textId="77777777" w:rsidR="005F358F" w:rsidRPr="00897A44" w:rsidRDefault="00000000">
      <w:pPr>
        <w:rPr>
          <w:lang w:val="pt-BR"/>
        </w:rPr>
      </w:pPr>
      <w:r w:rsidRPr="00897A44">
        <w:rPr>
          <w:lang w:val="pt-BR"/>
        </w:rPr>
        <w:t xml:space="preserve">III - nas companhias com capital autorizado, o limite da autorização, em número de ações ou valor do capital social; </w:t>
      </w:r>
    </w:p>
    <w:p w14:paraId="3A573CF4" w14:textId="77777777" w:rsidR="005F358F" w:rsidRPr="00897A44" w:rsidRDefault="00000000">
      <w:pPr>
        <w:rPr>
          <w:lang w:val="pt-BR"/>
        </w:rPr>
      </w:pPr>
      <w:r w:rsidRPr="00897A44">
        <w:rPr>
          <w:lang w:val="pt-BR"/>
        </w:rPr>
        <w:lastRenderedPageBreak/>
        <w:t xml:space="preserve">IV - o número de ações ordinárias e preferenciais das diversas classes, se houver, as vantagens ou preferências conferidas a cada classe e as limitações ou restrições a que as ações estiverem sujeitas; </w:t>
      </w:r>
    </w:p>
    <w:p w14:paraId="3FCA276B" w14:textId="77777777" w:rsidR="005F358F" w:rsidRPr="00897A44" w:rsidRDefault="00000000">
      <w:pPr>
        <w:rPr>
          <w:lang w:val="pt-BR"/>
        </w:rPr>
      </w:pPr>
      <w:r w:rsidRPr="00897A44">
        <w:rPr>
          <w:lang w:val="pt-BR"/>
        </w:rPr>
        <w:t xml:space="preserve">V - o número de ordem do certificado e da ação, e a espécie e classe a que pertence; </w:t>
      </w:r>
    </w:p>
    <w:p w14:paraId="4957185A" w14:textId="77777777" w:rsidR="005F358F" w:rsidRPr="00897A44" w:rsidRDefault="00000000">
      <w:pPr>
        <w:rPr>
          <w:lang w:val="pt-BR"/>
        </w:rPr>
      </w:pPr>
      <w:r w:rsidRPr="00897A44">
        <w:rPr>
          <w:lang w:val="pt-BR"/>
        </w:rPr>
        <w:t xml:space="preserve">VI - os direitos conferidos às partes beneficiárias, se houver; </w:t>
      </w:r>
    </w:p>
    <w:p w14:paraId="2D4DFE6D" w14:textId="77777777" w:rsidR="005F358F" w:rsidRPr="00897A44" w:rsidRDefault="00000000">
      <w:pPr>
        <w:rPr>
          <w:lang w:val="pt-BR"/>
        </w:rPr>
      </w:pPr>
      <w:r w:rsidRPr="00897A44">
        <w:rPr>
          <w:lang w:val="pt-BR"/>
        </w:rPr>
        <w:t xml:space="preserve">VII - a época e o lugar da reunião da assembléia-geral ordinária; </w:t>
      </w:r>
    </w:p>
    <w:p w14:paraId="24266B40" w14:textId="77777777" w:rsidR="005F358F" w:rsidRPr="00897A44" w:rsidRDefault="00000000">
      <w:pPr>
        <w:rPr>
          <w:lang w:val="pt-BR"/>
        </w:rPr>
      </w:pPr>
      <w:r w:rsidRPr="00897A44">
        <w:rPr>
          <w:lang w:val="pt-BR"/>
        </w:rPr>
        <w:t xml:space="preserve">VIII - a data da constituição da companhia e do arquivamento e publicação de seus atos constitutivos; </w:t>
      </w:r>
    </w:p>
    <w:p w14:paraId="70ED2CF2" w14:textId="77777777" w:rsidR="005F358F" w:rsidRPr="00897A44" w:rsidRDefault="00000000">
      <w:pPr>
        <w:rPr>
          <w:lang w:val="pt-BR"/>
        </w:rPr>
      </w:pPr>
      <w:r w:rsidRPr="00897A44">
        <w:rPr>
          <w:lang w:val="pt-BR"/>
        </w:rPr>
        <w:t>IX - o nome do acionista; (Inciso com redação dada pela Lei nº 9.457, de 5/5/1997)</w:t>
      </w:r>
    </w:p>
    <w:p w14:paraId="55E230AE" w14:textId="77777777" w:rsidR="005F358F" w:rsidRPr="00897A44" w:rsidRDefault="00000000">
      <w:pPr>
        <w:rPr>
          <w:lang w:val="pt-BR"/>
        </w:rPr>
      </w:pPr>
      <w:r w:rsidRPr="00897A44">
        <w:rPr>
          <w:lang w:val="pt-BR"/>
        </w:rPr>
        <w:t>X - o débito do acionista e a época e o lugar de seu pagamento, se a ação não estiver integralizada; (Inciso com redação dada pela Lei nº 9.457, de 5/5/1997)</w:t>
      </w:r>
    </w:p>
    <w:p w14:paraId="61726B49" w14:textId="77777777" w:rsidR="005F358F" w:rsidRPr="00897A44" w:rsidRDefault="00000000">
      <w:pPr>
        <w:rPr>
          <w:lang w:val="pt-BR"/>
        </w:rPr>
      </w:pPr>
      <w:r w:rsidRPr="00897A44">
        <w:rPr>
          <w:lang w:val="pt-BR"/>
        </w:rPr>
        <w:t>XI - a data da emissão do certificado e as assinaturas de dois diretores, ou do agente emissor de certificados (art. 27). (Inciso com redação dada pela Lei nº 9.457, de 5/5/1997)</w:t>
      </w:r>
    </w:p>
    <w:p w14:paraId="7D8AB4D2" w14:textId="77777777" w:rsidR="005F358F" w:rsidRPr="00897A44" w:rsidRDefault="00000000">
      <w:pPr>
        <w:rPr>
          <w:lang w:val="pt-BR"/>
        </w:rPr>
      </w:pPr>
      <w:r w:rsidRPr="00897A44">
        <w:rPr>
          <w:lang w:val="pt-BR"/>
        </w:rPr>
        <w:t>§ 1º A omissão de qualquer dessas declarações dá ao acionista direito à indenização por perdas e danos contra a companhia e os diretores na gestão dos quais os certificados tenham sido emitidos.</w:t>
      </w:r>
    </w:p>
    <w:p w14:paraId="4D47CC4E" w14:textId="77777777" w:rsidR="005F358F" w:rsidRPr="00897A44" w:rsidRDefault="00000000">
      <w:pPr>
        <w:rPr>
          <w:lang w:val="pt-BR"/>
        </w:rPr>
      </w:pPr>
      <w:r w:rsidRPr="00897A44">
        <w:rPr>
          <w:lang w:val="pt-BR"/>
        </w:rPr>
        <w:t>§ 2º Os certificados de ações emitidas por companhias abertas podem ser assinados por dois mandatários com poderes especiais, ou autenticados por chancela mecânica, observadas as normas expedidas pela Comissão de Valores Mobiliários. (Parágrafo com redação dada pela Lei nº 10.303, de 31/10/2001)</w:t>
      </w:r>
    </w:p>
    <w:p w14:paraId="5675BB74" w14:textId="77777777" w:rsidR="005F358F" w:rsidRPr="00897A44" w:rsidRDefault="00000000">
      <w:pPr>
        <w:pStyle w:val="Heading3"/>
        <w:rPr>
          <w:lang w:val="pt-BR"/>
        </w:rPr>
      </w:pPr>
      <w:r w:rsidRPr="00897A44">
        <w:rPr>
          <w:lang w:val="pt-BR"/>
        </w:rPr>
        <w:t>Títulos Múltiplos e Cautelas</w:t>
      </w:r>
    </w:p>
    <w:p w14:paraId="7DA5394A" w14:textId="77777777" w:rsidR="005F358F" w:rsidRPr="00897A44" w:rsidRDefault="00000000">
      <w:pPr>
        <w:rPr>
          <w:lang w:val="pt-BR"/>
        </w:rPr>
      </w:pPr>
      <w:r w:rsidRPr="00897A44">
        <w:rPr>
          <w:lang w:val="pt-BR"/>
        </w:rPr>
        <w:t xml:space="preserve">Art. 25. A companhia poderá, satisfeitos os requisitos do artigo 24, emitir certificados de múltiplos de ações e, provisoriamente, cautelas que as representam. </w:t>
      </w:r>
    </w:p>
    <w:p w14:paraId="4693B827" w14:textId="77777777" w:rsidR="005F358F" w:rsidRPr="00897A44" w:rsidRDefault="00000000">
      <w:pPr>
        <w:rPr>
          <w:lang w:val="pt-BR"/>
        </w:rPr>
      </w:pPr>
      <w:r w:rsidRPr="00897A44">
        <w:rPr>
          <w:lang w:val="pt-BR"/>
        </w:rPr>
        <w:t xml:space="preserve">Parágrafo único. Os títulos múltiplos das companhias abertas obedecerão à padronização de número de ações fixada pela Comissão de Valores Mobiliários. </w:t>
      </w:r>
    </w:p>
    <w:p w14:paraId="2C0C9C24" w14:textId="77777777" w:rsidR="005F358F" w:rsidRPr="00897A44" w:rsidRDefault="00000000">
      <w:pPr>
        <w:rPr>
          <w:lang w:val="pt-BR"/>
        </w:rPr>
      </w:pPr>
      <w:r w:rsidRPr="00897A44">
        <w:rPr>
          <w:lang w:val="pt-BR"/>
        </w:rPr>
        <w:t xml:space="preserve">Cupões </w:t>
      </w:r>
    </w:p>
    <w:p w14:paraId="7ACEE119" w14:textId="77777777" w:rsidR="005F358F" w:rsidRPr="00897A44" w:rsidRDefault="00000000">
      <w:pPr>
        <w:rPr>
          <w:lang w:val="pt-BR"/>
        </w:rPr>
      </w:pPr>
      <w:r w:rsidRPr="00897A44">
        <w:rPr>
          <w:lang w:val="pt-BR"/>
        </w:rPr>
        <w:t xml:space="preserve">Art. 26. Aos certificados das ações ao portador podem ser anexados cupões relativos a dividendos ou outros direitos. </w:t>
      </w:r>
    </w:p>
    <w:p w14:paraId="6D9E7BFB" w14:textId="77777777" w:rsidR="005F358F" w:rsidRPr="00897A44" w:rsidRDefault="00000000">
      <w:pPr>
        <w:rPr>
          <w:lang w:val="pt-BR"/>
        </w:rPr>
      </w:pPr>
      <w:r w:rsidRPr="00897A44">
        <w:rPr>
          <w:lang w:val="pt-BR"/>
        </w:rPr>
        <w:t xml:space="preserve">Parágrafo único. Os cupões conterão a denominação da companhia, a indicação do lugar da sede, o número de ordem do certificado, a classe da ação e o número de ordem do cupão. </w:t>
      </w:r>
    </w:p>
    <w:p w14:paraId="74074EC8" w14:textId="77777777" w:rsidR="005F358F" w:rsidRPr="00897A44" w:rsidRDefault="00000000">
      <w:pPr>
        <w:rPr>
          <w:lang w:val="pt-BR"/>
        </w:rPr>
      </w:pPr>
      <w:r w:rsidRPr="00897A44">
        <w:rPr>
          <w:lang w:val="pt-BR"/>
        </w:rPr>
        <w:t xml:space="preserve">Agente Emissor de Certificados </w:t>
      </w:r>
    </w:p>
    <w:p w14:paraId="57663F92" w14:textId="77777777" w:rsidR="005F358F" w:rsidRPr="00897A44" w:rsidRDefault="00000000">
      <w:pPr>
        <w:rPr>
          <w:lang w:val="pt-BR"/>
        </w:rPr>
      </w:pPr>
      <w:r w:rsidRPr="00897A44">
        <w:rPr>
          <w:lang w:val="pt-BR"/>
        </w:rPr>
        <w:lastRenderedPageBreak/>
        <w:t xml:space="preserve">Art. 27. A companhia pode contratar a escrituração e a guarda dos livros de registro e transferência de ações e a emissão dos certificados com instituição financeira autorizada pela Comissão de Valores Mobiliários a manter esse serviço. </w:t>
      </w:r>
    </w:p>
    <w:p w14:paraId="08A1BA0E" w14:textId="77777777" w:rsidR="005F358F" w:rsidRPr="00897A44" w:rsidRDefault="00000000">
      <w:pPr>
        <w:rPr>
          <w:lang w:val="pt-BR"/>
        </w:rPr>
      </w:pPr>
      <w:r w:rsidRPr="00897A44">
        <w:rPr>
          <w:lang w:val="pt-BR"/>
        </w:rPr>
        <w:t xml:space="preserve">§ 1º Contratado o serviço, somente o agente emissor poderá praticar os atos relativos aos registros e emitir certificados. </w:t>
      </w:r>
    </w:p>
    <w:p w14:paraId="3F6B61C9" w14:textId="77777777" w:rsidR="005F358F" w:rsidRPr="00897A44" w:rsidRDefault="00000000">
      <w:pPr>
        <w:rPr>
          <w:lang w:val="pt-BR"/>
        </w:rPr>
      </w:pPr>
      <w:r w:rsidRPr="00897A44">
        <w:rPr>
          <w:lang w:val="pt-BR"/>
        </w:rPr>
        <w:t xml:space="preserve">§ 2º O nome do agente emissor constará das publicações e ofertas públicas de valores mobiliários feitas pela companhia. </w:t>
      </w:r>
    </w:p>
    <w:p w14:paraId="1593266D" w14:textId="77777777" w:rsidR="005F358F" w:rsidRPr="00897A44" w:rsidRDefault="00000000">
      <w:pPr>
        <w:rPr>
          <w:lang w:val="pt-BR"/>
        </w:rPr>
      </w:pPr>
      <w:r w:rsidRPr="00897A44">
        <w:rPr>
          <w:lang w:val="pt-BR"/>
        </w:rPr>
        <w:t xml:space="preserve">§ 3º Os certificados de ações emitidos pelo agente emissor da companhia deverão ser numerados seguidamente, mas a numeração das ações será facultativa. </w:t>
      </w:r>
    </w:p>
    <w:p w14:paraId="4935E53C" w14:textId="77777777" w:rsidR="005F358F" w:rsidRPr="00897A44" w:rsidRDefault="00000000">
      <w:pPr>
        <w:rPr>
          <w:lang w:val="pt-BR"/>
        </w:rPr>
      </w:pPr>
      <w:r w:rsidRPr="00897A44">
        <w:rPr>
          <w:lang w:val="pt-BR"/>
        </w:rPr>
        <w:t>Seção VI</w:t>
      </w:r>
    </w:p>
    <w:p w14:paraId="33A80D22" w14:textId="77777777" w:rsidR="005F358F" w:rsidRPr="00897A44" w:rsidRDefault="00000000">
      <w:pPr>
        <w:rPr>
          <w:lang w:val="pt-BR"/>
        </w:rPr>
      </w:pPr>
      <w:r w:rsidRPr="00897A44">
        <w:rPr>
          <w:lang w:val="pt-BR"/>
        </w:rPr>
        <w:t>Propriedade e Circulação</w:t>
      </w:r>
    </w:p>
    <w:p w14:paraId="510C9F20" w14:textId="77777777" w:rsidR="005F358F" w:rsidRPr="00897A44" w:rsidRDefault="00000000">
      <w:pPr>
        <w:rPr>
          <w:lang w:val="pt-BR"/>
        </w:rPr>
      </w:pPr>
      <w:r w:rsidRPr="00897A44">
        <w:rPr>
          <w:lang w:val="pt-BR"/>
        </w:rPr>
        <w:t xml:space="preserve">Indivisibilidade </w:t>
      </w:r>
    </w:p>
    <w:p w14:paraId="6C417D4B" w14:textId="77777777" w:rsidR="005F358F" w:rsidRPr="00897A44" w:rsidRDefault="00000000">
      <w:pPr>
        <w:rPr>
          <w:lang w:val="pt-BR"/>
        </w:rPr>
      </w:pPr>
      <w:r w:rsidRPr="00897A44">
        <w:rPr>
          <w:lang w:val="pt-BR"/>
        </w:rPr>
        <w:t xml:space="preserve">Art. 28. A ação é indivisível em relação à companhia. </w:t>
      </w:r>
    </w:p>
    <w:p w14:paraId="27708AF4" w14:textId="77777777" w:rsidR="005F358F" w:rsidRPr="00897A44" w:rsidRDefault="00000000">
      <w:pPr>
        <w:rPr>
          <w:lang w:val="pt-BR"/>
        </w:rPr>
      </w:pPr>
      <w:r w:rsidRPr="00897A44">
        <w:rPr>
          <w:lang w:val="pt-BR"/>
        </w:rPr>
        <w:t xml:space="preserve">Parágrafo único. Quando a ação pertencer a mais de uma pessoa, os direitos por ela conferidos serão exercidos pelo representante do condomínio. </w:t>
      </w:r>
    </w:p>
    <w:p w14:paraId="238F6AEA" w14:textId="77777777" w:rsidR="005F358F" w:rsidRPr="00897A44" w:rsidRDefault="00000000">
      <w:pPr>
        <w:rPr>
          <w:lang w:val="pt-BR"/>
        </w:rPr>
      </w:pPr>
      <w:r w:rsidRPr="00897A44">
        <w:rPr>
          <w:lang w:val="pt-BR"/>
        </w:rPr>
        <w:t xml:space="preserve">Negociabilidade </w:t>
      </w:r>
    </w:p>
    <w:p w14:paraId="5005564B" w14:textId="77777777" w:rsidR="005F358F" w:rsidRPr="00897A44" w:rsidRDefault="00000000">
      <w:pPr>
        <w:rPr>
          <w:lang w:val="pt-BR"/>
        </w:rPr>
      </w:pPr>
      <w:r w:rsidRPr="00897A44">
        <w:rPr>
          <w:lang w:val="pt-BR"/>
        </w:rPr>
        <w:t xml:space="preserve">Art. 29. As ações da companhia aberta somente poderão ser negociadas depois de realizados 30% (trinta por cento) do preço de emissão. </w:t>
      </w:r>
    </w:p>
    <w:p w14:paraId="77CC596E" w14:textId="77777777" w:rsidR="005F358F" w:rsidRPr="00897A44" w:rsidRDefault="00000000">
      <w:pPr>
        <w:rPr>
          <w:lang w:val="pt-BR"/>
        </w:rPr>
      </w:pPr>
      <w:r w:rsidRPr="00897A44">
        <w:rPr>
          <w:lang w:val="pt-BR"/>
        </w:rPr>
        <w:t xml:space="preserve">Parágrafo único. A infração do disposto neste artigo importa na nulidade do ato. </w:t>
      </w:r>
    </w:p>
    <w:p w14:paraId="758FB729" w14:textId="77777777" w:rsidR="005F358F" w:rsidRPr="00897A44" w:rsidRDefault="00000000">
      <w:pPr>
        <w:rPr>
          <w:lang w:val="pt-BR"/>
        </w:rPr>
      </w:pPr>
      <w:r w:rsidRPr="00897A44">
        <w:rPr>
          <w:lang w:val="pt-BR"/>
        </w:rPr>
        <w:t xml:space="preserve">Negociação com as Próprias Ações </w:t>
      </w:r>
    </w:p>
    <w:p w14:paraId="257296CF" w14:textId="77777777" w:rsidR="005F358F" w:rsidRPr="00897A44" w:rsidRDefault="00000000">
      <w:pPr>
        <w:rPr>
          <w:lang w:val="pt-BR"/>
        </w:rPr>
      </w:pPr>
      <w:r w:rsidRPr="00897A44">
        <w:rPr>
          <w:lang w:val="pt-BR"/>
        </w:rPr>
        <w:t xml:space="preserve">Art. 30. A companhia não poderá negociar com as próprias ações. </w:t>
      </w:r>
    </w:p>
    <w:p w14:paraId="381040DE" w14:textId="77777777" w:rsidR="005F358F" w:rsidRPr="00897A44" w:rsidRDefault="00000000">
      <w:pPr>
        <w:rPr>
          <w:lang w:val="pt-BR"/>
        </w:rPr>
      </w:pPr>
      <w:r w:rsidRPr="00897A44">
        <w:rPr>
          <w:lang w:val="pt-BR"/>
        </w:rPr>
        <w:t xml:space="preserve">§ 1º Nessa proibição não se compreendem: </w:t>
      </w:r>
    </w:p>
    <w:p w14:paraId="62954AEE" w14:textId="77777777" w:rsidR="005F358F" w:rsidRPr="00897A44" w:rsidRDefault="00000000">
      <w:pPr>
        <w:rPr>
          <w:lang w:val="pt-BR"/>
        </w:rPr>
      </w:pPr>
      <w:r w:rsidRPr="00897A44">
        <w:rPr>
          <w:lang w:val="pt-BR"/>
        </w:rPr>
        <w:t xml:space="preserve">a) as operações de resgate, reembolso ou amortização previstas em lei;  </w:t>
      </w:r>
    </w:p>
    <w:p w14:paraId="146874D7" w14:textId="77777777" w:rsidR="005F358F" w:rsidRPr="00897A44" w:rsidRDefault="00000000">
      <w:pPr>
        <w:rPr>
          <w:lang w:val="pt-BR"/>
        </w:rPr>
      </w:pPr>
      <w:r w:rsidRPr="00897A44">
        <w:rPr>
          <w:lang w:val="pt-BR"/>
        </w:rPr>
        <w:t xml:space="preserve">b) a aquisição, para permanência em tesouraria ou cancelamento, desde que até o valor do saldo de lucros ou reservas, exceto a legal, e sem diminuição do capital social, ou por doação;  </w:t>
      </w:r>
    </w:p>
    <w:p w14:paraId="0657108F" w14:textId="77777777" w:rsidR="005F358F" w:rsidRPr="00897A44" w:rsidRDefault="00000000">
      <w:pPr>
        <w:rPr>
          <w:lang w:val="pt-BR"/>
        </w:rPr>
      </w:pPr>
      <w:r w:rsidRPr="00897A44">
        <w:rPr>
          <w:lang w:val="pt-BR"/>
        </w:rPr>
        <w:t xml:space="preserve">c) a alienação das ações adquiridas nos termos da alínea b e mantidas em tesouraria;  </w:t>
      </w:r>
    </w:p>
    <w:p w14:paraId="5522F71E" w14:textId="77777777" w:rsidR="005F358F" w:rsidRPr="00897A44" w:rsidRDefault="00000000">
      <w:pPr>
        <w:rPr>
          <w:lang w:val="pt-BR"/>
        </w:rPr>
      </w:pPr>
      <w:r w:rsidRPr="00897A44">
        <w:rPr>
          <w:lang w:val="pt-BR"/>
        </w:rPr>
        <w:t xml:space="preserve">d) a compra quando, resolvida a redução do capital mediante restituição, em dinheiro, de parte do valor das ações, o preço destas em bolsa for inferior ou igual à importância que deve ser restituída.  </w:t>
      </w:r>
    </w:p>
    <w:p w14:paraId="396F2A71" w14:textId="77777777" w:rsidR="005F358F" w:rsidRPr="00897A44" w:rsidRDefault="00000000">
      <w:pPr>
        <w:rPr>
          <w:lang w:val="pt-BR"/>
        </w:rPr>
      </w:pPr>
      <w:r w:rsidRPr="00897A44">
        <w:rPr>
          <w:lang w:val="pt-BR"/>
        </w:rPr>
        <w:lastRenderedPageBreak/>
        <w:t xml:space="preserve">§ 2º A aquisição das próprias ações pela companhia aberta obedecerá, sob pena de nulidade, às normas expedidas pela Comissão de Valores Mobiliários, que poderá subordiná-la à prévia autorização em cada caso. </w:t>
      </w:r>
    </w:p>
    <w:p w14:paraId="78BC0425" w14:textId="77777777" w:rsidR="005F358F" w:rsidRPr="00897A44" w:rsidRDefault="00000000">
      <w:pPr>
        <w:rPr>
          <w:lang w:val="pt-BR"/>
        </w:rPr>
      </w:pPr>
      <w:r w:rsidRPr="00897A44">
        <w:rPr>
          <w:lang w:val="pt-BR"/>
        </w:rPr>
        <w:t xml:space="preserve">§ 3º A companhia não poderá receber em garantia as próprias ações, salvo para assegurar a gestão dos seus administradores. </w:t>
      </w:r>
    </w:p>
    <w:p w14:paraId="5FF7EA23" w14:textId="77777777" w:rsidR="005F358F" w:rsidRPr="00897A44" w:rsidRDefault="00000000">
      <w:pPr>
        <w:rPr>
          <w:lang w:val="pt-BR"/>
        </w:rPr>
      </w:pPr>
      <w:r w:rsidRPr="00897A44">
        <w:rPr>
          <w:lang w:val="pt-BR"/>
        </w:rPr>
        <w:t xml:space="preserve">§ 4º As ações adquiridas nos termos da alínea b do § 1º, enquanto mantidas em tesouraria, não terão direito a dividendo nem a voto. </w:t>
      </w:r>
    </w:p>
    <w:p w14:paraId="44DE33BB" w14:textId="77777777" w:rsidR="005F358F" w:rsidRPr="00897A44" w:rsidRDefault="00000000">
      <w:pPr>
        <w:rPr>
          <w:lang w:val="pt-BR"/>
        </w:rPr>
      </w:pPr>
      <w:r w:rsidRPr="00897A44">
        <w:rPr>
          <w:lang w:val="pt-BR"/>
        </w:rPr>
        <w:t xml:space="preserve">§ 5º No caso da alínea d do 1º, as ações adquiridas serão retiradas definitivamente de circulação. </w:t>
      </w:r>
    </w:p>
    <w:p w14:paraId="1B735FCF" w14:textId="77777777" w:rsidR="005F358F" w:rsidRPr="00897A44" w:rsidRDefault="00000000">
      <w:pPr>
        <w:pStyle w:val="Heading3"/>
        <w:rPr>
          <w:lang w:val="pt-BR"/>
        </w:rPr>
      </w:pPr>
      <w:r w:rsidRPr="00897A44">
        <w:rPr>
          <w:lang w:val="pt-BR"/>
        </w:rPr>
        <w:t>Ações Nominativas</w:t>
      </w:r>
    </w:p>
    <w:p w14:paraId="342F37A1" w14:textId="77777777" w:rsidR="005F358F" w:rsidRPr="00897A44" w:rsidRDefault="00000000">
      <w:pPr>
        <w:rPr>
          <w:lang w:val="pt-BR"/>
        </w:rPr>
      </w:pPr>
      <w:r w:rsidRPr="00897A44">
        <w:rPr>
          <w:lang w:val="pt-BR"/>
        </w:rPr>
        <w:t>Art. 31. A propriedade das ações nominativas presume-se pela inscrição do nome do acionista no livro de "Registro de Ações Nominativas" ou pelo extrato que seja fornecido pela instituição custodiante, na qualidade de proprietária fiduciária das ações. (“Caput” do artigo com redação dada pela Lei nº 10.303, de 31/10/2001)</w:t>
      </w:r>
    </w:p>
    <w:p w14:paraId="1275F482" w14:textId="77777777" w:rsidR="005F358F" w:rsidRPr="00897A44" w:rsidRDefault="00000000">
      <w:pPr>
        <w:rPr>
          <w:lang w:val="pt-BR"/>
        </w:rPr>
      </w:pPr>
      <w:r w:rsidRPr="00897A44">
        <w:rPr>
          <w:lang w:val="pt-BR"/>
        </w:rPr>
        <w:t xml:space="preserve">§ 1º A transferência das ações nominativas opera-se por termo lavrado no livro de "Transferência de Ações Nominativas", datado e assinado pelo cedente e pelo cessionário, ou seus legítimos representantes. </w:t>
      </w:r>
    </w:p>
    <w:p w14:paraId="5231CA9C" w14:textId="77777777" w:rsidR="005F358F" w:rsidRPr="00897A44" w:rsidRDefault="00000000">
      <w:pPr>
        <w:rPr>
          <w:lang w:val="pt-BR"/>
        </w:rPr>
      </w:pPr>
      <w:r w:rsidRPr="00897A44">
        <w:rPr>
          <w:lang w:val="pt-BR"/>
        </w:rPr>
        <w:t xml:space="preserve">§ 2º A transferência das ações nominativas em virtude de transmissão por sucessão universal ou legado, de arrematação, adjudicação ou outro ato judicial, ou por qualquer outro título, somente se fará mediante averbação no livro de "Registro de Ações Nominativas", à vista de documento hábil, que ficará em poder da companhia. </w:t>
      </w:r>
    </w:p>
    <w:p w14:paraId="5B36A307" w14:textId="77777777" w:rsidR="005F358F" w:rsidRPr="00897A44" w:rsidRDefault="00000000">
      <w:pPr>
        <w:rPr>
          <w:lang w:val="pt-BR"/>
        </w:rPr>
      </w:pPr>
      <w:r w:rsidRPr="00897A44">
        <w:rPr>
          <w:lang w:val="pt-BR"/>
        </w:rPr>
        <w:t xml:space="preserve">§ 3º Na transferência das ações nominativas adquiridas em bolsa de valores, o cessionário será representado, independentemente de instrumento de procuração, pela sociedade corretora, ou pela caixa de liquidação da bolsa de valores. </w:t>
      </w:r>
    </w:p>
    <w:p w14:paraId="5A193402" w14:textId="77777777" w:rsidR="005F358F" w:rsidRPr="00897A44" w:rsidRDefault="00000000">
      <w:pPr>
        <w:pStyle w:val="Heading3"/>
        <w:rPr>
          <w:lang w:val="pt-BR"/>
        </w:rPr>
      </w:pPr>
      <w:r w:rsidRPr="00897A44">
        <w:rPr>
          <w:lang w:val="pt-BR"/>
        </w:rPr>
        <w:t>Ações Endossáveis</w:t>
      </w:r>
    </w:p>
    <w:p w14:paraId="13ED2338" w14:textId="77777777" w:rsidR="005F358F" w:rsidRPr="00897A44" w:rsidRDefault="00000000">
      <w:pPr>
        <w:rPr>
          <w:lang w:val="pt-BR"/>
        </w:rPr>
      </w:pPr>
      <w:r w:rsidRPr="00897A44">
        <w:rPr>
          <w:lang w:val="pt-BR"/>
        </w:rPr>
        <w:t>Art. 32. (Revogado pela Lei nº 8.021, de 12/4/1990)</w:t>
      </w:r>
    </w:p>
    <w:p w14:paraId="0B6CE3CE" w14:textId="77777777" w:rsidR="005F358F" w:rsidRPr="00897A44" w:rsidRDefault="00000000">
      <w:pPr>
        <w:pStyle w:val="Heading3"/>
        <w:rPr>
          <w:lang w:val="pt-BR"/>
        </w:rPr>
      </w:pPr>
      <w:r w:rsidRPr="00897A44">
        <w:rPr>
          <w:lang w:val="pt-BR"/>
        </w:rPr>
        <w:t>Ações ao Portador</w:t>
      </w:r>
    </w:p>
    <w:p w14:paraId="6B6BFBBF" w14:textId="77777777" w:rsidR="005F358F" w:rsidRPr="00897A44" w:rsidRDefault="00000000">
      <w:pPr>
        <w:rPr>
          <w:lang w:val="pt-BR"/>
        </w:rPr>
      </w:pPr>
      <w:r w:rsidRPr="00897A44">
        <w:rPr>
          <w:lang w:val="pt-BR"/>
        </w:rPr>
        <w:t>Art. 33. (Revogado pela Lei nº 8.021, de 12/4/1990)</w:t>
      </w:r>
    </w:p>
    <w:p w14:paraId="28A5CB25" w14:textId="77777777" w:rsidR="005F358F" w:rsidRPr="00897A44" w:rsidRDefault="00000000">
      <w:pPr>
        <w:pStyle w:val="Heading3"/>
        <w:rPr>
          <w:lang w:val="pt-BR"/>
        </w:rPr>
      </w:pPr>
      <w:r w:rsidRPr="00897A44">
        <w:rPr>
          <w:lang w:val="pt-BR"/>
        </w:rPr>
        <w:t>Ações Escriturais</w:t>
      </w:r>
    </w:p>
    <w:p w14:paraId="7B6F0E8C" w14:textId="77777777" w:rsidR="005F358F" w:rsidRPr="00897A44" w:rsidRDefault="00000000">
      <w:pPr>
        <w:rPr>
          <w:lang w:val="pt-BR"/>
        </w:rPr>
      </w:pPr>
      <w:r w:rsidRPr="00897A44">
        <w:rPr>
          <w:lang w:val="pt-BR"/>
        </w:rPr>
        <w:t xml:space="preserve">Art. 34. O estatuto da companhia pode autorizar ou estabelecer que todas as ações da companhia, ou uma ou mais classes delas, sejam mantidas em contas de depósito, em nome de seus titulares, na instituição que designar, sem emissão de certificados. </w:t>
      </w:r>
    </w:p>
    <w:p w14:paraId="6E8E1554" w14:textId="77777777" w:rsidR="005F358F" w:rsidRPr="00897A44" w:rsidRDefault="00000000">
      <w:pPr>
        <w:rPr>
          <w:lang w:val="pt-BR"/>
        </w:rPr>
      </w:pPr>
      <w:r w:rsidRPr="00897A44">
        <w:rPr>
          <w:lang w:val="pt-BR"/>
        </w:rPr>
        <w:t xml:space="preserve">§ 1º No caso de alteração estatutária, a conversão em ação escritural depende da apresentação e do cancelamento do respectivo certificado em circulação. </w:t>
      </w:r>
    </w:p>
    <w:p w14:paraId="5BD53D1D" w14:textId="77777777" w:rsidR="005F358F" w:rsidRPr="00897A44" w:rsidRDefault="00000000">
      <w:pPr>
        <w:rPr>
          <w:lang w:val="pt-BR"/>
        </w:rPr>
      </w:pPr>
      <w:r w:rsidRPr="00897A44">
        <w:rPr>
          <w:lang w:val="pt-BR"/>
        </w:rPr>
        <w:lastRenderedPageBreak/>
        <w:t xml:space="preserve">§ 2º Somente as instituições financeiras autorizadas pela Comissão de Valores Mobiliários podem manter serviços de escrituração de ações e de outros valores mobiliários. (Parágrafo com redação dada pela Lei nº 12.810, de 15/5/2013) </w:t>
      </w:r>
    </w:p>
    <w:p w14:paraId="1E965648" w14:textId="77777777" w:rsidR="005F358F" w:rsidRPr="00897A44" w:rsidRDefault="00000000">
      <w:pPr>
        <w:rPr>
          <w:lang w:val="pt-BR"/>
        </w:rPr>
      </w:pPr>
      <w:r w:rsidRPr="00897A44">
        <w:rPr>
          <w:lang w:val="pt-BR"/>
        </w:rPr>
        <w:t xml:space="preserve">§ 3º A companhia responde pelas perdas e danos causados aos interessados por erros ou irregularidades no serviço de ações escriturais, sem prejuízo do eventual direito de regresso contra a instituição depositária. </w:t>
      </w:r>
    </w:p>
    <w:p w14:paraId="0878CC58" w14:textId="77777777" w:rsidR="005F358F" w:rsidRPr="00897A44" w:rsidRDefault="00000000">
      <w:pPr>
        <w:rPr>
          <w:lang w:val="pt-BR"/>
        </w:rPr>
      </w:pPr>
      <w:r w:rsidRPr="00897A44">
        <w:rPr>
          <w:lang w:val="pt-BR"/>
        </w:rPr>
        <w:t xml:space="preserve">Art. 35. A propriedade da ação escritural presume-se pelo registro na conta de depósito das ações, aberta em nome do acionista nos livros da instituição depositária. </w:t>
      </w:r>
    </w:p>
    <w:p w14:paraId="1D440AB0" w14:textId="77777777" w:rsidR="005F358F" w:rsidRPr="00897A44" w:rsidRDefault="00000000">
      <w:pPr>
        <w:rPr>
          <w:lang w:val="pt-BR"/>
        </w:rPr>
      </w:pPr>
      <w:r w:rsidRPr="00897A44">
        <w:rPr>
          <w:lang w:val="pt-BR"/>
        </w:rPr>
        <w:t xml:space="preserve">§ 1º A transferência da ação escritural opera-se pelo lançamento efetuado pela instituição depositária em seus livros, a débito da conta de ações do alienante e a crédito da conta de ações do adquirente, à vista de ordem escrita do alienante, ou de autorização ou ordem judicial, em documento hábil que ficará em poder da instituição. </w:t>
      </w:r>
    </w:p>
    <w:p w14:paraId="565AB6B0" w14:textId="77777777" w:rsidR="005F358F" w:rsidRPr="00897A44" w:rsidRDefault="00000000">
      <w:pPr>
        <w:rPr>
          <w:lang w:val="pt-BR"/>
        </w:rPr>
      </w:pPr>
      <w:r w:rsidRPr="00897A44">
        <w:rPr>
          <w:lang w:val="pt-BR"/>
        </w:rPr>
        <w:t xml:space="preserve">§ 2º A instituição depositária fornecerá ao acionista extrato da conta de depósito das ações escriturais, sempre que solicitado, ao término de todo mês em que for movimentada e, ainda que não haja movimentação, ao menos uma vez por ano. </w:t>
      </w:r>
    </w:p>
    <w:p w14:paraId="711F52FA" w14:textId="77777777" w:rsidR="005F358F" w:rsidRPr="00897A44" w:rsidRDefault="00000000">
      <w:pPr>
        <w:rPr>
          <w:lang w:val="pt-BR"/>
        </w:rPr>
      </w:pPr>
      <w:r w:rsidRPr="00897A44">
        <w:rPr>
          <w:lang w:val="pt-BR"/>
        </w:rPr>
        <w:t xml:space="preserve">§ 3º O estatuto pode autorizar a instituição depositária a cobrar do acionista o custo do serviço de transferência da propriedade das ações escriturais, observados os limites máximos fixados pela Comissão de Valores Mobiliários. </w:t>
      </w:r>
    </w:p>
    <w:p w14:paraId="59BF473E" w14:textId="77777777" w:rsidR="005F358F" w:rsidRPr="00897A44" w:rsidRDefault="00000000">
      <w:pPr>
        <w:pStyle w:val="Heading3"/>
        <w:rPr>
          <w:lang w:val="pt-BR"/>
        </w:rPr>
      </w:pPr>
      <w:r w:rsidRPr="00897A44">
        <w:rPr>
          <w:lang w:val="pt-BR"/>
        </w:rPr>
        <w:t>Limitações à Circulação</w:t>
      </w:r>
    </w:p>
    <w:p w14:paraId="1A1CEA45" w14:textId="77777777" w:rsidR="005F358F" w:rsidRPr="00897A44" w:rsidRDefault="00000000">
      <w:pPr>
        <w:rPr>
          <w:lang w:val="pt-BR"/>
        </w:rPr>
      </w:pPr>
      <w:r w:rsidRPr="00897A44">
        <w:rPr>
          <w:lang w:val="pt-BR"/>
        </w:rPr>
        <w:t xml:space="preserve">Art. 36. O estatuto da companhia fechada pode impor limitações à circulação das ações nominativas, contanto que regule minuciosamente tais limitações e não impeça a negociação, nem sujeite o acionista ao arbítrio dos órgãos de administração da companhia ou da maioria dos acionistas. </w:t>
      </w:r>
    </w:p>
    <w:p w14:paraId="62541D40" w14:textId="77777777" w:rsidR="005F358F" w:rsidRPr="00897A44" w:rsidRDefault="00000000">
      <w:pPr>
        <w:rPr>
          <w:lang w:val="pt-BR"/>
        </w:rPr>
      </w:pPr>
      <w:r w:rsidRPr="00897A44">
        <w:rPr>
          <w:lang w:val="pt-BR"/>
        </w:rPr>
        <w:t xml:space="preserve">Parágrafo único. A limitação à circulação criada por alteração estatutária somente se aplicará às ações cujos titulares com ela expressamente concordarem, mediante pedido de averbação no livro de "Registro de Ações Nominativas". </w:t>
      </w:r>
    </w:p>
    <w:p w14:paraId="4FF30554" w14:textId="77777777" w:rsidR="005F358F" w:rsidRPr="00897A44" w:rsidRDefault="00000000">
      <w:pPr>
        <w:pStyle w:val="Heading3"/>
        <w:rPr>
          <w:lang w:val="pt-BR"/>
        </w:rPr>
      </w:pPr>
      <w:r w:rsidRPr="00897A44">
        <w:rPr>
          <w:lang w:val="pt-BR"/>
        </w:rPr>
        <w:t>Suspensão dos Serviços de Certificados</w:t>
      </w:r>
    </w:p>
    <w:p w14:paraId="392042A1" w14:textId="77777777" w:rsidR="005F358F" w:rsidRPr="00897A44" w:rsidRDefault="00000000">
      <w:pPr>
        <w:rPr>
          <w:lang w:val="pt-BR"/>
        </w:rPr>
      </w:pPr>
      <w:r w:rsidRPr="00897A44">
        <w:rPr>
          <w:lang w:val="pt-BR"/>
        </w:rPr>
        <w:t xml:space="preserve">Art. 37. A companhia aberta pode, mediante comunicação às bolsas de valores em que suas ações forem negociadas e publicação de anúncio, suspender, por períodos que não ultrapassem, cada um, 15 (quinze) dias, nem o total de 90 (noventa) dias durante o ano, os serviços de transferência, conversão e desdobramento de certificados. </w:t>
      </w:r>
    </w:p>
    <w:p w14:paraId="25A8EF89" w14:textId="77777777" w:rsidR="005F358F" w:rsidRPr="00897A44" w:rsidRDefault="00000000">
      <w:pPr>
        <w:rPr>
          <w:lang w:val="pt-BR"/>
        </w:rPr>
      </w:pPr>
      <w:r w:rsidRPr="00897A44">
        <w:rPr>
          <w:lang w:val="pt-BR"/>
        </w:rPr>
        <w:t xml:space="preserve">Parágrafo único. O disposto neste artigo não prejudicará o registro da transferência das ações negociadas em bolsa anteriormente ao início do período de suspensão. </w:t>
      </w:r>
    </w:p>
    <w:p w14:paraId="5CFA1476" w14:textId="77777777" w:rsidR="005F358F" w:rsidRPr="00897A44" w:rsidRDefault="00000000">
      <w:pPr>
        <w:pStyle w:val="Heading3"/>
        <w:rPr>
          <w:lang w:val="pt-BR"/>
        </w:rPr>
      </w:pPr>
      <w:r w:rsidRPr="00897A44">
        <w:rPr>
          <w:lang w:val="pt-BR"/>
        </w:rPr>
        <w:t>Perda ou Extravio</w:t>
      </w:r>
    </w:p>
    <w:p w14:paraId="00EFEDD4" w14:textId="77777777" w:rsidR="005F358F" w:rsidRPr="00897A44" w:rsidRDefault="00000000">
      <w:pPr>
        <w:rPr>
          <w:lang w:val="pt-BR"/>
        </w:rPr>
      </w:pPr>
      <w:r w:rsidRPr="00897A44">
        <w:rPr>
          <w:lang w:val="pt-BR"/>
        </w:rPr>
        <w:t xml:space="preserve">Art. 38. O titular de certificado perdido ou extraviado de ação ao portador ou endossável poderá, justificando a propriedade e a perda ou extravio, promover, na forma da lei </w:t>
      </w:r>
      <w:r w:rsidRPr="00897A44">
        <w:rPr>
          <w:lang w:val="pt-BR"/>
        </w:rPr>
        <w:lastRenderedPageBreak/>
        <w:t xml:space="preserve">processual, o procedimento de anulação e substituição para obter a expedição de novo certificado. </w:t>
      </w:r>
    </w:p>
    <w:p w14:paraId="0F839444" w14:textId="77777777" w:rsidR="005F358F" w:rsidRPr="00897A44" w:rsidRDefault="00000000">
      <w:pPr>
        <w:rPr>
          <w:lang w:val="pt-BR"/>
        </w:rPr>
      </w:pPr>
      <w:r w:rsidRPr="00897A44">
        <w:rPr>
          <w:lang w:val="pt-BR"/>
        </w:rPr>
        <w:t xml:space="preserve">§ 1º Somente será admitida a anulação e substituição de certificado ao portador ou endossado em branco à vista da prova, produzida pelo titular, da destruição ou inutilização do certificado a ser substituído. </w:t>
      </w:r>
    </w:p>
    <w:p w14:paraId="45DBBBA9" w14:textId="77777777" w:rsidR="005F358F" w:rsidRPr="00897A44" w:rsidRDefault="00000000">
      <w:pPr>
        <w:rPr>
          <w:lang w:val="pt-BR"/>
        </w:rPr>
      </w:pPr>
      <w:r w:rsidRPr="00897A44">
        <w:rPr>
          <w:lang w:val="pt-BR"/>
        </w:rPr>
        <w:t xml:space="preserve">§ 2º Até que o certificado seja recuperado ou substituído, as transferências poderão ser averbadas sob condição, cabendo à companhia exigir do titular, para satisfazer dividendo e demais direitos, garantia idônea de sua eventual restituição. </w:t>
      </w:r>
    </w:p>
    <w:p w14:paraId="19BB2843" w14:textId="77777777" w:rsidR="005F358F" w:rsidRPr="00897A44" w:rsidRDefault="00000000">
      <w:pPr>
        <w:rPr>
          <w:lang w:val="pt-BR"/>
        </w:rPr>
      </w:pPr>
      <w:r w:rsidRPr="00897A44">
        <w:rPr>
          <w:lang w:val="pt-BR"/>
        </w:rPr>
        <w:t>Seção VII</w:t>
      </w:r>
    </w:p>
    <w:p w14:paraId="3C0456AD" w14:textId="77777777" w:rsidR="005F358F" w:rsidRPr="00897A44" w:rsidRDefault="00000000">
      <w:pPr>
        <w:rPr>
          <w:lang w:val="pt-BR"/>
        </w:rPr>
      </w:pPr>
      <w:r w:rsidRPr="00897A44">
        <w:rPr>
          <w:lang w:val="pt-BR"/>
        </w:rPr>
        <w:t>Constituição de Direitos Reais e Outros Ônus</w:t>
      </w:r>
    </w:p>
    <w:p w14:paraId="0D7DF781" w14:textId="77777777" w:rsidR="005F358F" w:rsidRPr="00897A44" w:rsidRDefault="00000000">
      <w:pPr>
        <w:pStyle w:val="Heading3"/>
        <w:rPr>
          <w:lang w:val="pt-BR"/>
        </w:rPr>
      </w:pPr>
      <w:r w:rsidRPr="00897A44">
        <w:rPr>
          <w:lang w:val="pt-BR"/>
        </w:rPr>
        <w:t>Penhor</w:t>
      </w:r>
    </w:p>
    <w:p w14:paraId="348CBC5F" w14:textId="77777777" w:rsidR="005F358F" w:rsidRPr="00897A44" w:rsidRDefault="00000000">
      <w:pPr>
        <w:rPr>
          <w:lang w:val="pt-BR"/>
        </w:rPr>
      </w:pPr>
      <w:r w:rsidRPr="00897A44">
        <w:rPr>
          <w:lang w:val="pt-BR"/>
        </w:rPr>
        <w:t>Art. 39. O penhor ou caução de ações se constitui pela averbação do respectivo instrumento no livro de "Registro de Ações Nominativas". (“Caput” do artigo com redação dada pela Lei nº 9.457, de 5/5/1997)</w:t>
      </w:r>
    </w:p>
    <w:p w14:paraId="16235E4F" w14:textId="77777777" w:rsidR="005F358F" w:rsidRPr="00897A44" w:rsidRDefault="00000000">
      <w:pPr>
        <w:rPr>
          <w:lang w:val="pt-BR"/>
        </w:rPr>
      </w:pPr>
      <w:r w:rsidRPr="00897A44">
        <w:rPr>
          <w:lang w:val="pt-BR"/>
        </w:rPr>
        <w:t xml:space="preserve">§ 1º O penhor da ação escritural se constitui pela averbação do respectivo instrumento nos livros da instituição financeira, a qual será anotada no extrato da conta de depósito fornecido ao acionista. </w:t>
      </w:r>
    </w:p>
    <w:p w14:paraId="65E5AF59" w14:textId="77777777" w:rsidR="005F358F" w:rsidRPr="00897A44" w:rsidRDefault="00000000">
      <w:pPr>
        <w:rPr>
          <w:lang w:val="pt-BR"/>
        </w:rPr>
      </w:pPr>
      <w:r w:rsidRPr="00897A44">
        <w:rPr>
          <w:lang w:val="pt-BR"/>
        </w:rPr>
        <w:t xml:space="preserve">§ 2º Em qualquer caso, a companhia, ou a instituição financeira, tem o direito de exigir, para seu arquivo, um exemplar do instrumento de penhor. </w:t>
      </w:r>
    </w:p>
    <w:p w14:paraId="3784E171" w14:textId="77777777" w:rsidR="005F358F" w:rsidRPr="00897A44" w:rsidRDefault="00000000">
      <w:pPr>
        <w:pStyle w:val="Heading2"/>
        <w:rPr>
          <w:lang w:val="pt-BR"/>
        </w:rPr>
      </w:pPr>
      <w:r w:rsidRPr="00897A44">
        <w:rPr>
          <w:lang w:val="pt-BR"/>
        </w:rPr>
        <w:t>Outros Direitos e Ônus</w:t>
      </w:r>
    </w:p>
    <w:p w14:paraId="7FC98C68" w14:textId="77777777" w:rsidR="005F358F" w:rsidRPr="00897A44" w:rsidRDefault="00000000">
      <w:pPr>
        <w:rPr>
          <w:lang w:val="pt-BR"/>
        </w:rPr>
      </w:pPr>
      <w:r w:rsidRPr="00897A44">
        <w:rPr>
          <w:lang w:val="pt-BR"/>
        </w:rPr>
        <w:t xml:space="preserve">Art. 40. O usufruto, o fideicomisso, a alienação fiduciária em garantia e quaisquer cláusulas ou ônus que gravarem a ação deverão ser averbados: </w:t>
      </w:r>
    </w:p>
    <w:p w14:paraId="721C623F" w14:textId="77777777" w:rsidR="005F358F" w:rsidRPr="00897A44" w:rsidRDefault="00000000">
      <w:pPr>
        <w:rPr>
          <w:lang w:val="pt-BR"/>
        </w:rPr>
      </w:pPr>
      <w:r w:rsidRPr="00897A44">
        <w:rPr>
          <w:lang w:val="pt-BR"/>
        </w:rPr>
        <w:t xml:space="preserve">I - se nominativa, no livro de "Registro de Ações Nominativas"; </w:t>
      </w:r>
    </w:p>
    <w:p w14:paraId="45F1FD74" w14:textId="77777777" w:rsidR="005F358F" w:rsidRPr="00897A44" w:rsidRDefault="00000000">
      <w:pPr>
        <w:rPr>
          <w:lang w:val="pt-BR"/>
        </w:rPr>
      </w:pPr>
      <w:r w:rsidRPr="00897A44">
        <w:rPr>
          <w:lang w:val="pt-BR"/>
        </w:rPr>
        <w:t>II - se escritural, nos livros da instituição financeira, que os anotará no extrato da conta de depósito fornecida ao acionista. (Inciso com redação dada pela Lei nº 9.457, de 5/5/1997)</w:t>
      </w:r>
    </w:p>
    <w:p w14:paraId="6F951AA3" w14:textId="77777777" w:rsidR="005F358F" w:rsidRPr="00897A44" w:rsidRDefault="00000000">
      <w:pPr>
        <w:rPr>
          <w:lang w:val="pt-BR"/>
        </w:rPr>
      </w:pPr>
      <w:r w:rsidRPr="00897A44">
        <w:rPr>
          <w:lang w:val="pt-BR"/>
        </w:rPr>
        <w:t xml:space="preserve">Parágrafo único. Mediante averbação nos termos deste artigo, a promessa de venda da ação e o direito de preferência à sua aquisição são oponíveis a terceiros. </w:t>
      </w:r>
    </w:p>
    <w:p w14:paraId="462BD4B4" w14:textId="77777777" w:rsidR="005F358F" w:rsidRPr="00897A44" w:rsidRDefault="00000000">
      <w:pPr>
        <w:rPr>
          <w:lang w:val="pt-BR"/>
        </w:rPr>
      </w:pPr>
      <w:r w:rsidRPr="00897A44">
        <w:rPr>
          <w:lang w:val="pt-BR"/>
        </w:rPr>
        <w:t>Seção VIII</w:t>
      </w:r>
    </w:p>
    <w:p w14:paraId="1A8BD00A" w14:textId="77777777" w:rsidR="005F358F" w:rsidRPr="00897A44" w:rsidRDefault="00000000">
      <w:pPr>
        <w:pStyle w:val="Heading3"/>
        <w:rPr>
          <w:lang w:val="pt-BR"/>
        </w:rPr>
      </w:pPr>
      <w:r w:rsidRPr="00897A44">
        <w:rPr>
          <w:lang w:val="pt-BR"/>
        </w:rPr>
        <w:t>Custódia de Ações Fungíveis</w:t>
      </w:r>
    </w:p>
    <w:p w14:paraId="00B8D086" w14:textId="77777777" w:rsidR="005F358F" w:rsidRPr="00897A44" w:rsidRDefault="00000000">
      <w:pPr>
        <w:rPr>
          <w:lang w:val="pt-BR"/>
        </w:rPr>
      </w:pPr>
      <w:r w:rsidRPr="00897A44">
        <w:rPr>
          <w:lang w:val="pt-BR"/>
        </w:rPr>
        <w:t>Art. 41. A instituição autorizada pela Comissão de Valores Mobiliários a prestar serviços de custódia de ações fungíveis pode contratar custódia em que as ações de cada espécie e classe da companhia sejam recebidas em depósito como valores fungíveis, adquirindo a instituição depositária a propriedade fiduciária das ações. (“Caput” do artigo com redação dada pela Lei nº 10.303, de 31/10/2001)</w:t>
      </w:r>
    </w:p>
    <w:p w14:paraId="4D2463B2" w14:textId="77777777" w:rsidR="005F358F" w:rsidRPr="00897A44" w:rsidRDefault="00000000">
      <w:pPr>
        <w:rPr>
          <w:lang w:val="pt-BR"/>
        </w:rPr>
      </w:pPr>
      <w:r w:rsidRPr="00897A44">
        <w:rPr>
          <w:lang w:val="pt-BR"/>
        </w:rPr>
        <w:lastRenderedPageBreak/>
        <w:t>§ 1º A instituição depositária não pode dispor das ações e fica obrigada a devolver ao depositante a quantidade de ações recebidas, com as modificações resultantes de alterações no capital social ou no número de ações da companhia emissora, independentemente do número de ordem das ações ou dos certificados recebidos em depósito. (Parágrafo único transformado em § 1º e com nova redação dada pela Lei nº 10.303, de 31/10/2001)</w:t>
      </w:r>
    </w:p>
    <w:p w14:paraId="0811744B" w14:textId="77777777" w:rsidR="005F358F" w:rsidRPr="00897A44" w:rsidRDefault="00000000">
      <w:pPr>
        <w:rPr>
          <w:lang w:val="pt-BR"/>
        </w:rPr>
      </w:pPr>
      <w:r w:rsidRPr="00897A44">
        <w:rPr>
          <w:lang w:val="pt-BR"/>
        </w:rPr>
        <w:t>§ 2º Aplica-se o disposto neste artigo, no que couber, aos demais valores mobiliários. (Parágrafo acrescido pela Lei nº 10.303, de 31/10/2001)</w:t>
      </w:r>
    </w:p>
    <w:p w14:paraId="20A70AE9" w14:textId="77777777" w:rsidR="005F358F" w:rsidRPr="00897A44" w:rsidRDefault="00000000">
      <w:pPr>
        <w:rPr>
          <w:lang w:val="pt-BR"/>
        </w:rPr>
      </w:pPr>
      <w:r w:rsidRPr="00897A44">
        <w:rPr>
          <w:lang w:val="pt-BR"/>
        </w:rPr>
        <w:t xml:space="preserve">§ 3º A instituição depositária ficará obrigada a comunicar à companhia emissora: </w:t>
      </w:r>
    </w:p>
    <w:p w14:paraId="435A3FD2" w14:textId="77777777" w:rsidR="005F358F" w:rsidRPr="00897A44" w:rsidRDefault="00000000">
      <w:pPr>
        <w:rPr>
          <w:lang w:val="pt-BR"/>
        </w:rPr>
      </w:pPr>
      <w:r w:rsidRPr="00897A44">
        <w:rPr>
          <w:lang w:val="pt-BR"/>
        </w:rPr>
        <w:t>I - imediatamente, o nome do proprietário efetivo quando houver qualquer evento societário que exija a sua identificação; e</w:t>
      </w:r>
    </w:p>
    <w:p w14:paraId="784F3773" w14:textId="77777777" w:rsidR="005F358F" w:rsidRPr="00897A44" w:rsidRDefault="00000000">
      <w:pPr>
        <w:rPr>
          <w:lang w:val="pt-BR"/>
        </w:rPr>
      </w:pPr>
      <w:r w:rsidRPr="00897A44">
        <w:rPr>
          <w:lang w:val="pt-BR"/>
        </w:rPr>
        <w:t>II - no prazo de até 10 (dez) dias, a contratação da custódia e a criação de ônus ou gravames sobre as ações. (Parágrafo acrescido pela Lei nº 10.303, de 31/10/2001)</w:t>
      </w:r>
    </w:p>
    <w:p w14:paraId="120F20A7" w14:textId="77777777" w:rsidR="005F358F" w:rsidRPr="00897A44" w:rsidRDefault="00000000">
      <w:pPr>
        <w:rPr>
          <w:lang w:val="pt-BR"/>
        </w:rPr>
      </w:pPr>
      <w:r w:rsidRPr="00897A44">
        <w:rPr>
          <w:lang w:val="pt-BR"/>
        </w:rPr>
        <w:t>§ 4º A propriedade das ações em custódia fungível será provada pelo contrato firmado entre o proprietário das ações e a instituição depositária. (Parágrafo acrescido pela Lei nº 10.303, de 31/10/2001)</w:t>
      </w:r>
    </w:p>
    <w:p w14:paraId="69647378" w14:textId="77777777" w:rsidR="005F358F" w:rsidRPr="00897A44" w:rsidRDefault="00000000">
      <w:pPr>
        <w:rPr>
          <w:lang w:val="pt-BR"/>
        </w:rPr>
      </w:pPr>
      <w:r w:rsidRPr="00897A44">
        <w:rPr>
          <w:lang w:val="pt-BR"/>
        </w:rPr>
        <w:t>§ 5º A instituição tem as obrigações de depositária e responde perante o acionista e terceiros pelo descumprimento de suas obrigações. (Parágrafo acrescido pela Lei nº 10.303, de 31/10/2001)</w:t>
      </w:r>
    </w:p>
    <w:p w14:paraId="4DAEA367" w14:textId="77777777" w:rsidR="005F358F" w:rsidRPr="00897A44" w:rsidRDefault="00000000">
      <w:pPr>
        <w:pStyle w:val="Heading3"/>
        <w:rPr>
          <w:lang w:val="pt-BR"/>
        </w:rPr>
      </w:pPr>
      <w:r w:rsidRPr="00897A44">
        <w:rPr>
          <w:lang w:val="pt-BR"/>
        </w:rPr>
        <w:t>Representação e Responsabilidade</w:t>
      </w:r>
    </w:p>
    <w:p w14:paraId="3FBF73F8" w14:textId="77777777" w:rsidR="005F358F" w:rsidRPr="00897A44" w:rsidRDefault="00000000">
      <w:pPr>
        <w:rPr>
          <w:lang w:val="pt-BR"/>
        </w:rPr>
      </w:pPr>
      <w:r w:rsidRPr="00897A44">
        <w:rPr>
          <w:lang w:val="pt-BR"/>
        </w:rPr>
        <w:t xml:space="preserve">Art. 42. A instituição financeira representa, perante a companhia, os titulares das ações recebidas em custódia nos termos do artigo 41, para receber dividendos e ações bonificadas e exercer direito de preferência para subscrição de ações. </w:t>
      </w:r>
    </w:p>
    <w:p w14:paraId="2ED0CADC" w14:textId="77777777" w:rsidR="005F358F" w:rsidRPr="00897A44" w:rsidRDefault="00000000">
      <w:pPr>
        <w:rPr>
          <w:lang w:val="pt-BR"/>
        </w:rPr>
      </w:pPr>
      <w:r w:rsidRPr="00897A44">
        <w:rPr>
          <w:lang w:val="pt-BR"/>
        </w:rPr>
        <w:t>§ 1º Sempre que houver distribuição de dividendos ou bonificação de ações e, em qualquer caso, ao menos uma vez por ano, a instituição financeira fornecerá à companhia a lista dos depositantes de ações recebidas nos termos deste artigo, assim como a quantidade de ações de cada um. (Parágrafo com redação dada pela Lei nº 9.457, de 5/5/1997)</w:t>
      </w:r>
    </w:p>
    <w:p w14:paraId="1B0324A1" w14:textId="77777777" w:rsidR="005F358F" w:rsidRPr="00897A44" w:rsidRDefault="00000000">
      <w:pPr>
        <w:rPr>
          <w:lang w:val="pt-BR"/>
        </w:rPr>
      </w:pPr>
      <w:r w:rsidRPr="00897A44">
        <w:rPr>
          <w:lang w:val="pt-BR"/>
        </w:rPr>
        <w:t xml:space="preserve">§ 2º O depositante pode, a qualquer tempo, extinguir a custódia e pedir a devolução dos certificados de suas ações. </w:t>
      </w:r>
    </w:p>
    <w:p w14:paraId="62A0EBA2" w14:textId="77777777" w:rsidR="005F358F" w:rsidRPr="00897A44" w:rsidRDefault="00000000">
      <w:pPr>
        <w:rPr>
          <w:lang w:val="pt-BR"/>
        </w:rPr>
      </w:pPr>
      <w:r w:rsidRPr="00897A44">
        <w:rPr>
          <w:lang w:val="pt-BR"/>
        </w:rPr>
        <w:t xml:space="preserve">§ 3º A companhia não responde perante o acionista nem terceiros pelos atos da instituição depositária das ações. </w:t>
      </w:r>
    </w:p>
    <w:p w14:paraId="527C9A11" w14:textId="77777777" w:rsidR="005F358F" w:rsidRPr="00897A44" w:rsidRDefault="00000000">
      <w:pPr>
        <w:pStyle w:val="Heading3"/>
        <w:rPr>
          <w:lang w:val="pt-BR"/>
        </w:rPr>
      </w:pPr>
      <w:r w:rsidRPr="00897A44">
        <w:rPr>
          <w:lang w:val="pt-BR"/>
        </w:rPr>
        <w:t>Seção IX</w:t>
      </w:r>
    </w:p>
    <w:p w14:paraId="112F4D74" w14:textId="77777777" w:rsidR="005F358F" w:rsidRPr="00897A44" w:rsidRDefault="00000000">
      <w:pPr>
        <w:rPr>
          <w:lang w:val="pt-BR"/>
        </w:rPr>
      </w:pPr>
      <w:r w:rsidRPr="00897A44">
        <w:rPr>
          <w:lang w:val="pt-BR"/>
        </w:rPr>
        <w:t xml:space="preserve">Certificado de Depósito de Ações </w:t>
      </w:r>
    </w:p>
    <w:p w14:paraId="5EBB155C" w14:textId="77777777" w:rsidR="005F358F" w:rsidRPr="00897A44" w:rsidRDefault="00000000">
      <w:pPr>
        <w:rPr>
          <w:lang w:val="pt-BR"/>
        </w:rPr>
      </w:pPr>
      <w:r w:rsidRPr="00897A44">
        <w:rPr>
          <w:lang w:val="pt-BR"/>
        </w:rPr>
        <w:t>Art. 43. A instituição financeira autorizada a funcionar como agente emissor de certificados (art. 27) pode emitir título representativo das ações que receber em depósito, do qual constarão: (“Caput” do artigo com redação dada pela Lei nº 9.457, de 5/5/1997)</w:t>
      </w:r>
    </w:p>
    <w:p w14:paraId="4A2F496E" w14:textId="77777777" w:rsidR="005F358F" w:rsidRPr="00897A44" w:rsidRDefault="00000000">
      <w:pPr>
        <w:rPr>
          <w:lang w:val="pt-BR"/>
        </w:rPr>
      </w:pPr>
      <w:r w:rsidRPr="00897A44">
        <w:rPr>
          <w:lang w:val="pt-BR"/>
        </w:rPr>
        <w:lastRenderedPageBreak/>
        <w:t xml:space="preserve">I - o local e a data da emissão; </w:t>
      </w:r>
    </w:p>
    <w:p w14:paraId="1320E717" w14:textId="77777777" w:rsidR="005F358F" w:rsidRPr="00897A44" w:rsidRDefault="00000000">
      <w:pPr>
        <w:rPr>
          <w:lang w:val="pt-BR"/>
        </w:rPr>
      </w:pPr>
      <w:r w:rsidRPr="00897A44">
        <w:rPr>
          <w:lang w:val="pt-BR"/>
        </w:rPr>
        <w:t xml:space="preserve">II - o nome da instituição emitente e as assinaturas de seus representantes; </w:t>
      </w:r>
    </w:p>
    <w:p w14:paraId="704E26EF" w14:textId="77777777" w:rsidR="005F358F" w:rsidRPr="00897A44" w:rsidRDefault="00000000">
      <w:pPr>
        <w:rPr>
          <w:lang w:val="pt-BR"/>
        </w:rPr>
      </w:pPr>
      <w:r w:rsidRPr="00897A44">
        <w:rPr>
          <w:lang w:val="pt-BR"/>
        </w:rPr>
        <w:t xml:space="preserve">III - a denominação "Certificado de Depósito de Ações"; </w:t>
      </w:r>
    </w:p>
    <w:p w14:paraId="013886E7" w14:textId="77777777" w:rsidR="005F358F" w:rsidRPr="00897A44" w:rsidRDefault="00000000">
      <w:pPr>
        <w:rPr>
          <w:lang w:val="pt-BR"/>
        </w:rPr>
      </w:pPr>
      <w:r w:rsidRPr="00897A44">
        <w:rPr>
          <w:lang w:val="pt-BR"/>
        </w:rPr>
        <w:t xml:space="preserve">IV - a especificação das ações depositadas; </w:t>
      </w:r>
    </w:p>
    <w:p w14:paraId="709C0AEE" w14:textId="77777777" w:rsidR="005F358F" w:rsidRPr="00897A44" w:rsidRDefault="00000000">
      <w:pPr>
        <w:rPr>
          <w:lang w:val="pt-BR"/>
        </w:rPr>
      </w:pPr>
      <w:r w:rsidRPr="00897A44">
        <w:rPr>
          <w:lang w:val="pt-BR"/>
        </w:rPr>
        <w:t xml:space="preserve">V - a declaração de que as ações depositadas, seus rendimentos e o valor recebido nos casos de resgate ou amortização somente serão entregues ao titular do certificado de depósito, contra apresentação deste; </w:t>
      </w:r>
    </w:p>
    <w:p w14:paraId="2D5C4373" w14:textId="77777777" w:rsidR="005F358F" w:rsidRPr="00897A44" w:rsidRDefault="00000000">
      <w:pPr>
        <w:rPr>
          <w:lang w:val="pt-BR"/>
        </w:rPr>
      </w:pPr>
      <w:r w:rsidRPr="00897A44">
        <w:rPr>
          <w:lang w:val="pt-BR"/>
        </w:rPr>
        <w:t xml:space="preserve">VI - o nome e a qualificação do depositante; </w:t>
      </w:r>
    </w:p>
    <w:p w14:paraId="479462E0" w14:textId="77777777" w:rsidR="005F358F" w:rsidRPr="00897A44" w:rsidRDefault="00000000">
      <w:pPr>
        <w:rPr>
          <w:lang w:val="pt-BR"/>
        </w:rPr>
      </w:pPr>
      <w:r w:rsidRPr="00897A44">
        <w:rPr>
          <w:lang w:val="pt-BR"/>
        </w:rPr>
        <w:t xml:space="preserve">VII - o preço do depósito cobrado pelo banco, se devido na entrega das ações depositadas; </w:t>
      </w:r>
    </w:p>
    <w:p w14:paraId="22A20BE2" w14:textId="77777777" w:rsidR="005F358F" w:rsidRPr="00897A44" w:rsidRDefault="00000000">
      <w:pPr>
        <w:rPr>
          <w:lang w:val="pt-BR"/>
        </w:rPr>
      </w:pPr>
      <w:r w:rsidRPr="00897A44">
        <w:rPr>
          <w:lang w:val="pt-BR"/>
        </w:rPr>
        <w:t xml:space="preserve">VIII - o lugar da entrega do objeto do depósito. </w:t>
      </w:r>
    </w:p>
    <w:p w14:paraId="3DAEB525" w14:textId="77777777" w:rsidR="005F358F" w:rsidRPr="00897A44" w:rsidRDefault="00000000">
      <w:pPr>
        <w:rPr>
          <w:lang w:val="pt-BR"/>
        </w:rPr>
      </w:pPr>
      <w:r w:rsidRPr="00897A44">
        <w:rPr>
          <w:lang w:val="pt-BR"/>
        </w:rPr>
        <w:t xml:space="preserve">§ 1º A instituição financeira responde pela origem e autenticidade dos certificados das ações depositadas. </w:t>
      </w:r>
    </w:p>
    <w:p w14:paraId="72681053" w14:textId="77777777" w:rsidR="005F358F" w:rsidRPr="00897A44" w:rsidRDefault="00000000">
      <w:pPr>
        <w:rPr>
          <w:lang w:val="pt-BR"/>
        </w:rPr>
      </w:pPr>
      <w:r w:rsidRPr="00897A44">
        <w:rPr>
          <w:lang w:val="pt-BR"/>
        </w:rPr>
        <w:t xml:space="preserve">§ 2º Emitido o certificado de depósito, as ações depositadas, seus rendimentos, o valor de resgate ou de amortização não poderão ser objeto de penhora, arresto, seqüestro, busca ou apreensão, ou qualquer outro embaraço que impeça sua entrega ao titular do certificado, mas este poderá ser objeto de penhora ou de qualquer medida cautelar por obrigação do seu titular. </w:t>
      </w:r>
    </w:p>
    <w:p w14:paraId="1D472FB9" w14:textId="77777777" w:rsidR="005F358F" w:rsidRPr="00897A44" w:rsidRDefault="00000000">
      <w:pPr>
        <w:rPr>
          <w:lang w:val="pt-BR"/>
        </w:rPr>
      </w:pPr>
      <w:r w:rsidRPr="00897A44">
        <w:rPr>
          <w:lang w:val="pt-BR"/>
        </w:rPr>
        <w:t>§ 3º Os certificados de depósito de ações serão nominativos, podendo ser mantidos sob o sistema escritural. (Parágrafo com redação dada pela Lei nº 9.457, de 5/5/1997)</w:t>
      </w:r>
    </w:p>
    <w:p w14:paraId="4EFE9184" w14:textId="77777777" w:rsidR="005F358F" w:rsidRPr="00897A44" w:rsidRDefault="00000000">
      <w:pPr>
        <w:rPr>
          <w:lang w:val="pt-BR"/>
        </w:rPr>
      </w:pPr>
      <w:r w:rsidRPr="00897A44">
        <w:rPr>
          <w:lang w:val="pt-BR"/>
        </w:rPr>
        <w:t xml:space="preserve">§ 4º Os certificados de depósito de ações poderão, a pedido do seu titular, e por sua conta, ser desdobrados ou grupados. </w:t>
      </w:r>
    </w:p>
    <w:p w14:paraId="17214F78" w14:textId="77777777" w:rsidR="005F358F" w:rsidRPr="00897A44" w:rsidRDefault="00000000">
      <w:pPr>
        <w:rPr>
          <w:lang w:val="pt-BR"/>
        </w:rPr>
      </w:pPr>
      <w:r w:rsidRPr="00897A44">
        <w:rPr>
          <w:lang w:val="pt-BR"/>
        </w:rPr>
        <w:t xml:space="preserve">§ 5º Aplicam-se ao endosso do certificado, no que couber, as normas que regulam o endosso de títulos cambiários. </w:t>
      </w:r>
    </w:p>
    <w:p w14:paraId="73F27240" w14:textId="77777777" w:rsidR="005F358F" w:rsidRPr="00897A44" w:rsidRDefault="00000000">
      <w:pPr>
        <w:rPr>
          <w:lang w:val="pt-BR"/>
        </w:rPr>
      </w:pPr>
      <w:r w:rsidRPr="00897A44">
        <w:rPr>
          <w:lang w:val="pt-BR"/>
        </w:rPr>
        <w:t xml:space="preserve">Seção X </w:t>
      </w:r>
    </w:p>
    <w:p w14:paraId="37160247" w14:textId="77777777" w:rsidR="005F358F" w:rsidRPr="00897A44" w:rsidRDefault="00000000">
      <w:pPr>
        <w:pStyle w:val="Heading3"/>
        <w:rPr>
          <w:lang w:val="pt-BR"/>
        </w:rPr>
      </w:pPr>
      <w:r w:rsidRPr="00897A44">
        <w:rPr>
          <w:lang w:val="pt-BR"/>
        </w:rPr>
        <w:t>Resgate, Amortização e Reembolso</w:t>
      </w:r>
    </w:p>
    <w:p w14:paraId="62622F8A" w14:textId="77777777" w:rsidR="005F358F" w:rsidRPr="00897A44" w:rsidRDefault="00000000">
      <w:pPr>
        <w:rPr>
          <w:lang w:val="pt-BR"/>
        </w:rPr>
      </w:pPr>
      <w:r w:rsidRPr="00897A44">
        <w:rPr>
          <w:lang w:val="pt-BR"/>
        </w:rPr>
        <w:t xml:space="preserve">Resgate e Amortização </w:t>
      </w:r>
    </w:p>
    <w:p w14:paraId="6BC6A17D" w14:textId="77777777" w:rsidR="005F358F" w:rsidRPr="00897A44" w:rsidRDefault="00000000">
      <w:pPr>
        <w:rPr>
          <w:lang w:val="pt-BR"/>
        </w:rPr>
      </w:pPr>
      <w:r w:rsidRPr="00897A44">
        <w:rPr>
          <w:lang w:val="pt-BR"/>
        </w:rPr>
        <w:t xml:space="preserve">Art. 44. O estatuto ou a assembléia-geral extraordinária pode autorizar a aplicação de lucros ou reservas no resgate ou na amortização de ações, determinando as condições e o modo de proceder-se à operação. </w:t>
      </w:r>
    </w:p>
    <w:p w14:paraId="3E2E28E1" w14:textId="77777777" w:rsidR="005F358F" w:rsidRPr="00897A44" w:rsidRDefault="00000000">
      <w:pPr>
        <w:rPr>
          <w:lang w:val="pt-BR"/>
        </w:rPr>
      </w:pPr>
      <w:r w:rsidRPr="00897A44">
        <w:rPr>
          <w:lang w:val="pt-BR"/>
        </w:rPr>
        <w:t xml:space="preserve">§ 1º O resgate consiste no pagamento do valor das ações para retirá-las definitivamente de circulação, com redução ou não do capital social, mantido o mesmo capital, será atribuído, quando for o caso, novo valor nominal às ações remanescentes. </w:t>
      </w:r>
    </w:p>
    <w:p w14:paraId="0BE30BF2" w14:textId="77777777" w:rsidR="005F358F" w:rsidRPr="00897A44" w:rsidRDefault="00000000">
      <w:pPr>
        <w:rPr>
          <w:lang w:val="pt-BR"/>
        </w:rPr>
      </w:pPr>
      <w:r w:rsidRPr="00897A44">
        <w:rPr>
          <w:lang w:val="pt-BR"/>
        </w:rPr>
        <w:lastRenderedPageBreak/>
        <w:t xml:space="preserve">§ 2º A amortização consiste na distribuição aos acionistas, a título de antecipação e sem redução do capital social, de quantias que lhes poderiam tocar em caso de liquidação da companhia. </w:t>
      </w:r>
    </w:p>
    <w:p w14:paraId="204DEBFA" w14:textId="77777777" w:rsidR="005F358F" w:rsidRPr="00897A44" w:rsidRDefault="00000000">
      <w:pPr>
        <w:rPr>
          <w:lang w:val="pt-BR"/>
        </w:rPr>
      </w:pPr>
      <w:r w:rsidRPr="00897A44">
        <w:rPr>
          <w:lang w:val="pt-BR"/>
        </w:rPr>
        <w:t xml:space="preserve">§ 3º A amortização pode ser integral ou parcial e abranger todas as classes de ações ou só uma delas. </w:t>
      </w:r>
    </w:p>
    <w:p w14:paraId="68629DF9" w14:textId="77777777" w:rsidR="005F358F" w:rsidRPr="00897A44" w:rsidRDefault="00000000">
      <w:pPr>
        <w:rPr>
          <w:lang w:val="pt-BR"/>
        </w:rPr>
      </w:pPr>
      <w:r w:rsidRPr="00897A44">
        <w:rPr>
          <w:lang w:val="pt-BR"/>
        </w:rPr>
        <w:t xml:space="preserve">§ 4º O resgate e a amortização que não abrangerem a totalidade das ações de uma mesma classe serão feitos mediante sorteio; sorteadas ações custodiadas nos termos do artigo 41, a instituição financeira especificará, mediante rateio, as resgatadas ou amortizadas, se outra forma não estiver prevista no contrato de custódia. </w:t>
      </w:r>
    </w:p>
    <w:p w14:paraId="2A535697" w14:textId="77777777" w:rsidR="005F358F" w:rsidRPr="00897A44" w:rsidRDefault="00000000">
      <w:pPr>
        <w:rPr>
          <w:lang w:val="pt-BR"/>
        </w:rPr>
      </w:pPr>
      <w:r w:rsidRPr="00897A44">
        <w:rPr>
          <w:lang w:val="pt-BR"/>
        </w:rPr>
        <w:t>§ 5º As ações integralmente amortizadas poderão ser substituídas por ações de fruição, com as restrições fixadas pelo estatuto ou pela assembléia-geral que deliberar a amortização; em qualquer caso, ocorrendo liquidação da companhia, as ações amortizadas só concorrerão ao acervo líquido depois de assegurado às ações não a amortizadas valor igual ao da amortização, corrigido monetariamente.</w:t>
      </w:r>
    </w:p>
    <w:p w14:paraId="5A2D9F5E" w14:textId="77777777" w:rsidR="005F358F" w:rsidRPr="00897A44" w:rsidRDefault="00000000">
      <w:pPr>
        <w:rPr>
          <w:lang w:val="pt-BR"/>
        </w:rPr>
      </w:pPr>
      <w:r w:rsidRPr="00897A44">
        <w:rPr>
          <w:lang w:val="pt-BR"/>
        </w:rPr>
        <w:t>§ 6º Salvo disposição em contrário do estatuto social, o resgate de ações de uma ou mais classes só será efetuado se, em assembléia especial convocada para deliberar essa matéria específica, for aprovado por acionistas que representem, no mínimo, a metade das ações da(s) classe(s) atingida(s). (Parágrafo acrescido pela Lei nº 10.303, de 31/10/2001)</w:t>
      </w:r>
    </w:p>
    <w:p w14:paraId="2347C20D" w14:textId="77777777" w:rsidR="005F358F" w:rsidRPr="00897A44" w:rsidRDefault="00000000">
      <w:pPr>
        <w:rPr>
          <w:lang w:val="pt-BR"/>
        </w:rPr>
      </w:pPr>
      <w:r w:rsidRPr="00897A44">
        <w:rPr>
          <w:lang w:val="pt-BR"/>
        </w:rPr>
        <w:t xml:space="preserve">Reembolso </w:t>
      </w:r>
    </w:p>
    <w:p w14:paraId="12EC2B97" w14:textId="77777777" w:rsidR="005F358F" w:rsidRPr="00897A44" w:rsidRDefault="00000000">
      <w:pPr>
        <w:rPr>
          <w:lang w:val="pt-BR"/>
        </w:rPr>
      </w:pPr>
      <w:r w:rsidRPr="00897A44">
        <w:rPr>
          <w:lang w:val="pt-BR"/>
        </w:rPr>
        <w:t>Art. 45. O reembolso é a operação pela qual, nos casos previstos em lei, a companhia paga aos acionistas dissidentes de deliberação da assembléia geral o valor de suas ações.</w:t>
      </w:r>
    </w:p>
    <w:p w14:paraId="0951028C" w14:textId="77777777" w:rsidR="005F358F" w:rsidRPr="00897A44" w:rsidRDefault="00000000">
      <w:pPr>
        <w:rPr>
          <w:lang w:val="pt-BR"/>
        </w:rPr>
      </w:pPr>
      <w:r w:rsidRPr="00897A44">
        <w:rPr>
          <w:lang w:val="pt-BR"/>
        </w:rPr>
        <w:t>§ 1º O estatuto pode estabelecer normas para a determinação do valor de reembolso, que, entretanto, somente poderá  ser inferior ao valor de patrimônio líquido constante do último balanço aprovado pela assembléia geral, observado o disposto no § 2º, se estipulado com base no valor econômico da companhia, a ser apurado em avaliação  (§§ 3º e 4º). (Parágrafo com redação dada pela Lei nº 9.457,de 5/5/1997)</w:t>
      </w:r>
    </w:p>
    <w:p w14:paraId="03DB5B4D" w14:textId="77777777" w:rsidR="005F358F" w:rsidRPr="00897A44" w:rsidRDefault="00000000">
      <w:pPr>
        <w:rPr>
          <w:lang w:val="pt-BR"/>
        </w:rPr>
      </w:pPr>
      <w:r w:rsidRPr="00897A44">
        <w:rPr>
          <w:lang w:val="pt-BR"/>
        </w:rPr>
        <w:t>§ 2º Se a deliberação da assembléia geral ocorrer mais de sessenta dias depois da data do último balanço aprovado, será facultado ao acionista dissidente pedir, juntamente com o reembolso, levantamento de balanço especial em data que atenda àquele prazo. Nesse caso, a companhia pagará imediatamente oitenta por cento do valor de reembolso calculado com base no último balanço e, levantado o balanço especial, pagará o saldo no prazo de cento e vinte dias, a contar da data da deliberação da assembléia geral.</w:t>
      </w:r>
    </w:p>
    <w:p w14:paraId="114A536B" w14:textId="77777777" w:rsidR="005F358F" w:rsidRPr="00897A44" w:rsidRDefault="00000000">
      <w:pPr>
        <w:rPr>
          <w:lang w:val="pt-BR"/>
        </w:rPr>
      </w:pPr>
      <w:r w:rsidRPr="00897A44">
        <w:rPr>
          <w:lang w:val="pt-BR"/>
        </w:rPr>
        <w:t>§ 3º Se o estatuto determinar a avaliação da ação para efeito de reembolso, o valor  será o determinado por três peritos ou empresa especializada, mediante laudo que satisfaça os requisitos do § 1º do art. 8º e com a responsabilidade prevista no § 6º do mesmo artigo. (Parágrafo com redação dada pela Lei nº 9.457,de 5/5/1997)</w:t>
      </w:r>
    </w:p>
    <w:p w14:paraId="6B6EFD6B" w14:textId="77777777" w:rsidR="005F358F" w:rsidRPr="00897A44" w:rsidRDefault="00000000">
      <w:pPr>
        <w:rPr>
          <w:lang w:val="pt-BR"/>
        </w:rPr>
      </w:pPr>
      <w:r w:rsidRPr="00897A44">
        <w:rPr>
          <w:lang w:val="pt-BR"/>
        </w:rPr>
        <w:lastRenderedPageBreak/>
        <w:t>§ 4º Os peritos ou empresa especializada serão indicados em lista sêxtupla ou tríplice, respectivamente, pelo Conselho de Administração ou, se não houver, pela diretoria, e escolhidos pela Assembléia Geral em deliberação tomada por maioria absoluta de votos, não se computando os votos em branco, cabendo a cada ação, independentemente de sua espécie ou classe, o direito a um voto. (Parágrafo com redação dada pela Lei nº 9.457,de 5/5/1997)</w:t>
      </w:r>
    </w:p>
    <w:p w14:paraId="1BFCF200" w14:textId="77777777" w:rsidR="005F358F" w:rsidRPr="00897A44" w:rsidRDefault="00000000">
      <w:pPr>
        <w:rPr>
          <w:lang w:val="pt-BR"/>
        </w:rPr>
      </w:pPr>
      <w:r w:rsidRPr="00897A44">
        <w:rPr>
          <w:lang w:val="pt-BR"/>
        </w:rPr>
        <w:t>§ 5º O valor de reembolso poderá ser pago à conta de lucros ou reservas, exceto a legal, e nesse caso as ações reembolsadas ficarão em tesouraria. (Parágrafo com redação dada pela Lei nº 9.457,de 5/5/1997)</w:t>
      </w:r>
    </w:p>
    <w:p w14:paraId="51DCB4DA" w14:textId="77777777" w:rsidR="005F358F" w:rsidRPr="00897A44" w:rsidRDefault="00000000">
      <w:pPr>
        <w:rPr>
          <w:lang w:val="pt-BR"/>
        </w:rPr>
      </w:pPr>
      <w:r w:rsidRPr="00897A44">
        <w:rPr>
          <w:lang w:val="pt-BR"/>
        </w:rPr>
        <w:t>§ 6º Se, no prazo de 120 (cento e vinte) dias, a contar da data da publicação da ata da assembléia, não forem substituídos os acionistas cujas ações tenham sido reembolsadas à conta do capital social, este considerar-se-á reduzido  no montante correspondente, cumprindo aos órgãos da administração convocar a assembléia geral, dentro de 5(cinco) dias, para tomar conhecimento daquela redução. (Parágrafo com redação dada pela Lei nº 9.457,de 5/5/1997)</w:t>
      </w:r>
    </w:p>
    <w:p w14:paraId="1B12FAA5" w14:textId="77777777" w:rsidR="005F358F" w:rsidRPr="00897A44" w:rsidRDefault="00000000">
      <w:pPr>
        <w:rPr>
          <w:lang w:val="pt-BR"/>
        </w:rPr>
      </w:pPr>
      <w:r w:rsidRPr="00897A44">
        <w:rPr>
          <w:lang w:val="pt-BR"/>
        </w:rPr>
        <w:t>§ 7º Se sobrevier a falência da sociedade, os acionistas dissidentes, credores pelo reembolso de suas ações, serão classificados como quirografários em quadro separado, e os rateios que lhes couberem serão imputados no pagamento dos créditos constituídos anteriormente à data da publicação da ata da assembléia. As quantias assim atribuídas aos créditos mais antigos não se deduzirão dos créditos dos ex-acionistas, que subsistirão integralmente para serem satisfeitos pelos bens da massa, depois de pagos os primeiros. (Parágrafo acrescido pela Lei nº 9.457, de 5/5/1997)</w:t>
      </w:r>
    </w:p>
    <w:p w14:paraId="4226518D" w14:textId="77777777" w:rsidR="005F358F" w:rsidRPr="00897A44" w:rsidRDefault="00000000">
      <w:pPr>
        <w:rPr>
          <w:lang w:val="pt-BR"/>
        </w:rPr>
      </w:pPr>
      <w:r w:rsidRPr="00897A44">
        <w:rPr>
          <w:lang w:val="pt-BR"/>
        </w:rPr>
        <w:t>§ 8º Se, quando ocorrer a falência, já se houver efetuado, à conta do capital social, o reembolso dos ex-acionistas, estes não tiverem sido substituídos, e a massa não bastar para o pagamento dos créditos mais antigos, caberá ação revocatória para restituição do reembolso pago com redução do capital social, até a concorrência do que remanescer dessa parte do passivo. A restituição será havida, na mesma proporção, de todos os acionistas cujas ações tenham sido reembolsadas. (Parágrafo acrescido pela Lei nº 9.457, de 5/5/1997)</w:t>
      </w:r>
    </w:p>
    <w:p w14:paraId="53135E3F" w14:textId="77777777" w:rsidR="005F358F" w:rsidRPr="00897A44" w:rsidRDefault="00000000">
      <w:pPr>
        <w:pStyle w:val="Heading6"/>
        <w:rPr>
          <w:lang w:val="pt-BR"/>
        </w:rPr>
      </w:pPr>
      <w:r w:rsidRPr="00897A44">
        <w:rPr>
          <w:lang w:val="pt-BR"/>
        </w:rPr>
        <w:t>CAPÍTULO IV</w:t>
      </w:r>
    </w:p>
    <w:p w14:paraId="2913706E" w14:textId="77777777" w:rsidR="005F358F" w:rsidRPr="00897A44" w:rsidRDefault="00000000">
      <w:pPr>
        <w:rPr>
          <w:lang w:val="pt-BR"/>
        </w:rPr>
      </w:pPr>
      <w:r w:rsidRPr="00897A44">
        <w:rPr>
          <w:lang w:val="pt-BR"/>
        </w:rPr>
        <w:t>PARTES BENEFICIÁRIAS</w:t>
      </w:r>
    </w:p>
    <w:p w14:paraId="69CCE1C2" w14:textId="77777777" w:rsidR="005F358F" w:rsidRPr="00897A44" w:rsidRDefault="00000000">
      <w:pPr>
        <w:rPr>
          <w:lang w:val="pt-BR"/>
        </w:rPr>
      </w:pPr>
      <w:r w:rsidRPr="00897A44">
        <w:rPr>
          <w:lang w:val="pt-BR"/>
        </w:rPr>
        <w:t xml:space="preserve">Características </w:t>
      </w:r>
    </w:p>
    <w:p w14:paraId="73FDB959" w14:textId="77777777" w:rsidR="005F358F" w:rsidRPr="00897A44" w:rsidRDefault="00000000">
      <w:pPr>
        <w:rPr>
          <w:lang w:val="pt-BR"/>
        </w:rPr>
      </w:pPr>
      <w:r w:rsidRPr="00897A44">
        <w:rPr>
          <w:lang w:val="pt-BR"/>
        </w:rPr>
        <w:t xml:space="preserve">Art. 46. A companhia pode criar, a qualquer tempo, títulos negociáveis, sem valor nominal e estranhos ao capital social, denominados "partes beneficiárias". </w:t>
      </w:r>
    </w:p>
    <w:p w14:paraId="67BC7E6B" w14:textId="77777777" w:rsidR="005F358F" w:rsidRPr="00897A44" w:rsidRDefault="00000000">
      <w:pPr>
        <w:rPr>
          <w:lang w:val="pt-BR"/>
        </w:rPr>
      </w:pPr>
      <w:r w:rsidRPr="00897A44">
        <w:rPr>
          <w:lang w:val="pt-BR"/>
        </w:rPr>
        <w:t xml:space="preserve">§ 1º As partes beneficiárias conferirão aos seus titulares direito de crédito eventual contra a companhia, consistente na participação nos lucros anuais (artigo 190). </w:t>
      </w:r>
    </w:p>
    <w:p w14:paraId="454ACF13" w14:textId="77777777" w:rsidR="005F358F" w:rsidRPr="00897A44" w:rsidRDefault="00000000">
      <w:pPr>
        <w:rPr>
          <w:lang w:val="pt-BR"/>
        </w:rPr>
      </w:pPr>
      <w:r w:rsidRPr="00897A44">
        <w:rPr>
          <w:lang w:val="pt-BR"/>
        </w:rPr>
        <w:lastRenderedPageBreak/>
        <w:t xml:space="preserve">§ 2º A participação atribuída às partes beneficiárias, inclusive para formação de reserva para resgate, se houver, não ultrapassará 0,1 (um décimo) dos lucros. </w:t>
      </w:r>
    </w:p>
    <w:p w14:paraId="61F6DD93" w14:textId="77777777" w:rsidR="005F358F" w:rsidRPr="00897A44" w:rsidRDefault="00000000">
      <w:pPr>
        <w:rPr>
          <w:lang w:val="pt-BR"/>
        </w:rPr>
      </w:pPr>
      <w:r w:rsidRPr="00897A44">
        <w:rPr>
          <w:lang w:val="pt-BR"/>
        </w:rPr>
        <w:t xml:space="preserve">§ 3º É vedado conferir às partes beneficiárias qualquer direito privativo de acionista, salvo o de fiscalizar, nos termos desta Lei, os atos dos administradores. </w:t>
      </w:r>
    </w:p>
    <w:p w14:paraId="569F29CA" w14:textId="77777777" w:rsidR="005F358F" w:rsidRPr="00897A44" w:rsidRDefault="00000000">
      <w:pPr>
        <w:rPr>
          <w:lang w:val="pt-BR"/>
        </w:rPr>
      </w:pPr>
      <w:r w:rsidRPr="00897A44">
        <w:rPr>
          <w:lang w:val="pt-BR"/>
        </w:rPr>
        <w:t xml:space="preserve">§ 4º É proibida a criação de mais de uma classe ou série de partes beneficiárias. </w:t>
      </w:r>
    </w:p>
    <w:p w14:paraId="33131EF9" w14:textId="77777777" w:rsidR="005F358F" w:rsidRPr="00897A44" w:rsidRDefault="00000000">
      <w:pPr>
        <w:rPr>
          <w:lang w:val="pt-BR"/>
        </w:rPr>
      </w:pPr>
      <w:r w:rsidRPr="00897A44">
        <w:rPr>
          <w:lang w:val="pt-BR"/>
        </w:rPr>
        <w:t xml:space="preserve">Emissão </w:t>
      </w:r>
    </w:p>
    <w:p w14:paraId="7F980235" w14:textId="77777777" w:rsidR="005F358F" w:rsidRPr="00897A44" w:rsidRDefault="00000000">
      <w:pPr>
        <w:rPr>
          <w:lang w:val="pt-BR"/>
        </w:rPr>
      </w:pPr>
      <w:r w:rsidRPr="00897A44">
        <w:rPr>
          <w:lang w:val="pt-BR"/>
        </w:rPr>
        <w:t xml:space="preserve">Art. 47. As partes beneficiárias poderão ser alienadas pela companhia, nas condições determinadas pelo estatuto ou pela assembléia-geral, ou atribuídas a fundadores, acionistas ou terceiros, como remuneração de serviços prestados à companhia. </w:t>
      </w:r>
    </w:p>
    <w:p w14:paraId="05999D99" w14:textId="77777777" w:rsidR="005F358F" w:rsidRPr="00897A44" w:rsidRDefault="00000000">
      <w:pPr>
        <w:rPr>
          <w:lang w:val="pt-BR"/>
        </w:rPr>
      </w:pPr>
      <w:r w:rsidRPr="00897A44">
        <w:rPr>
          <w:lang w:val="pt-BR"/>
        </w:rPr>
        <w:t>Parágrafo único. É vedado às companhias abertas emitir partes beneficiárias. (Parágrafo único com redação dada pela Lei nº 10.303, de 31/10/2001)</w:t>
      </w:r>
    </w:p>
    <w:p w14:paraId="713FB140" w14:textId="77777777" w:rsidR="005F358F" w:rsidRPr="00897A44" w:rsidRDefault="00000000">
      <w:pPr>
        <w:rPr>
          <w:lang w:val="pt-BR"/>
        </w:rPr>
      </w:pPr>
      <w:r w:rsidRPr="00897A44">
        <w:rPr>
          <w:lang w:val="pt-BR"/>
        </w:rPr>
        <w:t>Resgate e Conversão</w:t>
      </w:r>
    </w:p>
    <w:p w14:paraId="337FC6B5" w14:textId="77777777" w:rsidR="005F358F" w:rsidRPr="00897A44" w:rsidRDefault="00000000">
      <w:pPr>
        <w:rPr>
          <w:lang w:val="pt-BR"/>
        </w:rPr>
      </w:pPr>
      <w:r w:rsidRPr="00897A44">
        <w:rPr>
          <w:lang w:val="pt-BR"/>
        </w:rPr>
        <w:t xml:space="preserve">Art. 48. O estatuto fixará o prazo de duração das partes beneficiárias e, sempre que estipular resgate, deverá criar reserva especial para esse fim. </w:t>
      </w:r>
    </w:p>
    <w:p w14:paraId="47F6DB4E" w14:textId="77777777" w:rsidR="005F358F" w:rsidRPr="00897A44" w:rsidRDefault="00000000">
      <w:pPr>
        <w:rPr>
          <w:lang w:val="pt-BR"/>
        </w:rPr>
      </w:pPr>
      <w:r w:rsidRPr="00897A44">
        <w:rPr>
          <w:lang w:val="pt-BR"/>
        </w:rPr>
        <w:t xml:space="preserve">§ 1º O prazo de duração das partes beneficiárias atribuídas gratuitamente, salvo as destinadas a sociedades ou fundações beneficentes dos empregados da companhia, não poderá ultrapassar 10 (dez) anos. </w:t>
      </w:r>
    </w:p>
    <w:p w14:paraId="64481919" w14:textId="77777777" w:rsidR="005F358F" w:rsidRPr="00897A44" w:rsidRDefault="00000000">
      <w:pPr>
        <w:rPr>
          <w:lang w:val="pt-BR"/>
        </w:rPr>
      </w:pPr>
      <w:r w:rsidRPr="00897A44">
        <w:rPr>
          <w:lang w:val="pt-BR"/>
        </w:rPr>
        <w:t xml:space="preserve">§ 2º O estatuto poderá prever a conversão das partes beneficiárias em ações, mediante capitalização de reserva criada para esse fim. </w:t>
      </w:r>
    </w:p>
    <w:p w14:paraId="3CF7C526" w14:textId="77777777" w:rsidR="005F358F" w:rsidRPr="00897A44" w:rsidRDefault="00000000">
      <w:pPr>
        <w:rPr>
          <w:lang w:val="pt-BR"/>
        </w:rPr>
      </w:pPr>
      <w:r w:rsidRPr="00897A44">
        <w:rPr>
          <w:lang w:val="pt-BR"/>
        </w:rPr>
        <w:t xml:space="preserve">§ 3º No caso de liquidação da companhia, solvido o passivo exigível, os titulares das partes beneficiárias terão direito de preferência sobre o que restar do ativo até a importância da reserva para resgate ou conversão. </w:t>
      </w:r>
    </w:p>
    <w:p w14:paraId="08532052" w14:textId="77777777" w:rsidR="005F358F" w:rsidRPr="00897A44" w:rsidRDefault="00000000">
      <w:pPr>
        <w:rPr>
          <w:lang w:val="pt-BR"/>
        </w:rPr>
      </w:pPr>
      <w:r w:rsidRPr="00897A44">
        <w:rPr>
          <w:lang w:val="pt-BR"/>
        </w:rPr>
        <w:t xml:space="preserve">Certificados </w:t>
      </w:r>
    </w:p>
    <w:p w14:paraId="780B9146" w14:textId="77777777" w:rsidR="005F358F" w:rsidRPr="00897A44" w:rsidRDefault="00000000">
      <w:pPr>
        <w:rPr>
          <w:lang w:val="pt-BR"/>
        </w:rPr>
      </w:pPr>
      <w:r w:rsidRPr="00897A44">
        <w:rPr>
          <w:lang w:val="pt-BR"/>
        </w:rPr>
        <w:t xml:space="preserve">Art. 49. Os certificados das partes beneficiárias conterão: </w:t>
      </w:r>
    </w:p>
    <w:p w14:paraId="6ED12011" w14:textId="77777777" w:rsidR="005F358F" w:rsidRPr="00897A44" w:rsidRDefault="00000000">
      <w:pPr>
        <w:rPr>
          <w:lang w:val="pt-BR"/>
        </w:rPr>
      </w:pPr>
      <w:r w:rsidRPr="00897A44">
        <w:rPr>
          <w:lang w:val="pt-BR"/>
        </w:rPr>
        <w:t xml:space="preserve">I - a denominação "parte beneficiária"; </w:t>
      </w:r>
    </w:p>
    <w:p w14:paraId="67C80CE8" w14:textId="77777777" w:rsidR="005F358F" w:rsidRPr="00897A44" w:rsidRDefault="00000000">
      <w:pPr>
        <w:rPr>
          <w:lang w:val="pt-BR"/>
        </w:rPr>
      </w:pPr>
      <w:r w:rsidRPr="00897A44">
        <w:rPr>
          <w:lang w:val="pt-BR"/>
        </w:rPr>
        <w:t xml:space="preserve">II - a denominação da companhia, sua sede e prazo de duração; </w:t>
      </w:r>
    </w:p>
    <w:p w14:paraId="00A40D4E" w14:textId="77777777" w:rsidR="005F358F" w:rsidRPr="00897A44" w:rsidRDefault="00000000">
      <w:pPr>
        <w:rPr>
          <w:lang w:val="pt-BR"/>
        </w:rPr>
      </w:pPr>
      <w:r w:rsidRPr="00897A44">
        <w:rPr>
          <w:lang w:val="pt-BR"/>
        </w:rPr>
        <w:t xml:space="preserve">III - o valor do capital social, a data do ato que o fixou e o número de ações em que se divide; </w:t>
      </w:r>
    </w:p>
    <w:p w14:paraId="309F27D4" w14:textId="77777777" w:rsidR="005F358F" w:rsidRPr="00897A44" w:rsidRDefault="00000000">
      <w:pPr>
        <w:rPr>
          <w:lang w:val="pt-BR"/>
        </w:rPr>
      </w:pPr>
      <w:r w:rsidRPr="00897A44">
        <w:rPr>
          <w:lang w:val="pt-BR"/>
        </w:rPr>
        <w:t xml:space="preserve">IV - o número de partes beneficiárias criadas pela companhia e o respectivo número de ordem; </w:t>
      </w:r>
    </w:p>
    <w:p w14:paraId="64C7B639" w14:textId="77777777" w:rsidR="005F358F" w:rsidRPr="00897A44" w:rsidRDefault="00000000">
      <w:pPr>
        <w:rPr>
          <w:lang w:val="pt-BR"/>
        </w:rPr>
      </w:pPr>
      <w:r w:rsidRPr="00897A44">
        <w:rPr>
          <w:lang w:val="pt-BR"/>
        </w:rPr>
        <w:t xml:space="preserve">V - os direitos que lhes serão atribuídos pelo estatuto, o prazo de duração e as condições de resgate, se houver; </w:t>
      </w:r>
    </w:p>
    <w:p w14:paraId="5CA6959D" w14:textId="77777777" w:rsidR="005F358F" w:rsidRPr="00897A44" w:rsidRDefault="00000000">
      <w:pPr>
        <w:rPr>
          <w:lang w:val="pt-BR"/>
        </w:rPr>
      </w:pPr>
      <w:r w:rsidRPr="00897A44">
        <w:rPr>
          <w:lang w:val="pt-BR"/>
        </w:rPr>
        <w:lastRenderedPageBreak/>
        <w:t xml:space="preserve">VI - a data da constituição da companhia e do arquivamento e publicação dos seus atos constitutivos; </w:t>
      </w:r>
    </w:p>
    <w:p w14:paraId="7DC69594" w14:textId="77777777" w:rsidR="005F358F" w:rsidRPr="00897A44" w:rsidRDefault="00000000">
      <w:pPr>
        <w:rPr>
          <w:lang w:val="pt-BR"/>
        </w:rPr>
      </w:pPr>
      <w:r w:rsidRPr="00897A44">
        <w:rPr>
          <w:lang w:val="pt-BR"/>
        </w:rPr>
        <w:t>VII - o nome do beneficiário; (Inciso com redação dada pela Lei nº 9.457, de 5/5/1997)</w:t>
      </w:r>
    </w:p>
    <w:p w14:paraId="46653E09" w14:textId="77777777" w:rsidR="005F358F" w:rsidRPr="00897A44" w:rsidRDefault="00000000">
      <w:pPr>
        <w:rPr>
          <w:lang w:val="pt-BR"/>
        </w:rPr>
      </w:pPr>
      <w:r w:rsidRPr="00897A44">
        <w:rPr>
          <w:lang w:val="pt-BR"/>
        </w:rPr>
        <w:t>VIII -  a data da emissão do certificado e as assinaturas de 2(dois)diretores. (Inciso com redação dada pela Lei nº 9.457, de 5/5/1997)</w:t>
      </w:r>
    </w:p>
    <w:p w14:paraId="3509AF12" w14:textId="77777777" w:rsidR="005F358F" w:rsidRPr="00897A44" w:rsidRDefault="00000000">
      <w:pPr>
        <w:pStyle w:val="Heading3"/>
        <w:rPr>
          <w:lang w:val="pt-BR"/>
        </w:rPr>
      </w:pPr>
      <w:r w:rsidRPr="00897A44">
        <w:rPr>
          <w:lang w:val="pt-BR"/>
        </w:rPr>
        <w:t>Forma, Propriedade, Circulação e Ônus</w:t>
      </w:r>
    </w:p>
    <w:p w14:paraId="4F8E0A2C" w14:textId="77777777" w:rsidR="005F358F" w:rsidRPr="00897A44" w:rsidRDefault="00000000">
      <w:pPr>
        <w:rPr>
          <w:lang w:val="pt-BR"/>
        </w:rPr>
      </w:pPr>
      <w:r w:rsidRPr="00897A44">
        <w:rPr>
          <w:lang w:val="pt-BR"/>
        </w:rPr>
        <w:t>Art. 50. As partes beneficiárias serão nominativas e a elas se aplica, no que couber, o disposto nas Seções V a VII do Capítulo III. (“Caput” do artigo com redação dada pela Lei nº 9.457, de 5/5/1997)</w:t>
      </w:r>
    </w:p>
    <w:p w14:paraId="17292283" w14:textId="77777777" w:rsidR="005F358F" w:rsidRPr="00897A44" w:rsidRDefault="00000000">
      <w:pPr>
        <w:rPr>
          <w:lang w:val="pt-BR"/>
        </w:rPr>
      </w:pPr>
      <w:r w:rsidRPr="00897A44">
        <w:rPr>
          <w:lang w:val="pt-BR"/>
        </w:rPr>
        <w:t>§ 1º As partes beneficiárias serão registradas em livros próprios, mantidos pela companhia. (Parágrafo com redação dada pela Lei nº 9.457, de 5/5/1997)</w:t>
      </w:r>
    </w:p>
    <w:p w14:paraId="201DBDFB" w14:textId="77777777" w:rsidR="005F358F" w:rsidRPr="00897A44" w:rsidRDefault="00000000">
      <w:pPr>
        <w:rPr>
          <w:lang w:val="pt-BR"/>
        </w:rPr>
      </w:pPr>
      <w:r w:rsidRPr="00897A44">
        <w:rPr>
          <w:lang w:val="pt-BR"/>
        </w:rPr>
        <w:t xml:space="preserve">§ 2º As partes beneficiárias podem ser objeto de depósito com emissão de certificado, nos termos do artigo 43. </w:t>
      </w:r>
    </w:p>
    <w:p w14:paraId="300DF71D" w14:textId="77777777" w:rsidR="005F358F" w:rsidRPr="00897A44" w:rsidRDefault="00000000">
      <w:pPr>
        <w:rPr>
          <w:lang w:val="pt-BR"/>
        </w:rPr>
      </w:pPr>
      <w:r w:rsidRPr="00897A44">
        <w:rPr>
          <w:lang w:val="pt-BR"/>
        </w:rPr>
        <w:t xml:space="preserve">Modificação dos Direitos </w:t>
      </w:r>
    </w:p>
    <w:p w14:paraId="22CDDE77" w14:textId="77777777" w:rsidR="005F358F" w:rsidRPr="00897A44" w:rsidRDefault="00000000">
      <w:pPr>
        <w:rPr>
          <w:lang w:val="pt-BR"/>
        </w:rPr>
      </w:pPr>
      <w:r w:rsidRPr="00897A44">
        <w:rPr>
          <w:lang w:val="pt-BR"/>
        </w:rPr>
        <w:t xml:space="preserve">Art. 51. A reforma do estatuto que modificar ou reduzir as vantagens conferidas às partes beneficiárias só terá eficácia quando aprovada pela metade, no mínimo, dos seus titulares, reunidos em assembléia-geral especial. </w:t>
      </w:r>
    </w:p>
    <w:p w14:paraId="4EDC4748" w14:textId="77777777" w:rsidR="005F358F" w:rsidRPr="00897A44" w:rsidRDefault="00000000">
      <w:pPr>
        <w:rPr>
          <w:lang w:val="pt-BR"/>
        </w:rPr>
      </w:pPr>
      <w:r w:rsidRPr="00897A44">
        <w:rPr>
          <w:lang w:val="pt-BR"/>
        </w:rPr>
        <w:t xml:space="preserve">§ 1º A assembléia será convocada, através da imprensa, de acordo com as exigências para convocação das assembléias de acionistas, com 1 (um) mês de antecedência, no mínimo. Se, após 2 (duas) convocações, deixar de instalar-se por falta de número, somente 6 (seis) meses depois outra poderá ser convocada. </w:t>
      </w:r>
    </w:p>
    <w:p w14:paraId="73A77D01" w14:textId="77777777" w:rsidR="005F358F" w:rsidRPr="00897A44" w:rsidRDefault="00000000">
      <w:pPr>
        <w:rPr>
          <w:lang w:val="pt-BR"/>
        </w:rPr>
      </w:pPr>
      <w:r w:rsidRPr="00897A44">
        <w:rPr>
          <w:lang w:val="pt-BR"/>
        </w:rPr>
        <w:t xml:space="preserve">§ 2º Cada parte beneficiária dá direito a 1 (um) voto, não podendo a companhia votar com os títulos que possuir em tesouraria. </w:t>
      </w:r>
    </w:p>
    <w:p w14:paraId="7B73861F" w14:textId="77777777" w:rsidR="005F358F" w:rsidRPr="00897A44" w:rsidRDefault="00000000">
      <w:pPr>
        <w:rPr>
          <w:lang w:val="pt-BR"/>
        </w:rPr>
      </w:pPr>
      <w:r w:rsidRPr="00897A44">
        <w:rPr>
          <w:lang w:val="pt-BR"/>
        </w:rPr>
        <w:t xml:space="preserve">§ 3º A emissão de partes beneficiárias poderá ser feita com a nomeação de agente fiduciário dos seus titulares, observado, no que couber, o disposto nos artigos 66 a 71. </w:t>
      </w:r>
    </w:p>
    <w:p w14:paraId="19ED4FB8" w14:textId="77777777" w:rsidR="005F358F" w:rsidRPr="00897A44" w:rsidRDefault="00000000">
      <w:pPr>
        <w:rPr>
          <w:lang w:val="pt-BR"/>
        </w:rPr>
      </w:pPr>
      <w:r w:rsidRPr="00897A44">
        <w:rPr>
          <w:lang w:val="pt-BR"/>
        </w:rPr>
        <w:t>CAPÍTULO V</w:t>
      </w:r>
    </w:p>
    <w:p w14:paraId="40181472" w14:textId="77777777" w:rsidR="005F358F" w:rsidRPr="00897A44" w:rsidRDefault="00000000">
      <w:pPr>
        <w:rPr>
          <w:lang w:val="pt-BR"/>
        </w:rPr>
      </w:pPr>
      <w:r w:rsidRPr="00897A44">
        <w:rPr>
          <w:lang w:val="pt-BR"/>
        </w:rPr>
        <w:t>DEBÊNTURES</w:t>
      </w:r>
    </w:p>
    <w:p w14:paraId="76D521A4" w14:textId="77777777" w:rsidR="005F358F" w:rsidRPr="00897A44" w:rsidRDefault="00000000">
      <w:pPr>
        <w:rPr>
          <w:lang w:val="pt-BR"/>
        </w:rPr>
      </w:pPr>
      <w:r w:rsidRPr="00897A44">
        <w:rPr>
          <w:lang w:val="pt-BR"/>
        </w:rPr>
        <w:t xml:space="preserve">Características </w:t>
      </w:r>
    </w:p>
    <w:p w14:paraId="697894AD" w14:textId="77777777" w:rsidR="005F358F" w:rsidRPr="00897A44" w:rsidRDefault="00000000">
      <w:pPr>
        <w:rPr>
          <w:lang w:val="pt-BR"/>
        </w:rPr>
      </w:pPr>
      <w:r w:rsidRPr="00897A44">
        <w:rPr>
          <w:lang w:val="pt-BR"/>
        </w:rPr>
        <w:t>Art. 52. A companhia poderá emitir debêntures que conferirão aos seus titulares direito de crédito contra ela, nas condições constantes da escritura de emissão e, se houver, do certificado. (Artigo com redação dada pela Lei nº 10.303, de 31/10/2001)</w:t>
      </w:r>
    </w:p>
    <w:p w14:paraId="51EC93AD" w14:textId="77777777" w:rsidR="005F358F" w:rsidRPr="00897A44" w:rsidRDefault="00000000">
      <w:pPr>
        <w:rPr>
          <w:lang w:val="pt-BR"/>
        </w:rPr>
      </w:pPr>
      <w:r w:rsidRPr="00897A44">
        <w:rPr>
          <w:lang w:val="pt-BR"/>
        </w:rPr>
        <w:t xml:space="preserve">Seção I </w:t>
      </w:r>
    </w:p>
    <w:p w14:paraId="7BEA4416" w14:textId="77777777" w:rsidR="005F358F" w:rsidRPr="00897A44" w:rsidRDefault="00000000">
      <w:pPr>
        <w:rPr>
          <w:lang w:val="pt-BR"/>
        </w:rPr>
      </w:pPr>
      <w:r w:rsidRPr="00897A44">
        <w:rPr>
          <w:lang w:val="pt-BR"/>
        </w:rPr>
        <w:lastRenderedPageBreak/>
        <w:t xml:space="preserve">Direito dos Debenturistas </w:t>
      </w:r>
    </w:p>
    <w:p w14:paraId="654303F0" w14:textId="77777777" w:rsidR="005F358F" w:rsidRPr="00897A44" w:rsidRDefault="00000000">
      <w:pPr>
        <w:rPr>
          <w:lang w:val="pt-BR"/>
        </w:rPr>
      </w:pPr>
      <w:r w:rsidRPr="00897A44">
        <w:rPr>
          <w:lang w:val="pt-BR"/>
        </w:rPr>
        <w:t xml:space="preserve">Emissões e Séries </w:t>
      </w:r>
    </w:p>
    <w:p w14:paraId="56FB0972" w14:textId="77777777" w:rsidR="005F358F" w:rsidRPr="00897A44" w:rsidRDefault="00000000">
      <w:pPr>
        <w:rPr>
          <w:lang w:val="pt-BR"/>
        </w:rPr>
      </w:pPr>
      <w:r w:rsidRPr="00897A44">
        <w:rPr>
          <w:lang w:val="pt-BR"/>
        </w:rPr>
        <w:t xml:space="preserve">Art. 53. A companhia poderá efetuar mais de uma emissão de debêntures, e cada emissão pode ser dividida em séries. </w:t>
      </w:r>
    </w:p>
    <w:p w14:paraId="77A62C88" w14:textId="77777777" w:rsidR="005F358F" w:rsidRPr="00897A44" w:rsidRDefault="00000000">
      <w:pPr>
        <w:rPr>
          <w:lang w:val="pt-BR"/>
        </w:rPr>
      </w:pPr>
      <w:r w:rsidRPr="00897A44">
        <w:rPr>
          <w:lang w:val="pt-BR"/>
        </w:rPr>
        <w:t xml:space="preserve">Parágrafo único. As debêntures da mesma série terão igual valor nominal e conferirão a seus titulares os mesmos direitos. </w:t>
      </w:r>
    </w:p>
    <w:p w14:paraId="3D07609B" w14:textId="77777777" w:rsidR="005F358F" w:rsidRPr="00897A44" w:rsidRDefault="00000000">
      <w:pPr>
        <w:rPr>
          <w:lang w:val="pt-BR"/>
        </w:rPr>
      </w:pPr>
      <w:r w:rsidRPr="00897A44">
        <w:rPr>
          <w:lang w:val="pt-BR"/>
        </w:rPr>
        <w:t xml:space="preserve">Valor Nominal </w:t>
      </w:r>
    </w:p>
    <w:p w14:paraId="5F11F63E" w14:textId="77777777" w:rsidR="005F358F" w:rsidRPr="00897A44" w:rsidRDefault="00000000">
      <w:pPr>
        <w:rPr>
          <w:lang w:val="pt-BR"/>
        </w:rPr>
      </w:pPr>
      <w:r w:rsidRPr="00897A44">
        <w:rPr>
          <w:lang w:val="pt-BR"/>
        </w:rPr>
        <w:t xml:space="preserve">Art. 54. A debênture terá valor nominal expresso em moeda nacional, salvo nos casos de obrigação que, nos termos da legislação em vigor, possa ter o pagamento estipulado em moeda estrangeira. </w:t>
      </w:r>
    </w:p>
    <w:p w14:paraId="4F20A3DB" w14:textId="77777777" w:rsidR="005F358F" w:rsidRPr="00897A44" w:rsidRDefault="00000000">
      <w:pPr>
        <w:rPr>
          <w:lang w:val="pt-BR"/>
        </w:rPr>
      </w:pPr>
      <w:r w:rsidRPr="00897A44">
        <w:rPr>
          <w:lang w:val="pt-BR"/>
        </w:rPr>
        <w:t>§ 1º A debênture poderá conter cláusula de correção monetária, com base nos coeficientes fixados para correção de títulos da dívida pública, na variação da taxa cambial ou em outros referenciais não expressamente vedados em lei. (Parágrafo único transformado em § 1º e com nova redação dada pela Lei nº 10.303, de 31/10/2001)</w:t>
      </w:r>
    </w:p>
    <w:p w14:paraId="323AE1A6" w14:textId="77777777" w:rsidR="005F358F" w:rsidRPr="00897A44" w:rsidRDefault="00000000">
      <w:pPr>
        <w:rPr>
          <w:lang w:val="pt-BR"/>
        </w:rPr>
      </w:pPr>
      <w:r w:rsidRPr="00897A44">
        <w:rPr>
          <w:lang w:val="pt-BR"/>
        </w:rPr>
        <w:t>§ 2º A escritura de debênture poderá assegurar ao debenturista a opção de escolher receber o pagamento do principal e acessórios, quando do vencimento, amortização ou resgate, em moeda ou em bens avaliados nos termos do art. 8º. (Parágrafo acrescido pela Lei nº 10.303, de 31/10/2001)</w:t>
      </w:r>
    </w:p>
    <w:p w14:paraId="17EF7606" w14:textId="77777777" w:rsidR="005F358F" w:rsidRPr="00897A44" w:rsidRDefault="00000000">
      <w:pPr>
        <w:rPr>
          <w:lang w:val="pt-BR"/>
        </w:rPr>
      </w:pPr>
      <w:r w:rsidRPr="00897A44">
        <w:rPr>
          <w:lang w:val="pt-BR"/>
        </w:rPr>
        <w:t xml:space="preserve">Vencimento, Amortização e Resgate </w:t>
      </w:r>
    </w:p>
    <w:p w14:paraId="588F7A0D" w14:textId="77777777" w:rsidR="005F358F" w:rsidRPr="00897A44" w:rsidRDefault="00000000">
      <w:pPr>
        <w:rPr>
          <w:lang w:val="pt-BR"/>
        </w:rPr>
      </w:pPr>
      <w:r w:rsidRPr="00897A44">
        <w:rPr>
          <w:lang w:val="pt-BR"/>
        </w:rPr>
        <w:t xml:space="preserve">Art. 55. A época do vencimento da debênture deverá constar da escritura de emissão e do certificado, podendo a companhia estipular amortizações parciais de cada série, criar fundos de amortização e reservar-se o direito de resgate antecipado, parcial ou total, dos títulos da mesma série. </w:t>
      </w:r>
    </w:p>
    <w:p w14:paraId="134A3591" w14:textId="77777777" w:rsidR="005F358F" w:rsidRPr="00897A44" w:rsidRDefault="00000000">
      <w:pPr>
        <w:rPr>
          <w:lang w:val="pt-BR"/>
        </w:rPr>
      </w:pPr>
      <w:r w:rsidRPr="00897A44">
        <w:rPr>
          <w:lang w:val="pt-BR"/>
        </w:rPr>
        <w:t>§ 1º A amortização de debêntures da mesma série deve ser feita mediante rateio. (Parágrafo com redação dada pela Lei nº 12.431, de 24/6/2011)</w:t>
      </w:r>
    </w:p>
    <w:p w14:paraId="20F5C449" w14:textId="77777777" w:rsidR="005F358F" w:rsidRPr="00897A44" w:rsidRDefault="00000000">
      <w:pPr>
        <w:rPr>
          <w:lang w:val="pt-BR"/>
        </w:rPr>
      </w:pPr>
      <w:r w:rsidRPr="00897A44">
        <w:rPr>
          <w:lang w:val="pt-BR"/>
        </w:rPr>
        <w:t xml:space="preserve">§ 2º O resgate parcial de debêntures da mesma série deve ser feito: </w:t>
      </w:r>
    </w:p>
    <w:p w14:paraId="0F77D860" w14:textId="77777777" w:rsidR="005F358F" w:rsidRPr="00897A44" w:rsidRDefault="00000000">
      <w:pPr>
        <w:rPr>
          <w:lang w:val="pt-BR"/>
        </w:rPr>
      </w:pPr>
      <w:r w:rsidRPr="00897A44">
        <w:rPr>
          <w:lang w:val="pt-BR"/>
        </w:rPr>
        <w:t xml:space="preserve">I - mediante sorteio; ou </w:t>
      </w:r>
    </w:p>
    <w:p w14:paraId="03B482AA" w14:textId="77777777" w:rsidR="005F358F" w:rsidRPr="00897A44" w:rsidRDefault="00000000">
      <w:pPr>
        <w:rPr>
          <w:lang w:val="pt-BR"/>
        </w:rPr>
      </w:pPr>
      <w:r w:rsidRPr="00897A44">
        <w:rPr>
          <w:lang w:val="pt-BR"/>
        </w:rPr>
        <w:t>II - se as debêntures estiverem cotadas por preço inferior ao valor nominal, por compra no mercado organizado de valores mobiliários, observadas as regras expedidas pela Comissão de Valores Mobiliários. (Parágrafo com redação dada pela Lei nº 12.431, de 24/6/2011)</w:t>
      </w:r>
    </w:p>
    <w:p w14:paraId="3F05788B" w14:textId="77777777" w:rsidR="005F358F" w:rsidRPr="00897A44" w:rsidRDefault="00000000">
      <w:pPr>
        <w:rPr>
          <w:lang w:val="pt-BR"/>
        </w:rPr>
      </w:pPr>
      <w:r w:rsidRPr="00897A44">
        <w:rPr>
          <w:lang w:val="pt-BR"/>
        </w:rPr>
        <w:t xml:space="preserve">§ 3º É facultado à companhia adquirir debêntures de sua emissão: </w:t>
      </w:r>
    </w:p>
    <w:p w14:paraId="4FEE3C98" w14:textId="77777777" w:rsidR="005F358F" w:rsidRPr="00897A44" w:rsidRDefault="00000000">
      <w:pPr>
        <w:rPr>
          <w:lang w:val="pt-BR"/>
        </w:rPr>
      </w:pPr>
      <w:r w:rsidRPr="00897A44">
        <w:rPr>
          <w:lang w:val="pt-BR"/>
        </w:rPr>
        <w:t xml:space="preserve">I - por valor igual ou inferior ao nominal, devendo o fato constar do relatório da administração e das demonstrações financeiras; ou </w:t>
      </w:r>
    </w:p>
    <w:p w14:paraId="019773BB" w14:textId="77777777" w:rsidR="005F358F" w:rsidRPr="00897A44" w:rsidRDefault="00000000">
      <w:pPr>
        <w:rPr>
          <w:lang w:val="pt-BR"/>
        </w:rPr>
      </w:pPr>
      <w:r w:rsidRPr="00897A44">
        <w:rPr>
          <w:lang w:val="pt-BR"/>
        </w:rPr>
        <w:lastRenderedPageBreak/>
        <w:t>II - por valor superior ao nominal, desde que observe as regras expedidas pela Comissão de Valores Mobiliários. (Parágrafo com redação dada pela Lei nº 12.431, de 24/6/2011)</w:t>
      </w:r>
    </w:p>
    <w:p w14:paraId="2A3F7E9D" w14:textId="77777777" w:rsidR="005F358F" w:rsidRPr="00897A44" w:rsidRDefault="00000000">
      <w:pPr>
        <w:rPr>
          <w:lang w:val="pt-BR"/>
        </w:rPr>
      </w:pPr>
      <w:r w:rsidRPr="00897A44">
        <w:rPr>
          <w:lang w:val="pt-BR"/>
        </w:rPr>
        <w:t>§ 4º A companhia poderá emitir debêntures cujo vencimento somente ocorra nos casos de inadimplência da obrigação de pagar juros e dissolução da companhia, ou de outras condições previstas no título. (Parágrafo acrescido pela Lei nº 12.431, de 24/6/2011)</w:t>
      </w:r>
    </w:p>
    <w:p w14:paraId="60E910EB" w14:textId="77777777" w:rsidR="005F358F" w:rsidRPr="00897A44" w:rsidRDefault="00000000">
      <w:pPr>
        <w:rPr>
          <w:lang w:val="pt-BR"/>
        </w:rPr>
      </w:pPr>
      <w:r w:rsidRPr="00897A44">
        <w:rPr>
          <w:lang w:val="pt-BR"/>
        </w:rPr>
        <w:t xml:space="preserve">Juros e Outros Direitos </w:t>
      </w:r>
    </w:p>
    <w:p w14:paraId="683B0270" w14:textId="77777777" w:rsidR="005F358F" w:rsidRPr="00897A44" w:rsidRDefault="00000000">
      <w:pPr>
        <w:rPr>
          <w:lang w:val="pt-BR"/>
        </w:rPr>
      </w:pPr>
      <w:r w:rsidRPr="00897A44">
        <w:rPr>
          <w:lang w:val="pt-BR"/>
        </w:rPr>
        <w:t xml:space="preserve">Art. 56. A debênture poderá assegurar ao seu titular juros, fixos ou variáveis, participação no lucro da companhia e prêmio de reembolso. </w:t>
      </w:r>
    </w:p>
    <w:p w14:paraId="3AD97CF9" w14:textId="77777777" w:rsidR="005F358F" w:rsidRPr="00897A44" w:rsidRDefault="00000000">
      <w:pPr>
        <w:pStyle w:val="Heading3"/>
        <w:rPr>
          <w:lang w:val="pt-BR"/>
        </w:rPr>
      </w:pPr>
      <w:r w:rsidRPr="00897A44">
        <w:rPr>
          <w:lang w:val="pt-BR"/>
        </w:rPr>
        <w:t>Conversibilidade em Ações</w:t>
      </w:r>
    </w:p>
    <w:p w14:paraId="449C20B7" w14:textId="77777777" w:rsidR="005F358F" w:rsidRPr="00897A44" w:rsidRDefault="00000000">
      <w:pPr>
        <w:rPr>
          <w:lang w:val="pt-BR"/>
        </w:rPr>
      </w:pPr>
      <w:r w:rsidRPr="00897A44">
        <w:rPr>
          <w:lang w:val="pt-BR"/>
        </w:rPr>
        <w:t xml:space="preserve">Art. 57. A debênture poderá ser conversível em ações nas condições constantes da escritura de emissão, que especificará: </w:t>
      </w:r>
    </w:p>
    <w:p w14:paraId="349FF887" w14:textId="77777777" w:rsidR="005F358F" w:rsidRPr="00897A44" w:rsidRDefault="00000000">
      <w:pPr>
        <w:rPr>
          <w:lang w:val="pt-BR"/>
        </w:rPr>
      </w:pPr>
      <w:r w:rsidRPr="00897A44">
        <w:rPr>
          <w:lang w:val="pt-BR"/>
        </w:rPr>
        <w:t xml:space="preserve">I - as bases da conversão, seja em número de ações em que poderá ser convertida cada debênture, seja como relação entre o valor nominal da debênture e o preço de emissão das ações; </w:t>
      </w:r>
    </w:p>
    <w:p w14:paraId="780E2A08" w14:textId="77777777" w:rsidR="005F358F" w:rsidRPr="00897A44" w:rsidRDefault="00000000">
      <w:pPr>
        <w:rPr>
          <w:lang w:val="pt-BR"/>
        </w:rPr>
      </w:pPr>
      <w:r w:rsidRPr="00897A44">
        <w:rPr>
          <w:lang w:val="pt-BR"/>
        </w:rPr>
        <w:t xml:space="preserve">II - a espécie e a classe das ações em que poderá ser convertida; </w:t>
      </w:r>
    </w:p>
    <w:p w14:paraId="526F70B0" w14:textId="77777777" w:rsidR="005F358F" w:rsidRPr="00897A44" w:rsidRDefault="00000000">
      <w:pPr>
        <w:rPr>
          <w:lang w:val="pt-BR"/>
        </w:rPr>
      </w:pPr>
      <w:r w:rsidRPr="00897A44">
        <w:rPr>
          <w:lang w:val="pt-BR"/>
        </w:rPr>
        <w:t xml:space="preserve">III - o prazo ou época para o exercício do direito à conversão; </w:t>
      </w:r>
    </w:p>
    <w:p w14:paraId="1842EC7A" w14:textId="77777777" w:rsidR="005F358F" w:rsidRPr="00897A44" w:rsidRDefault="00000000">
      <w:pPr>
        <w:rPr>
          <w:lang w:val="pt-BR"/>
        </w:rPr>
      </w:pPr>
      <w:r w:rsidRPr="00897A44">
        <w:rPr>
          <w:lang w:val="pt-BR"/>
        </w:rPr>
        <w:t xml:space="preserve">IV - as demais condições a que a conversão acaso fique sujeita. </w:t>
      </w:r>
    </w:p>
    <w:p w14:paraId="5A76C44F" w14:textId="77777777" w:rsidR="005F358F" w:rsidRPr="00897A44" w:rsidRDefault="00000000">
      <w:pPr>
        <w:rPr>
          <w:lang w:val="pt-BR"/>
        </w:rPr>
      </w:pPr>
      <w:r w:rsidRPr="00897A44">
        <w:rPr>
          <w:lang w:val="pt-BR"/>
        </w:rPr>
        <w:t xml:space="preserve">§ 1º Os acionistas terão direito de preferência para subscrever a emissão de debêntures com cláusula de conversibilidade em ações, observado o disposto nos artigos 171 e 172. </w:t>
      </w:r>
    </w:p>
    <w:p w14:paraId="1955E930" w14:textId="77777777" w:rsidR="005F358F" w:rsidRPr="00897A44" w:rsidRDefault="00000000">
      <w:pPr>
        <w:rPr>
          <w:lang w:val="pt-BR"/>
        </w:rPr>
      </w:pPr>
      <w:r w:rsidRPr="00897A44">
        <w:rPr>
          <w:lang w:val="pt-BR"/>
        </w:rPr>
        <w:t xml:space="preserve">§ 2º Enquanto puder ser exercido o direito à conversão, dependerá de prévia aprovação dos debenturistas, em assembléia especial, ou de seu agente fiduciário, a alteração do estatuto para: </w:t>
      </w:r>
    </w:p>
    <w:p w14:paraId="0FDF8BCA" w14:textId="77777777" w:rsidR="005F358F" w:rsidRPr="00897A44" w:rsidRDefault="00000000">
      <w:pPr>
        <w:rPr>
          <w:lang w:val="pt-BR"/>
        </w:rPr>
      </w:pPr>
      <w:r w:rsidRPr="00897A44">
        <w:rPr>
          <w:lang w:val="pt-BR"/>
        </w:rPr>
        <w:t xml:space="preserve">a) mudar o objeto da companhia;  </w:t>
      </w:r>
    </w:p>
    <w:p w14:paraId="0E028473" w14:textId="77777777" w:rsidR="005F358F" w:rsidRPr="00897A44" w:rsidRDefault="00000000">
      <w:pPr>
        <w:rPr>
          <w:lang w:val="pt-BR"/>
        </w:rPr>
      </w:pPr>
      <w:r w:rsidRPr="00897A44">
        <w:rPr>
          <w:lang w:val="pt-BR"/>
        </w:rPr>
        <w:t xml:space="preserve">b) criar ações preferenciais ou modificar as vantagens das existentes, em prejuízo das ações em que são conversíveis as debêntures.  </w:t>
      </w:r>
    </w:p>
    <w:p w14:paraId="119FEEDF" w14:textId="77777777" w:rsidR="005F358F" w:rsidRPr="00897A44" w:rsidRDefault="00000000">
      <w:pPr>
        <w:rPr>
          <w:lang w:val="pt-BR"/>
        </w:rPr>
      </w:pPr>
      <w:r w:rsidRPr="00897A44">
        <w:rPr>
          <w:lang w:val="pt-BR"/>
        </w:rPr>
        <w:t xml:space="preserve">Seção II </w:t>
      </w:r>
    </w:p>
    <w:p w14:paraId="3F9B923D" w14:textId="77777777" w:rsidR="005F358F" w:rsidRPr="00897A44" w:rsidRDefault="00000000">
      <w:pPr>
        <w:rPr>
          <w:lang w:val="pt-BR"/>
        </w:rPr>
      </w:pPr>
      <w:r w:rsidRPr="00897A44">
        <w:rPr>
          <w:lang w:val="pt-BR"/>
        </w:rPr>
        <w:t xml:space="preserve">Espécies </w:t>
      </w:r>
    </w:p>
    <w:p w14:paraId="4E4614F6" w14:textId="77777777" w:rsidR="005F358F" w:rsidRPr="00897A44" w:rsidRDefault="00000000">
      <w:pPr>
        <w:rPr>
          <w:lang w:val="pt-BR"/>
        </w:rPr>
      </w:pPr>
      <w:r w:rsidRPr="00897A44">
        <w:rPr>
          <w:lang w:val="pt-BR"/>
        </w:rPr>
        <w:t xml:space="preserve">Art. 58. A debênture poderá, conforme dispuser a escritura de emissão, ter garantia real ou garantia flutuante, não gozar de preferência ou ser subordinada aos demais credores da companhia. </w:t>
      </w:r>
    </w:p>
    <w:p w14:paraId="719F034C" w14:textId="77777777" w:rsidR="005F358F" w:rsidRPr="00897A44" w:rsidRDefault="00000000">
      <w:pPr>
        <w:rPr>
          <w:lang w:val="pt-BR"/>
        </w:rPr>
      </w:pPr>
      <w:r w:rsidRPr="00897A44">
        <w:rPr>
          <w:lang w:val="pt-BR"/>
        </w:rPr>
        <w:t xml:space="preserve">§ 1º A garantia flutuante assegura à debênture privilégio geral sobre o ativo da companhia, mas não impede a negociação dos bens que compõem esse ativo. </w:t>
      </w:r>
    </w:p>
    <w:p w14:paraId="7C4E63F5" w14:textId="77777777" w:rsidR="005F358F" w:rsidRPr="00897A44" w:rsidRDefault="00000000">
      <w:pPr>
        <w:rPr>
          <w:lang w:val="pt-BR"/>
        </w:rPr>
      </w:pPr>
      <w:r w:rsidRPr="00897A44">
        <w:rPr>
          <w:lang w:val="pt-BR"/>
        </w:rPr>
        <w:lastRenderedPageBreak/>
        <w:t xml:space="preserve">§ 2º As garantias poderão ser constituídas cumulativamente. </w:t>
      </w:r>
    </w:p>
    <w:p w14:paraId="665D96D4" w14:textId="77777777" w:rsidR="005F358F" w:rsidRPr="00897A44" w:rsidRDefault="00000000">
      <w:pPr>
        <w:rPr>
          <w:lang w:val="pt-BR"/>
        </w:rPr>
      </w:pPr>
      <w:r w:rsidRPr="00897A44">
        <w:rPr>
          <w:lang w:val="pt-BR"/>
        </w:rPr>
        <w:t>§ 3º As debêntures com garantia flutuante de nova emissão são preferidas pelas de emissão ou de emissões anteriores, e a prioridade se estabelece pela data do arquivamento do ato societário que deliberou sobre a emissão, concorrendo as séries, dentro da mesma emissão, em igualdade. (Parágrafo com redação dada pela Lei nº 14.711, de 30/10/2023)</w:t>
      </w:r>
    </w:p>
    <w:p w14:paraId="2F70215A" w14:textId="77777777" w:rsidR="005F358F" w:rsidRPr="00897A44" w:rsidRDefault="00000000">
      <w:pPr>
        <w:rPr>
          <w:lang w:val="pt-BR"/>
        </w:rPr>
      </w:pPr>
      <w:r w:rsidRPr="00897A44">
        <w:rPr>
          <w:lang w:val="pt-BR"/>
        </w:rPr>
        <w:t xml:space="preserve">§ 4º A debênture que não gozar de garantia poderá conter cláusula de subordinação aos credores quirografários, preferindo apenas aos acionistas no ativo remanescente, se houver, em caso de liquidação da companhia. </w:t>
      </w:r>
    </w:p>
    <w:p w14:paraId="7BBC4778" w14:textId="77777777" w:rsidR="005F358F" w:rsidRPr="00897A44" w:rsidRDefault="00000000">
      <w:pPr>
        <w:rPr>
          <w:lang w:val="pt-BR"/>
        </w:rPr>
      </w:pPr>
      <w:r w:rsidRPr="00897A44">
        <w:rPr>
          <w:lang w:val="pt-BR"/>
        </w:rPr>
        <w:t xml:space="preserve">§ 5º A obrigação de não alienar ou onerar bem imóvel ou outro bem sujeito a registro de propriedade, assumida pela companhia na escritura de emissão, é oponível a terceiros, desde que averbada no competente registro. </w:t>
      </w:r>
    </w:p>
    <w:p w14:paraId="010EB544" w14:textId="77777777" w:rsidR="005F358F" w:rsidRPr="00897A44" w:rsidRDefault="00000000">
      <w:pPr>
        <w:rPr>
          <w:lang w:val="pt-BR"/>
        </w:rPr>
      </w:pPr>
      <w:r w:rsidRPr="00897A44">
        <w:rPr>
          <w:lang w:val="pt-BR"/>
        </w:rPr>
        <w:t xml:space="preserve">§ 6º As debêntures emitidas por companhia integrante de grupo de sociedades (artigo 265) poderão ter garantia flutuante do ativo de 2 (duas) ou mais sociedades do grupo. </w:t>
      </w:r>
    </w:p>
    <w:p w14:paraId="2C4CB01F" w14:textId="77777777" w:rsidR="005F358F" w:rsidRPr="00897A44" w:rsidRDefault="00000000">
      <w:pPr>
        <w:rPr>
          <w:lang w:val="pt-BR"/>
        </w:rPr>
      </w:pPr>
      <w:r w:rsidRPr="00897A44">
        <w:rPr>
          <w:lang w:val="pt-BR"/>
        </w:rPr>
        <w:t>Seção III</w:t>
      </w:r>
    </w:p>
    <w:p w14:paraId="150D5481" w14:textId="77777777" w:rsidR="005F358F" w:rsidRPr="00897A44" w:rsidRDefault="00000000">
      <w:pPr>
        <w:rPr>
          <w:lang w:val="pt-BR"/>
        </w:rPr>
      </w:pPr>
      <w:r w:rsidRPr="00897A44">
        <w:rPr>
          <w:lang w:val="pt-BR"/>
        </w:rPr>
        <w:t>Criação e Emissão</w:t>
      </w:r>
    </w:p>
    <w:p w14:paraId="3B6FA388" w14:textId="77777777" w:rsidR="005F358F" w:rsidRPr="00897A44" w:rsidRDefault="00000000">
      <w:pPr>
        <w:rPr>
          <w:lang w:val="pt-BR"/>
        </w:rPr>
      </w:pPr>
      <w:r w:rsidRPr="00897A44">
        <w:rPr>
          <w:lang w:val="pt-BR"/>
        </w:rPr>
        <w:t xml:space="preserve">Competência </w:t>
      </w:r>
    </w:p>
    <w:p w14:paraId="44E15F40" w14:textId="77777777" w:rsidR="005F358F" w:rsidRPr="00897A44" w:rsidRDefault="00000000">
      <w:pPr>
        <w:rPr>
          <w:lang w:val="pt-BR"/>
        </w:rPr>
      </w:pPr>
      <w:r w:rsidRPr="00897A44">
        <w:rPr>
          <w:lang w:val="pt-BR"/>
        </w:rPr>
        <w:t xml:space="preserve">Art. 59. A deliberação sobre emissão de debêntures é da competência privativa da assembléia-geral, que deverá fixar, observado o que a respeito dispuser o estatuto: </w:t>
      </w:r>
    </w:p>
    <w:p w14:paraId="150FFD4F" w14:textId="77777777" w:rsidR="005F358F" w:rsidRPr="00897A44" w:rsidRDefault="00000000">
      <w:pPr>
        <w:rPr>
          <w:lang w:val="pt-BR"/>
        </w:rPr>
      </w:pPr>
      <w:r w:rsidRPr="00897A44">
        <w:rPr>
          <w:lang w:val="pt-BR"/>
        </w:rPr>
        <w:t xml:space="preserve">I - o valor da emissão ou os critérios de determinação do seu limite, e a sua divisão em séries, se for o caso; </w:t>
      </w:r>
    </w:p>
    <w:p w14:paraId="2175781F" w14:textId="77777777" w:rsidR="005F358F" w:rsidRPr="00897A44" w:rsidRDefault="00000000">
      <w:pPr>
        <w:rPr>
          <w:lang w:val="pt-BR"/>
        </w:rPr>
      </w:pPr>
      <w:r w:rsidRPr="00897A44">
        <w:rPr>
          <w:lang w:val="pt-BR"/>
        </w:rPr>
        <w:t xml:space="preserve">II - o número e o valor nominal das debêntures; </w:t>
      </w:r>
    </w:p>
    <w:p w14:paraId="328E0E7C" w14:textId="77777777" w:rsidR="005F358F" w:rsidRPr="00897A44" w:rsidRDefault="00000000">
      <w:pPr>
        <w:rPr>
          <w:lang w:val="pt-BR"/>
        </w:rPr>
      </w:pPr>
      <w:r w:rsidRPr="00897A44">
        <w:rPr>
          <w:lang w:val="pt-BR"/>
        </w:rPr>
        <w:t xml:space="preserve">III - as garantias reais ou a garantia flutuante, se houver; </w:t>
      </w:r>
    </w:p>
    <w:p w14:paraId="0ECE80FE" w14:textId="77777777" w:rsidR="005F358F" w:rsidRPr="00897A44" w:rsidRDefault="00000000">
      <w:pPr>
        <w:rPr>
          <w:lang w:val="pt-BR"/>
        </w:rPr>
      </w:pPr>
      <w:r w:rsidRPr="00897A44">
        <w:rPr>
          <w:lang w:val="pt-BR"/>
        </w:rPr>
        <w:t xml:space="preserve">IV - as condições da correção monetária, se houver; </w:t>
      </w:r>
    </w:p>
    <w:p w14:paraId="233750DD" w14:textId="77777777" w:rsidR="005F358F" w:rsidRPr="00897A44" w:rsidRDefault="00000000">
      <w:pPr>
        <w:rPr>
          <w:lang w:val="pt-BR"/>
        </w:rPr>
      </w:pPr>
      <w:r w:rsidRPr="00897A44">
        <w:rPr>
          <w:lang w:val="pt-BR"/>
        </w:rPr>
        <w:t xml:space="preserve">V - a conversibilidade ou não em ações e as condições a serem observadas na conversão; </w:t>
      </w:r>
    </w:p>
    <w:p w14:paraId="1C25F7CB" w14:textId="77777777" w:rsidR="005F358F" w:rsidRPr="00897A44" w:rsidRDefault="00000000">
      <w:pPr>
        <w:rPr>
          <w:lang w:val="pt-BR"/>
        </w:rPr>
      </w:pPr>
      <w:r w:rsidRPr="00897A44">
        <w:rPr>
          <w:lang w:val="pt-BR"/>
        </w:rPr>
        <w:t xml:space="preserve">VI - a época e as condições de vencimento, amortização ou resgate; </w:t>
      </w:r>
    </w:p>
    <w:p w14:paraId="779FE17D" w14:textId="77777777" w:rsidR="005F358F" w:rsidRPr="00897A44" w:rsidRDefault="00000000">
      <w:pPr>
        <w:rPr>
          <w:lang w:val="pt-BR"/>
        </w:rPr>
      </w:pPr>
      <w:r w:rsidRPr="00897A44">
        <w:rPr>
          <w:lang w:val="pt-BR"/>
        </w:rPr>
        <w:t xml:space="preserve">VII - a época e as condições do pagamento dos juros, da participação nos lucros e do prêmio de reembolso, se houver; </w:t>
      </w:r>
    </w:p>
    <w:p w14:paraId="4B9A61D5" w14:textId="77777777" w:rsidR="005F358F" w:rsidRPr="00897A44" w:rsidRDefault="00000000">
      <w:pPr>
        <w:rPr>
          <w:lang w:val="pt-BR"/>
        </w:rPr>
      </w:pPr>
      <w:r w:rsidRPr="00897A44">
        <w:rPr>
          <w:lang w:val="pt-BR"/>
        </w:rPr>
        <w:t>VIII - o modo de subscrição ou colocação e o tipo das debêntures; e (Inciso com redação dada pela Lei nº 14.711, de 30/10/2023)</w:t>
      </w:r>
    </w:p>
    <w:p w14:paraId="7CA81818" w14:textId="77777777" w:rsidR="005F358F" w:rsidRPr="00897A44" w:rsidRDefault="00000000">
      <w:pPr>
        <w:rPr>
          <w:lang w:val="pt-BR"/>
        </w:rPr>
      </w:pPr>
      <w:r w:rsidRPr="00897A44">
        <w:rPr>
          <w:lang w:val="pt-BR"/>
        </w:rPr>
        <w:t>IX - o desmembramento, do seu valor nominal, dos juros e dos demais direitos conferidos aos titulares. (Inciso acrescido pela Lei nº 14.711, de 30/10/2023)</w:t>
      </w:r>
    </w:p>
    <w:p w14:paraId="57B14A40" w14:textId="77777777" w:rsidR="005F358F" w:rsidRPr="00897A44" w:rsidRDefault="00000000">
      <w:pPr>
        <w:rPr>
          <w:lang w:val="pt-BR"/>
        </w:rPr>
      </w:pPr>
      <w:r w:rsidRPr="00897A44">
        <w:rPr>
          <w:lang w:val="pt-BR"/>
        </w:rPr>
        <w:lastRenderedPageBreak/>
        <w:t>§ 1º O conselho de administração ou a diretoria poderão deliberar sobre a emissão de debêntures não conversíveis em ações, exceto se houver disposição estatutária em contrário. (Parágrafo com redação dada pela Lei nº 14.711, de 30/10/2023)</w:t>
      </w:r>
    </w:p>
    <w:p w14:paraId="477A6B11" w14:textId="77777777" w:rsidR="005F358F" w:rsidRPr="00897A44" w:rsidRDefault="00000000">
      <w:pPr>
        <w:rPr>
          <w:lang w:val="pt-BR"/>
        </w:rPr>
      </w:pPr>
      <w:r w:rsidRPr="00897A44">
        <w:rPr>
          <w:lang w:val="pt-BR"/>
        </w:rPr>
        <w:t>§ 1º Na companhia aberta, o conselho de administração pode deliberar sobre a emissão de debêntures não conversíveis em ações, salvo disposição estatutária em contrário. (Parágrafo com redação dada pela Lei nº 12.431, de 24/6/2011)</w:t>
      </w:r>
    </w:p>
    <w:p w14:paraId="3E6A41A5" w14:textId="77777777" w:rsidR="005F358F" w:rsidRPr="00897A44" w:rsidRDefault="00000000">
      <w:pPr>
        <w:rPr>
          <w:lang w:val="pt-BR"/>
        </w:rPr>
      </w:pPr>
      <w:r w:rsidRPr="00897A44">
        <w:rPr>
          <w:lang w:val="pt-BR"/>
        </w:rPr>
        <w:t>§ 2º O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 (Parágrafo com redação dada pela Lei nº 12.431, de 24/6/2011)</w:t>
      </w:r>
    </w:p>
    <w:p w14:paraId="0D6521F3" w14:textId="77777777" w:rsidR="005F358F" w:rsidRPr="00897A44" w:rsidRDefault="00000000">
      <w:pPr>
        <w:rPr>
          <w:lang w:val="pt-BR"/>
        </w:rPr>
      </w:pPr>
      <w:r w:rsidRPr="00897A44">
        <w:rPr>
          <w:lang w:val="pt-BR"/>
        </w:rPr>
        <w:t>§ 3º O órgão competente da companhia poderá deliberar que a emissão terá valor e número de série indeterminados, dentro dos limites por ela fixados. (Parágrafo com redação dada pela Lei nº 14.711, de 30/10/2023)</w:t>
      </w:r>
    </w:p>
    <w:p w14:paraId="7BD413EE" w14:textId="77777777" w:rsidR="005F358F" w:rsidRPr="00897A44" w:rsidRDefault="00000000">
      <w:pPr>
        <w:rPr>
          <w:lang w:val="pt-BR"/>
        </w:rPr>
      </w:pPr>
      <w:r w:rsidRPr="00897A44">
        <w:rPr>
          <w:lang w:val="pt-BR"/>
        </w:rPr>
        <w:t>§ 4º Nos casos não previstos nos §§ 1º e 2º, a assembleia geral pode delegar ao conselho de administração a deliberação sobre as condições de que tratam os incisos VI a VIII do caput e sobre a oportunidade da emissão. (Parágrafo acrescido pela Lei nº 12.431, de 24/6/2011)</w:t>
      </w:r>
    </w:p>
    <w:p w14:paraId="120D9B8F" w14:textId="77777777" w:rsidR="005F358F" w:rsidRPr="00897A44" w:rsidRDefault="00000000">
      <w:pPr>
        <w:rPr>
          <w:lang w:val="pt-BR"/>
        </w:rPr>
      </w:pPr>
      <w:r w:rsidRPr="00897A44">
        <w:rPr>
          <w:lang w:val="pt-BR"/>
        </w:rPr>
        <w:t>§ 5º Caberá à Comissão de Valores Mobiliários disciplinar o disposto no inciso IX do caput deste artigo. (Parágrafo acrescido pela Lei nº 14.711, de 30/10/2023)</w:t>
      </w:r>
    </w:p>
    <w:p w14:paraId="2F15676F" w14:textId="77777777" w:rsidR="005F358F" w:rsidRPr="00897A44" w:rsidRDefault="00000000">
      <w:pPr>
        <w:rPr>
          <w:lang w:val="pt-BR"/>
        </w:rPr>
      </w:pPr>
      <w:r w:rsidRPr="00897A44">
        <w:rPr>
          <w:lang w:val="pt-BR"/>
        </w:rPr>
        <w:t xml:space="preserve">Limite de Emissão </w:t>
      </w:r>
    </w:p>
    <w:p w14:paraId="632DE6C9" w14:textId="77777777" w:rsidR="005F358F" w:rsidRPr="00897A44" w:rsidRDefault="00000000">
      <w:pPr>
        <w:rPr>
          <w:lang w:val="pt-BR"/>
        </w:rPr>
      </w:pPr>
      <w:r w:rsidRPr="00897A44">
        <w:rPr>
          <w:lang w:val="pt-BR"/>
        </w:rPr>
        <w:t>Art. 60. (Revogado pela Medida Provisória nº 517, de 30/12/2010, convertida na Lei nº 12.431, de 24/6/2011)</w:t>
      </w:r>
    </w:p>
    <w:p w14:paraId="72FBA893" w14:textId="77777777" w:rsidR="005F358F" w:rsidRPr="00897A44" w:rsidRDefault="00000000">
      <w:pPr>
        <w:rPr>
          <w:lang w:val="pt-BR"/>
        </w:rPr>
      </w:pPr>
      <w:r w:rsidRPr="00897A44">
        <w:rPr>
          <w:lang w:val="pt-BR"/>
        </w:rPr>
        <w:t xml:space="preserve">Escritura de Emissão </w:t>
      </w:r>
    </w:p>
    <w:p w14:paraId="3B7EFD66" w14:textId="77777777" w:rsidR="005F358F" w:rsidRPr="00897A44" w:rsidRDefault="00000000">
      <w:pPr>
        <w:rPr>
          <w:lang w:val="pt-BR"/>
        </w:rPr>
      </w:pPr>
      <w:r w:rsidRPr="00897A44">
        <w:rPr>
          <w:lang w:val="pt-BR"/>
        </w:rPr>
        <w:t xml:space="preserve">Art. 61. A companhia fará constar da escritura de emissão os direitos conferidos pelas debêntures, suas garantias e demais cláusulas ou condições. </w:t>
      </w:r>
    </w:p>
    <w:p w14:paraId="11CBFE69" w14:textId="77777777" w:rsidR="005F358F" w:rsidRPr="00897A44" w:rsidRDefault="00000000">
      <w:pPr>
        <w:rPr>
          <w:lang w:val="pt-BR"/>
        </w:rPr>
      </w:pPr>
      <w:r w:rsidRPr="00897A44">
        <w:rPr>
          <w:lang w:val="pt-BR"/>
        </w:rPr>
        <w:t xml:space="preserve">§ 1º A escritura de emissão, por instrumento público ou particular, de debêntures distribuídas ou admitidas à negociação no mercado, terá obrigatoriamente a intervenção de agente fiduciário dos debenturistas (artigos 66 a 70). </w:t>
      </w:r>
    </w:p>
    <w:p w14:paraId="59EBB924" w14:textId="77777777" w:rsidR="005F358F" w:rsidRPr="00897A44" w:rsidRDefault="00000000">
      <w:pPr>
        <w:rPr>
          <w:lang w:val="pt-BR"/>
        </w:rPr>
      </w:pPr>
      <w:r w:rsidRPr="00897A44">
        <w:rPr>
          <w:lang w:val="pt-BR"/>
        </w:rPr>
        <w:t xml:space="preserve">§ 2º Cada nova série da mesma emissão será objeto de aditamento à respectiva escritura. </w:t>
      </w:r>
    </w:p>
    <w:p w14:paraId="432A805B" w14:textId="77777777" w:rsidR="005F358F" w:rsidRPr="00897A44" w:rsidRDefault="00000000">
      <w:pPr>
        <w:rPr>
          <w:lang w:val="pt-BR"/>
        </w:rPr>
      </w:pPr>
      <w:r w:rsidRPr="00897A44">
        <w:rPr>
          <w:lang w:val="pt-BR"/>
        </w:rPr>
        <w:t xml:space="preserve">§ 3º A Comissão de Valores Mobiliários poderá aprovar padrões de cláusulas e condições que devam ser adotados nas escrituras de emissão de debêntures destinadas à negociação em bolsa ou no mercado de balcão, e recusar a admissão ao mercado da emissão que não satisfaça a esses padrões. </w:t>
      </w:r>
    </w:p>
    <w:p w14:paraId="508AFA93" w14:textId="77777777" w:rsidR="005F358F" w:rsidRPr="00897A44" w:rsidRDefault="00000000">
      <w:pPr>
        <w:rPr>
          <w:lang w:val="pt-BR"/>
        </w:rPr>
      </w:pPr>
      <w:r w:rsidRPr="00897A44">
        <w:rPr>
          <w:lang w:val="pt-BR"/>
        </w:rPr>
        <w:t xml:space="preserve">Registro </w:t>
      </w:r>
    </w:p>
    <w:p w14:paraId="7EBBB93B" w14:textId="77777777" w:rsidR="005F358F" w:rsidRPr="00897A44" w:rsidRDefault="00000000">
      <w:pPr>
        <w:rPr>
          <w:lang w:val="pt-BR"/>
        </w:rPr>
      </w:pPr>
      <w:r w:rsidRPr="00897A44">
        <w:rPr>
          <w:lang w:val="pt-BR"/>
        </w:rPr>
        <w:lastRenderedPageBreak/>
        <w:t>Art. 62. Nenhuma emissão de debêntures será feita sem que tenham sido satisfeitos os seguintes requisitos: (“Caput” do artigo com redação dada pela Lei nº 10.303, de 31/10/2001)</w:t>
      </w:r>
    </w:p>
    <w:p w14:paraId="02BE18DA" w14:textId="77777777" w:rsidR="005F358F" w:rsidRPr="00897A44" w:rsidRDefault="00000000">
      <w:pPr>
        <w:rPr>
          <w:lang w:val="pt-BR"/>
        </w:rPr>
      </w:pPr>
      <w:r w:rsidRPr="00897A44">
        <w:rPr>
          <w:lang w:val="pt-BR"/>
        </w:rPr>
        <w:t>I - arquivamento, no registro do comércio, do ato societário que deliberar sobre a emissão de que trata o art. 59 desta Lei e a sua publicação: (Inciso com redação dada pela Lei nº 14.711, de 30/10/2023)</w:t>
      </w:r>
    </w:p>
    <w:p w14:paraId="51CC25F5" w14:textId="77777777" w:rsidR="005F358F" w:rsidRPr="00897A44" w:rsidRDefault="00000000">
      <w:pPr>
        <w:rPr>
          <w:lang w:val="pt-BR"/>
        </w:rPr>
      </w:pPr>
      <w:r w:rsidRPr="00897A44">
        <w:rPr>
          <w:lang w:val="pt-BR"/>
        </w:rPr>
        <w:t>a) na forma prevista no § 5º deste artigo, para companhias abertas; e (Alínea acrescida pela Lei nº 14.711, de 30/10/2023)</w:t>
      </w:r>
    </w:p>
    <w:p w14:paraId="1FD8FBC7" w14:textId="77777777" w:rsidR="005F358F" w:rsidRPr="00897A44" w:rsidRDefault="00000000">
      <w:pPr>
        <w:rPr>
          <w:lang w:val="pt-BR"/>
        </w:rPr>
      </w:pPr>
      <w:r w:rsidRPr="00897A44">
        <w:rPr>
          <w:lang w:val="pt-BR"/>
        </w:rPr>
        <w:t>b) na forma prevista no § 6º deste artigo, para companhias fechadas; (Alínea acrescida pela Lei nº 14.711, de 30/10/2023)</w:t>
      </w:r>
    </w:p>
    <w:p w14:paraId="623FCE9E" w14:textId="77777777" w:rsidR="005F358F" w:rsidRPr="00897A44" w:rsidRDefault="00000000">
      <w:pPr>
        <w:rPr>
          <w:lang w:val="pt-BR"/>
        </w:rPr>
      </w:pPr>
      <w:r w:rsidRPr="00897A44">
        <w:rPr>
          <w:lang w:val="pt-BR"/>
        </w:rPr>
        <w:t>II - (Revogado pela Lei nº 14.711, de 30/10/2023)</w:t>
      </w:r>
    </w:p>
    <w:p w14:paraId="44E66E9F" w14:textId="77777777" w:rsidR="005F358F" w:rsidRPr="00897A44" w:rsidRDefault="00000000">
      <w:pPr>
        <w:rPr>
          <w:lang w:val="pt-BR"/>
        </w:rPr>
      </w:pPr>
      <w:r w:rsidRPr="00897A44">
        <w:rPr>
          <w:lang w:val="pt-BR"/>
        </w:rPr>
        <w:t>III - constituição das garantias reais, se for o caso.</w:t>
      </w:r>
    </w:p>
    <w:p w14:paraId="572EA0D4" w14:textId="77777777" w:rsidR="005F358F" w:rsidRPr="00897A44" w:rsidRDefault="00000000">
      <w:pPr>
        <w:rPr>
          <w:lang w:val="pt-BR"/>
        </w:rPr>
      </w:pPr>
      <w:r w:rsidRPr="00897A44">
        <w:rPr>
          <w:lang w:val="pt-BR"/>
        </w:rPr>
        <w:t xml:space="preserve">§ 1º Os administradores da companhia respondem pelas perdas e danos causados à companhia ou a terceiros por infração deste artigo. </w:t>
      </w:r>
    </w:p>
    <w:p w14:paraId="32DCC167" w14:textId="77777777" w:rsidR="005F358F" w:rsidRPr="00897A44" w:rsidRDefault="00000000">
      <w:pPr>
        <w:rPr>
          <w:lang w:val="pt-BR"/>
        </w:rPr>
      </w:pPr>
      <w:r w:rsidRPr="00897A44">
        <w:rPr>
          <w:lang w:val="pt-BR"/>
        </w:rPr>
        <w:t>§ 2º O agente fiduciário e o debenturista poderão promover os registros requeridos neste artigo e sanar as lacunas e as irregularidades existentes no arquivamento ou nos registros promovidos pelos administradores da companhia, hipótese em que o oficial do registro notificará a administração da companhia para que lhe forneça as indicações e os documentos necessários. (Parágrafo com redação dada pela Lei nº 14.711, de 30/10/2023)</w:t>
      </w:r>
    </w:p>
    <w:p w14:paraId="59F464D5" w14:textId="77777777" w:rsidR="005F358F" w:rsidRPr="00897A44" w:rsidRDefault="00000000">
      <w:pPr>
        <w:rPr>
          <w:lang w:val="pt-BR"/>
        </w:rPr>
      </w:pPr>
      <w:r w:rsidRPr="00897A44">
        <w:rPr>
          <w:lang w:val="pt-BR"/>
        </w:rPr>
        <w:t xml:space="preserve">§ 3º (Revogado pela Lei nº 14.711, de 30/10/2023) </w:t>
      </w:r>
    </w:p>
    <w:p w14:paraId="0FCD261C" w14:textId="77777777" w:rsidR="005F358F" w:rsidRPr="00897A44" w:rsidRDefault="00000000">
      <w:pPr>
        <w:rPr>
          <w:lang w:val="pt-BR"/>
        </w:rPr>
      </w:pPr>
      <w:r w:rsidRPr="00897A44">
        <w:rPr>
          <w:lang w:val="pt-BR"/>
        </w:rPr>
        <w:t>§ 4º (Revogado pela Lei nº 14.711, de 30/10/2023)</w:t>
      </w:r>
    </w:p>
    <w:p w14:paraId="4C3BB4C5" w14:textId="77777777" w:rsidR="005F358F" w:rsidRPr="00897A44" w:rsidRDefault="00000000">
      <w:pPr>
        <w:rPr>
          <w:lang w:val="pt-BR"/>
        </w:rPr>
      </w:pPr>
      <w:r w:rsidRPr="00897A44">
        <w:rPr>
          <w:lang w:val="pt-BR"/>
        </w:rPr>
        <w:t>§ 5º A Comissão de Valores Mobiliários disciplinará o registro e a divulgação do ato societário de que trata a alínea a do inciso I do caput deste artigo e da escritura de emissão das debêntures objeto de oferta pública ou admitidas à negociação e os seus aditamentos. (Parágrafo acrescido pela Lei nº 14.711, de 30/10/2023)</w:t>
      </w:r>
    </w:p>
    <w:p w14:paraId="2992D70A" w14:textId="77777777" w:rsidR="005F358F" w:rsidRPr="00897A44" w:rsidRDefault="00000000">
      <w:pPr>
        <w:rPr>
          <w:lang w:val="pt-BR"/>
        </w:rPr>
      </w:pPr>
      <w:r w:rsidRPr="00897A44">
        <w:rPr>
          <w:lang w:val="pt-BR"/>
        </w:rPr>
        <w:t>§ 6º O Poder Executivo federal disciplinará o registro e a divulgação do ato societário de que trata a alínea b do inciso I do caput deste artigo e da escritura de emissão das debêntures de companhias fechadas e os seus aditamentos. (Parágrafo acrescido pela Lei nº 14.711, de 30/10/2023)</w:t>
      </w:r>
    </w:p>
    <w:p w14:paraId="01505C93" w14:textId="77777777" w:rsidR="005F358F" w:rsidRPr="00897A44" w:rsidRDefault="00000000">
      <w:pPr>
        <w:pStyle w:val="Heading3"/>
        <w:rPr>
          <w:lang w:val="pt-BR"/>
        </w:rPr>
      </w:pPr>
      <w:r w:rsidRPr="00897A44">
        <w:rPr>
          <w:lang w:val="pt-BR"/>
        </w:rPr>
        <w:t>Seção IV</w:t>
      </w:r>
    </w:p>
    <w:p w14:paraId="02FC20E3" w14:textId="77777777" w:rsidR="005F358F" w:rsidRPr="00897A44" w:rsidRDefault="00000000">
      <w:pPr>
        <w:rPr>
          <w:lang w:val="pt-BR"/>
        </w:rPr>
      </w:pPr>
      <w:r w:rsidRPr="00897A44">
        <w:rPr>
          <w:lang w:val="pt-BR"/>
        </w:rPr>
        <w:t xml:space="preserve">Forma, Propriedade, Circulação e Ônus </w:t>
      </w:r>
    </w:p>
    <w:p w14:paraId="1D8661C3" w14:textId="77777777" w:rsidR="005F358F" w:rsidRPr="00897A44" w:rsidRDefault="00000000">
      <w:pPr>
        <w:rPr>
          <w:lang w:val="pt-BR"/>
        </w:rPr>
      </w:pPr>
      <w:r w:rsidRPr="00897A44">
        <w:rPr>
          <w:lang w:val="pt-BR"/>
        </w:rPr>
        <w:t>Art. 63. As debêntures serão nominativas, aplicando-se, no que couber, o disposto nas Seções V a VII do Capítulo III. (“Caput” do artigo com redação dada pela Lei nº 9.457, de 5/5/1997</w:t>
      </w:r>
    </w:p>
    <w:p w14:paraId="476124C8" w14:textId="77777777" w:rsidR="005F358F" w:rsidRPr="00897A44" w:rsidRDefault="00000000">
      <w:pPr>
        <w:rPr>
          <w:lang w:val="pt-BR"/>
        </w:rPr>
      </w:pPr>
      <w:r w:rsidRPr="00897A44">
        <w:rPr>
          <w:lang w:val="pt-BR"/>
        </w:rPr>
        <w:lastRenderedPageBreak/>
        <w:t>§ 1º As debêntures podem ser objeto de depósito com emissão de certificado, nos termos do art. 43. (Parágrafo único transformado em § 1º pela Lei nº 10.303, de 31/10/2001)</w:t>
      </w:r>
    </w:p>
    <w:p w14:paraId="74CCDAEA" w14:textId="77777777" w:rsidR="005F358F" w:rsidRPr="00897A44" w:rsidRDefault="00000000">
      <w:pPr>
        <w:rPr>
          <w:lang w:val="pt-BR"/>
        </w:rPr>
      </w:pPr>
      <w:r w:rsidRPr="00897A44">
        <w:rPr>
          <w:lang w:val="pt-BR"/>
        </w:rPr>
        <w:t>§ 2º A escritura de emissão pode estabelecer que as debêntures sejam mantidas em contas de custódia, em nome de seus titulares, na instituição que designar, sem emissão de certificados, aplicando-se, no que couber, o disposto no art. 41. (Parágrafo acrescido pela Lei n. 10.303, de 31/10/2001)</w:t>
      </w:r>
    </w:p>
    <w:p w14:paraId="71F74BD3" w14:textId="77777777" w:rsidR="005F358F" w:rsidRPr="00897A44" w:rsidRDefault="00000000">
      <w:pPr>
        <w:pStyle w:val="Heading3"/>
        <w:rPr>
          <w:lang w:val="pt-BR"/>
        </w:rPr>
      </w:pPr>
      <w:r w:rsidRPr="00897A44">
        <w:rPr>
          <w:lang w:val="pt-BR"/>
        </w:rPr>
        <w:t>Seção V</w:t>
      </w:r>
    </w:p>
    <w:p w14:paraId="3724D191" w14:textId="77777777" w:rsidR="005F358F" w:rsidRPr="00897A44" w:rsidRDefault="00000000">
      <w:pPr>
        <w:rPr>
          <w:lang w:val="pt-BR"/>
        </w:rPr>
      </w:pPr>
      <w:r w:rsidRPr="00897A44">
        <w:rPr>
          <w:lang w:val="pt-BR"/>
        </w:rPr>
        <w:t xml:space="preserve">Certificados </w:t>
      </w:r>
    </w:p>
    <w:p w14:paraId="1A888184" w14:textId="77777777" w:rsidR="005F358F" w:rsidRPr="00897A44" w:rsidRDefault="00000000">
      <w:pPr>
        <w:rPr>
          <w:lang w:val="pt-BR"/>
        </w:rPr>
      </w:pPr>
      <w:r w:rsidRPr="00897A44">
        <w:rPr>
          <w:lang w:val="pt-BR"/>
        </w:rPr>
        <w:t xml:space="preserve">Requisitos </w:t>
      </w:r>
    </w:p>
    <w:p w14:paraId="01DD76A1" w14:textId="77777777" w:rsidR="005F358F" w:rsidRPr="00897A44" w:rsidRDefault="00000000">
      <w:pPr>
        <w:rPr>
          <w:lang w:val="pt-BR"/>
        </w:rPr>
      </w:pPr>
      <w:r w:rsidRPr="00897A44">
        <w:rPr>
          <w:lang w:val="pt-BR"/>
        </w:rPr>
        <w:t xml:space="preserve">Art. 64. Os certificados das debêntures conterão: </w:t>
      </w:r>
    </w:p>
    <w:p w14:paraId="281CB184" w14:textId="77777777" w:rsidR="005F358F" w:rsidRPr="00897A44" w:rsidRDefault="00000000">
      <w:pPr>
        <w:rPr>
          <w:lang w:val="pt-BR"/>
        </w:rPr>
      </w:pPr>
      <w:r w:rsidRPr="00897A44">
        <w:rPr>
          <w:lang w:val="pt-BR"/>
        </w:rPr>
        <w:t xml:space="preserve">I - a denominação, sede, prazo de duração e objeto da companhia; </w:t>
      </w:r>
    </w:p>
    <w:p w14:paraId="6FD2E32E" w14:textId="77777777" w:rsidR="005F358F" w:rsidRPr="00897A44" w:rsidRDefault="00000000">
      <w:pPr>
        <w:rPr>
          <w:lang w:val="pt-BR"/>
        </w:rPr>
      </w:pPr>
      <w:r w:rsidRPr="00897A44">
        <w:rPr>
          <w:lang w:val="pt-BR"/>
        </w:rPr>
        <w:t xml:space="preserve">II - a data da constituição da companhia e do arquivamento e publicação dos seus atos constitutivos; </w:t>
      </w:r>
    </w:p>
    <w:p w14:paraId="08623E78" w14:textId="77777777" w:rsidR="005F358F" w:rsidRPr="00897A44" w:rsidRDefault="00000000">
      <w:pPr>
        <w:rPr>
          <w:lang w:val="pt-BR"/>
        </w:rPr>
      </w:pPr>
      <w:r w:rsidRPr="00897A44">
        <w:rPr>
          <w:lang w:val="pt-BR"/>
        </w:rPr>
        <w:t>III - a data de publicação da ata de deliberação sobre a emissão na forma prevista no art. 59 desta Lei; (Inciso com redação dada pela Lei nº 14.711, de 30/10/2023)</w:t>
      </w:r>
    </w:p>
    <w:p w14:paraId="3C0344A8" w14:textId="77777777" w:rsidR="005F358F" w:rsidRPr="00897A44" w:rsidRDefault="00000000">
      <w:pPr>
        <w:rPr>
          <w:lang w:val="pt-BR"/>
        </w:rPr>
      </w:pPr>
      <w:r w:rsidRPr="00897A44">
        <w:rPr>
          <w:lang w:val="pt-BR"/>
        </w:rPr>
        <w:t xml:space="preserve">IV - a data e ofício do registro de imóveis em que foi inscrita a emissão; </w:t>
      </w:r>
    </w:p>
    <w:p w14:paraId="646DAA4F" w14:textId="77777777" w:rsidR="005F358F" w:rsidRPr="00897A44" w:rsidRDefault="00000000">
      <w:pPr>
        <w:rPr>
          <w:lang w:val="pt-BR"/>
        </w:rPr>
      </w:pPr>
      <w:r w:rsidRPr="00897A44">
        <w:rPr>
          <w:lang w:val="pt-BR"/>
        </w:rPr>
        <w:t xml:space="preserve">V - a denominação "Debênture" e a indicação da sua espécie, pelas palavras "com garantia real", "com garantia flutuante", "sem preferência" ou "subordinada"; </w:t>
      </w:r>
    </w:p>
    <w:p w14:paraId="5E2B8B43" w14:textId="77777777" w:rsidR="005F358F" w:rsidRPr="00897A44" w:rsidRDefault="00000000">
      <w:pPr>
        <w:rPr>
          <w:lang w:val="pt-BR"/>
        </w:rPr>
      </w:pPr>
      <w:r w:rsidRPr="00897A44">
        <w:rPr>
          <w:lang w:val="pt-BR"/>
        </w:rPr>
        <w:t xml:space="preserve">VI - a designação da emissão e da série; </w:t>
      </w:r>
    </w:p>
    <w:p w14:paraId="478A7F21" w14:textId="77777777" w:rsidR="005F358F" w:rsidRPr="00897A44" w:rsidRDefault="00000000">
      <w:pPr>
        <w:rPr>
          <w:lang w:val="pt-BR"/>
        </w:rPr>
      </w:pPr>
      <w:r w:rsidRPr="00897A44">
        <w:rPr>
          <w:lang w:val="pt-BR"/>
        </w:rPr>
        <w:t xml:space="preserve">VII - o número de ordem; </w:t>
      </w:r>
    </w:p>
    <w:p w14:paraId="273BDD25" w14:textId="77777777" w:rsidR="005F358F" w:rsidRPr="00897A44" w:rsidRDefault="00000000">
      <w:pPr>
        <w:rPr>
          <w:lang w:val="pt-BR"/>
        </w:rPr>
      </w:pPr>
      <w:r w:rsidRPr="00897A44">
        <w:rPr>
          <w:lang w:val="pt-BR"/>
        </w:rPr>
        <w:t xml:space="preserve">VIII - o valor nominal e a cláusula de correção monetária, se houver, as condições de vencimento, amortização, resgate, juros, participação no lucro ou prêmio de reembolso, e a época em que serão devidos; </w:t>
      </w:r>
    </w:p>
    <w:p w14:paraId="3E9FAB35" w14:textId="77777777" w:rsidR="005F358F" w:rsidRPr="00897A44" w:rsidRDefault="00000000">
      <w:pPr>
        <w:rPr>
          <w:lang w:val="pt-BR"/>
        </w:rPr>
      </w:pPr>
      <w:r w:rsidRPr="00897A44">
        <w:rPr>
          <w:lang w:val="pt-BR"/>
        </w:rPr>
        <w:t xml:space="preserve">IX - as condições de conversibilidade em ações, se for o caso; </w:t>
      </w:r>
    </w:p>
    <w:p w14:paraId="0E77F722" w14:textId="77777777" w:rsidR="005F358F" w:rsidRPr="00897A44" w:rsidRDefault="00000000">
      <w:pPr>
        <w:rPr>
          <w:lang w:val="pt-BR"/>
        </w:rPr>
      </w:pPr>
      <w:r w:rsidRPr="00897A44">
        <w:rPr>
          <w:lang w:val="pt-BR"/>
        </w:rPr>
        <w:t>X - o nome do debenturista; (Inciso com redação dada pela Lei nº 9.457, de 5/5/1997)</w:t>
      </w:r>
    </w:p>
    <w:p w14:paraId="2B5095E4" w14:textId="77777777" w:rsidR="005F358F" w:rsidRPr="00897A44" w:rsidRDefault="00000000">
      <w:pPr>
        <w:rPr>
          <w:lang w:val="pt-BR"/>
        </w:rPr>
      </w:pPr>
      <w:r w:rsidRPr="00897A44">
        <w:rPr>
          <w:lang w:val="pt-BR"/>
        </w:rPr>
        <w:t>XI - o nome do agente fiduciário dos debenturistas, se houver; (Inciso com redação dada pela Lei nº 9.457, de 5/5/1997)</w:t>
      </w:r>
    </w:p>
    <w:p w14:paraId="4D930AB1" w14:textId="77777777" w:rsidR="005F358F" w:rsidRPr="00897A44" w:rsidRDefault="00000000">
      <w:pPr>
        <w:rPr>
          <w:lang w:val="pt-BR"/>
        </w:rPr>
      </w:pPr>
      <w:r w:rsidRPr="00897A44">
        <w:rPr>
          <w:lang w:val="pt-BR"/>
        </w:rPr>
        <w:t>XII - a data da emissão do certificado e a assinatura de dois diretores da companhia; (Inciso com redação dada pela Lei nº 9.457, de 5/5/1997)</w:t>
      </w:r>
    </w:p>
    <w:p w14:paraId="1D0E115A" w14:textId="77777777" w:rsidR="005F358F" w:rsidRPr="00897A44" w:rsidRDefault="00000000">
      <w:pPr>
        <w:rPr>
          <w:lang w:val="pt-BR"/>
        </w:rPr>
      </w:pPr>
      <w:r w:rsidRPr="00897A44">
        <w:rPr>
          <w:lang w:val="pt-BR"/>
        </w:rPr>
        <w:t>XIII - a autenticação do agente fiduciário, se for o caso. (Inciso com redação dada pela Lei nº 9.457, de 5/5/1997)</w:t>
      </w:r>
    </w:p>
    <w:p w14:paraId="3FBC767F" w14:textId="77777777" w:rsidR="005F358F" w:rsidRPr="00897A44" w:rsidRDefault="00000000">
      <w:pPr>
        <w:rPr>
          <w:lang w:val="pt-BR"/>
        </w:rPr>
      </w:pPr>
      <w:r w:rsidRPr="00897A44">
        <w:rPr>
          <w:lang w:val="pt-BR"/>
        </w:rPr>
        <w:lastRenderedPageBreak/>
        <w:t xml:space="preserve">Títulos Múltiplos e Cautelas </w:t>
      </w:r>
    </w:p>
    <w:p w14:paraId="3C1AC6F2" w14:textId="77777777" w:rsidR="005F358F" w:rsidRPr="00897A44" w:rsidRDefault="00000000">
      <w:pPr>
        <w:rPr>
          <w:lang w:val="pt-BR"/>
        </w:rPr>
      </w:pPr>
      <w:r w:rsidRPr="00897A44">
        <w:rPr>
          <w:lang w:val="pt-BR"/>
        </w:rPr>
        <w:t xml:space="preserve">Art. 65. A companhia poderá emitir certificados de múltiplos de debêntures e, provisoriamente, cautelas que as representem, satisfeitos os requisitos do artigo 64. </w:t>
      </w:r>
    </w:p>
    <w:p w14:paraId="6A4EFF76" w14:textId="77777777" w:rsidR="005F358F" w:rsidRPr="00897A44" w:rsidRDefault="00000000">
      <w:pPr>
        <w:rPr>
          <w:lang w:val="pt-BR"/>
        </w:rPr>
      </w:pPr>
      <w:r w:rsidRPr="00897A44">
        <w:rPr>
          <w:lang w:val="pt-BR"/>
        </w:rPr>
        <w:t xml:space="preserve">§ 1º Os títulos múltiplos de debêntures das companhias abertas obedecerão à padronização de quantidade fixada pela Comissão de Valores Mobiliários. </w:t>
      </w:r>
    </w:p>
    <w:p w14:paraId="73AB51FE" w14:textId="77777777" w:rsidR="005F358F" w:rsidRPr="00897A44" w:rsidRDefault="00000000">
      <w:pPr>
        <w:rPr>
          <w:lang w:val="pt-BR"/>
        </w:rPr>
      </w:pPr>
      <w:r w:rsidRPr="00897A44">
        <w:rPr>
          <w:lang w:val="pt-BR"/>
        </w:rPr>
        <w:t xml:space="preserve">§ 2º Nas condições previstas na escritura de emissão com nomeação de agente fiduciário, os certificados poderão ser substituídos, desdobrados ou grupados. </w:t>
      </w:r>
    </w:p>
    <w:p w14:paraId="0E756E58" w14:textId="77777777" w:rsidR="005F358F" w:rsidRPr="00897A44" w:rsidRDefault="00000000">
      <w:pPr>
        <w:rPr>
          <w:lang w:val="pt-BR"/>
        </w:rPr>
      </w:pPr>
      <w:r w:rsidRPr="00897A44">
        <w:rPr>
          <w:lang w:val="pt-BR"/>
        </w:rPr>
        <w:t xml:space="preserve">Seção VI </w:t>
      </w:r>
    </w:p>
    <w:p w14:paraId="4A16DD31" w14:textId="77777777" w:rsidR="005F358F" w:rsidRPr="00897A44" w:rsidRDefault="00000000">
      <w:pPr>
        <w:rPr>
          <w:lang w:val="pt-BR"/>
        </w:rPr>
      </w:pPr>
      <w:r w:rsidRPr="00897A44">
        <w:rPr>
          <w:lang w:val="pt-BR"/>
        </w:rPr>
        <w:t xml:space="preserve">Agente Fiduciário dos Debenturistas </w:t>
      </w:r>
    </w:p>
    <w:p w14:paraId="6A30759E" w14:textId="77777777" w:rsidR="005F358F" w:rsidRPr="00897A44" w:rsidRDefault="00000000">
      <w:pPr>
        <w:rPr>
          <w:lang w:val="pt-BR"/>
        </w:rPr>
      </w:pPr>
      <w:r w:rsidRPr="00897A44">
        <w:rPr>
          <w:lang w:val="pt-BR"/>
        </w:rPr>
        <w:t xml:space="preserve">Requisitos e Incompatibilidades </w:t>
      </w:r>
    </w:p>
    <w:p w14:paraId="601D1FEA" w14:textId="77777777" w:rsidR="005F358F" w:rsidRPr="00897A44" w:rsidRDefault="00000000">
      <w:pPr>
        <w:rPr>
          <w:lang w:val="pt-BR"/>
        </w:rPr>
      </w:pPr>
      <w:r w:rsidRPr="00897A44">
        <w:rPr>
          <w:lang w:val="pt-BR"/>
        </w:rPr>
        <w:t xml:space="preserve">Art. 66. O agente fiduciário será nomeado e deverá aceitar a função na escritura de emissão das debêntures. </w:t>
      </w:r>
    </w:p>
    <w:p w14:paraId="585E34F7" w14:textId="77777777" w:rsidR="005F358F" w:rsidRPr="00897A44" w:rsidRDefault="00000000">
      <w:pPr>
        <w:rPr>
          <w:lang w:val="pt-BR"/>
        </w:rPr>
      </w:pPr>
      <w:r w:rsidRPr="00897A44">
        <w:rPr>
          <w:lang w:val="pt-BR"/>
        </w:rPr>
        <w:t xml:space="preserve">§ 1º Somente podem ser nomeados agentes fiduciários as pessoas naturais que satisfaçam aos requisitos para o exercício de cargo em órgão de administração da companhia e as instituições financeiras que, especialmente autorizadas pelo Banco Central do Brasil, tenham por objeto a administração ou a custódia de bens de terceiros. </w:t>
      </w:r>
    </w:p>
    <w:p w14:paraId="3122C338" w14:textId="77777777" w:rsidR="005F358F" w:rsidRPr="00897A44" w:rsidRDefault="00000000">
      <w:pPr>
        <w:rPr>
          <w:lang w:val="pt-BR"/>
        </w:rPr>
      </w:pPr>
      <w:r w:rsidRPr="00897A44">
        <w:rPr>
          <w:lang w:val="pt-BR"/>
        </w:rPr>
        <w:t xml:space="preserve">§ 2º A Comissão de Valores Mobiliários poderá estabelecer que nas emissões de debêntures negociadas no mercado o agente fiduciário, ou um dos agentes fiduciários, seja instituição financeira. </w:t>
      </w:r>
    </w:p>
    <w:p w14:paraId="1DA80CDE" w14:textId="77777777" w:rsidR="005F358F" w:rsidRPr="00897A44" w:rsidRDefault="00000000">
      <w:pPr>
        <w:rPr>
          <w:lang w:val="pt-BR"/>
        </w:rPr>
      </w:pPr>
      <w:r w:rsidRPr="00897A44">
        <w:rPr>
          <w:lang w:val="pt-BR"/>
        </w:rPr>
        <w:t xml:space="preserve">§ 3º Não pode ser agente fiduciário: </w:t>
      </w:r>
    </w:p>
    <w:p w14:paraId="53026C1A" w14:textId="77777777" w:rsidR="005F358F" w:rsidRPr="00897A44" w:rsidRDefault="00000000">
      <w:pPr>
        <w:rPr>
          <w:lang w:val="pt-BR"/>
        </w:rPr>
      </w:pPr>
      <w:r w:rsidRPr="00897A44">
        <w:rPr>
          <w:lang w:val="pt-BR"/>
        </w:rPr>
        <w:t>a) pessoa que já exerça a função em outra emissão da mesma companhia, a menos que autorizado, nos termos das normas expedidas pela Comissão de Valores Mobiliários; (Alínea com redação dada pela Medida Provisória nº 517, de 30/12/2010, convertida na Lei nº 12.431, de 24/6/2011)</w:t>
      </w:r>
    </w:p>
    <w:p w14:paraId="1EF9F7EA" w14:textId="77777777" w:rsidR="005F358F" w:rsidRPr="00897A44" w:rsidRDefault="00000000">
      <w:pPr>
        <w:rPr>
          <w:lang w:val="pt-BR"/>
        </w:rPr>
      </w:pPr>
      <w:r w:rsidRPr="00897A44">
        <w:rPr>
          <w:lang w:val="pt-BR"/>
        </w:rPr>
        <w:t xml:space="preserve">b) instituição financeira coligada à companhia emissora ou à entidade que subscreva a emissão para distribuí-la no mercado, e qualquer sociedade por elas controlada;  </w:t>
      </w:r>
    </w:p>
    <w:p w14:paraId="76A89702" w14:textId="77777777" w:rsidR="005F358F" w:rsidRPr="00897A44" w:rsidRDefault="00000000">
      <w:pPr>
        <w:rPr>
          <w:lang w:val="pt-BR"/>
        </w:rPr>
      </w:pPr>
      <w:r w:rsidRPr="00897A44">
        <w:rPr>
          <w:lang w:val="pt-BR"/>
        </w:rPr>
        <w:t xml:space="preserve">c) credor, por qualquer título, da sociedade emissora, ou sociedade por ele controlada; </w:t>
      </w:r>
    </w:p>
    <w:p w14:paraId="3CB6211C" w14:textId="77777777" w:rsidR="005F358F" w:rsidRPr="00897A44" w:rsidRDefault="00000000">
      <w:pPr>
        <w:rPr>
          <w:lang w:val="pt-BR"/>
        </w:rPr>
      </w:pPr>
      <w:r w:rsidRPr="00897A44">
        <w:rPr>
          <w:lang w:val="pt-BR"/>
        </w:rPr>
        <w:t xml:space="preserve">d) instituição financeira cujos administradores tenham interesse na companhia emissora; </w:t>
      </w:r>
    </w:p>
    <w:p w14:paraId="322112E7" w14:textId="77777777" w:rsidR="005F358F" w:rsidRPr="00897A44" w:rsidRDefault="00000000">
      <w:pPr>
        <w:rPr>
          <w:lang w:val="pt-BR"/>
        </w:rPr>
      </w:pPr>
      <w:r w:rsidRPr="00897A44">
        <w:rPr>
          <w:lang w:val="pt-BR"/>
        </w:rPr>
        <w:t xml:space="preserve">e) pessoa que, de qualquer outro modo, se coloque em situação de conflito de interesses pelo exercício da função. </w:t>
      </w:r>
    </w:p>
    <w:p w14:paraId="39DEF8B1" w14:textId="77777777" w:rsidR="005F358F" w:rsidRPr="00897A44" w:rsidRDefault="00000000">
      <w:pPr>
        <w:rPr>
          <w:lang w:val="pt-BR"/>
        </w:rPr>
      </w:pPr>
      <w:r w:rsidRPr="00897A44">
        <w:rPr>
          <w:lang w:val="pt-BR"/>
        </w:rPr>
        <w:t xml:space="preserve">§ 4º O agente fiduciário que, por circunstâncias posteriores à emissão, ficar impedido de continuar a exercer a função deverá comunicar imediatamente o fato aos debenturistas e pedir sua substituição. </w:t>
      </w:r>
    </w:p>
    <w:p w14:paraId="39F770CC" w14:textId="77777777" w:rsidR="005F358F" w:rsidRPr="00897A44" w:rsidRDefault="00000000">
      <w:pPr>
        <w:rPr>
          <w:lang w:val="pt-BR"/>
        </w:rPr>
      </w:pPr>
      <w:r w:rsidRPr="00897A44">
        <w:rPr>
          <w:lang w:val="pt-BR"/>
        </w:rPr>
        <w:lastRenderedPageBreak/>
        <w:t xml:space="preserve">Substituição, Remuneração e Fiscalização </w:t>
      </w:r>
    </w:p>
    <w:p w14:paraId="64AF1B6C" w14:textId="77777777" w:rsidR="005F358F" w:rsidRPr="00897A44" w:rsidRDefault="00000000">
      <w:pPr>
        <w:rPr>
          <w:lang w:val="pt-BR"/>
        </w:rPr>
      </w:pPr>
      <w:r w:rsidRPr="00897A44">
        <w:rPr>
          <w:lang w:val="pt-BR"/>
        </w:rPr>
        <w:t xml:space="preserve">Art. 67. A escritura de emissão estabelecerá as condições de substituição e remuneração do agente fiduciário, observadas as normas expedidas pela Comissão de Valores Mobiliários. </w:t>
      </w:r>
    </w:p>
    <w:p w14:paraId="2CBBEBDB" w14:textId="77777777" w:rsidR="005F358F" w:rsidRPr="00897A44" w:rsidRDefault="00000000">
      <w:pPr>
        <w:rPr>
          <w:lang w:val="pt-BR"/>
        </w:rPr>
      </w:pPr>
      <w:r w:rsidRPr="00897A44">
        <w:rPr>
          <w:lang w:val="pt-BR"/>
        </w:rPr>
        <w:t xml:space="preserve">Parágrafo único. A Comissão de Valores Mobiliários fiscalizará o exercício da função de agente fiduciário das emissões distribuídas no mercado, ou de debêntures negociadas em bolsa ou no mercado de balcão, podendo: </w:t>
      </w:r>
    </w:p>
    <w:p w14:paraId="4054006F" w14:textId="77777777" w:rsidR="005F358F" w:rsidRPr="00897A44" w:rsidRDefault="00000000">
      <w:pPr>
        <w:rPr>
          <w:lang w:val="pt-BR"/>
        </w:rPr>
      </w:pPr>
      <w:r w:rsidRPr="00897A44">
        <w:rPr>
          <w:lang w:val="pt-BR"/>
        </w:rPr>
        <w:t xml:space="preserve">a) nomear substituto provisório, nos casos de vacância;  </w:t>
      </w:r>
    </w:p>
    <w:p w14:paraId="71A16DED" w14:textId="77777777" w:rsidR="005F358F" w:rsidRPr="00897A44" w:rsidRDefault="00000000">
      <w:pPr>
        <w:rPr>
          <w:lang w:val="pt-BR"/>
        </w:rPr>
      </w:pPr>
      <w:r w:rsidRPr="00897A44">
        <w:rPr>
          <w:lang w:val="pt-BR"/>
        </w:rPr>
        <w:t xml:space="preserve">b) suspender o agente fiduciário de suas funções e dar-lhe substituto, se deixar de cumprir os seus deveres.  </w:t>
      </w:r>
    </w:p>
    <w:p w14:paraId="59030180" w14:textId="77777777" w:rsidR="005F358F" w:rsidRPr="00897A44" w:rsidRDefault="00000000">
      <w:pPr>
        <w:rPr>
          <w:lang w:val="pt-BR"/>
        </w:rPr>
      </w:pPr>
      <w:r w:rsidRPr="00897A44">
        <w:rPr>
          <w:lang w:val="pt-BR"/>
        </w:rPr>
        <w:t xml:space="preserve">Deveres e Atribuições </w:t>
      </w:r>
    </w:p>
    <w:p w14:paraId="635D749F" w14:textId="77777777" w:rsidR="005F358F" w:rsidRPr="00897A44" w:rsidRDefault="00000000">
      <w:pPr>
        <w:rPr>
          <w:lang w:val="pt-BR"/>
        </w:rPr>
      </w:pPr>
      <w:r w:rsidRPr="00897A44">
        <w:rPr>
          <w:lang w:val="pt-BR"/>
        </w:rPr>
        <w:t xml:space="preserve">Art. 68. O agente fiduciário representa, nos termos desta Lei e da escritura de emissão, a comunhão dos debenturistas perante a companhia emissora. </w:t>
      </w:r>
    </w:p>
    <w:p w14:paraId="134FF1E6" w14:textId="77777777" w:rsidR="005F358F" w:rsidRPr="00897A44" w:rsidRDefault="00000000">
      <w:pPr>
        <w:rPr>
          <w:lang w:val="pt-BR"/>
        </w:rPr>
      </w:pPr>
      <w:r w:rsidRPr="00897A44">
        <w:rPr>
          <w:lang w:val="pt-BR"/>
        </w:rPr>
        <w:t xml:space="preserve">§ 1º São deveres do agente fiduciário: </w:t>
      </w:r>
    </w:p>
    <w:p w14:paraId="7CFFBAE0" w14:textId="77777777" w:rsidR="005F358F" w:rsidRPr="00897A44" w:rsidRDefault="00000000">
      <w:pPr>
        <w:rPr>
          <w:lang w:val="pt-BR"/>
        </w:rPr>
      </w:pPr>
      <w:r w:rsidRPr="00897A44">
        <w:rPr>
          <w:lang w:val="pt-BR"/>
        </w:rPr>
        <w:t xml:space="preserve">a) proteger os direitos e interesses dos debenturistas, empregando no exercício da função o cuidado e a diligência que todo homem ativo e probo costuma empregar na administração de seus próprios bens;  </w:t>
      </w:r>
    </w:p>
    <w:p w14:paraId="79B117A9" w14:textId="77777777" w:rsidR="005F358F" w:rsidRPr="00897A44" w:rsidRDefault="00000000">
      <w:pPr>
        <w:rPr>
          <w:lang w:val="pt-BR"/>
        </w:rPr>
      </w:pPr>
      <w:r w:rsidRPr="00897A44">
        <w:rPr>
          <w:lang w:val="pt-BR"/>
        </w:rPr>
        <w:t xml:space="preserve">b) elaborar relatório e colocá-lo anualmente a disposição dos debenturistas, dentro de 4 (quatro) meses do encerramento do exercício social da companhia, informando os fatos relevantes ocorridos durante o exercício, relativos à execução das obrigações assumidas pela companhia, aos bens garantidores das debêntures e à constituição e aplicação do fundo de amortização, se houver, do relatório constará, ainda, declaração do agente sobre sua aptidão para continuar no exercício da função;  </w:t>
      </w:r>
    </w:p>
    <w:p w14:paraId="19E5AB01" w14:textId="77777777" w:rsidR="005F358F" w:rsidRPr="00897A44" w:rsidRDefault="00000000">
      <w:pPr>
        <w:rPr>
          <w:lang w:val="pt-BR"/>
        </w:rPr>
      </w:pPr>
      <w:r w:rsidRPr="00897A44">
        <w:rPr>
          <w:lang w:val="pt-BR"/>
        </w:rPr>
        <w:t>c) notificar os debenturistas, no prazo máximo de 60 (sessenta) dias, de qualquer inadimplemento, pela companhia, de obrigações assumidas na escritura da emissão. (Alínea com redação dada pela Lei nº 10.303, de 31/10/2001)</w:t>
      </w:r>
    </w:p>
    <w:p w14:paraId="1ADDFB8A" w14:textId="77777777" w:rsidR="005F358F" w:rsidRPr="00897A44" w:rsidRDefault="00000000">
      <w:pPr>
        <w:rPr>
          <w:lang w:val="pt-BR"/>
        </w:rPr>
      </w:pPr>
      <w:r w:rsidRPr="00897A44">
        <w:rPr>
          <w:lang w:val="pt-BR"/>
        </w:rPr>
        <w:t xml:space="preserve">§ 2º A escritura de emissão disporá sobre o modo de cumprimento dos deveres de que tratam as alíneas b e c do parágrafo anterior. </w:t>
      </w:r>
    </w:p>
    <w:p w14:paraId="51079D1F" w14:textId="77777777" w:rsidR="005F358F" w:rsidRPr="00897A44" w:rsidRDefault="00000000">
      <w:pPr>
        <w:rPr>
          <w:lang w:val="pt-BR"/>
        </w:rPr>
      </w:pPr>
      <w:r w:rsidRPr="00897A44">
        <w:rPr>
          <w:lang w:val="pt-BR"/>
        </w:rPr>
        <w:t xml:space="preserve">§ 3º O agente fiduciário pode usar de qualquer ação para proteger direitos ou defender interesses dos debenturistas, sendo-lhe especialmente facultado, no caso de inadimplemento da companhia: </w:t>
      </w:r>
    </w:p>
    <w:p w14:paraId="2C238CBF" w14:textId="77777777" w:rsidR="005F358F" w:rsidRPr="00897A44" w:rsidRDefault="00000000">
      <w:pPr>
        <w:rPr>
          <w:lang w:val="pt-BR"/>
        </w:rPr>
      </w:pPr>
      <w:r w:rsidRPr="00897A44">
        <w:rPr>
          <w:lang w:val="pt-BR"/>
        </w:rPr>
        <w:t xml:space="preserve">a) declarar, observadas as condições da escritura de emissão, antecipadamente vencidas as debêntures e cobrar o seu principal e acessórios;  </w:t>
      </w:r>
    </w:p>
    <w:p w14:paraId="6ADB5719" w14:textId="77777777" w:rsidR="005F358F" w:rsidRPr="00897A44" w:rsidRDefault="00000000">
      <w:pPr>
        <w:rPr>
          <w:lang w:val="pt-BR"/>
        </w:rPr>
      </w:pPr>
      <w:r w:rsidRPr="00897A44">
        <w:rPr>
          <w:lang w:val="pt-BR"/>
        </w:rPr>
        <w:t xml:space="preserve">b) executar garantias reais, receber o produto da cobrança e aplicá-lo no pagamento, integral ou proporcional, dos debenturistas;  </w:t>
      </w:r>
    </w:p>
    <w:p w14:paraId="7BA94081" w14:textId="77777777" w:rsidR="005F358F" w:rsidRPr="00897A44" w:rsidRDefault="00000000">
      <w:pPr>
        <w:rPr>
          <w:lang w:val="pt-BR"/>
        </w:rPr>
      </w:pPr>
      <w:r w:rsidRPr="00897A44">
        <w:rPr>
          <w:lang w:val="pt-BR"/>
        </w:rPr>
        <w:lastRenderedPageBreak/>
        <w:t xml:space="preserve">c) requerer a falência da companhia emissora, se não existirem garantias reais;  </w:t>
      </w:r>
    </w:p>
    <w:p w14:paraId="271CA0C2" w14:textId="77777777" w:rsidR="005F358F" w:rsidRPr="00897A44" w:rsidRDefault="00000000">
      <w:pPr>
        <w:rPr>
          <w:lang w:val="pt-BR"/>
        </w:rPr>
      </w:pPr>
      <w:r w:rsidRPr="00897A44">
        <w:rPr>
          <w:lang w:val="pt-BR"/>
        </w:rPr>
        <w:t xml:space="preserve">d) representar os debenturistas em processos de falência, concordata, intervenção ou liquidação extrajudicial da companhia emissora, salvo deliberação em contrário da assembléia dos debenturistas;  </w:t>
      </w:r>
    </w:p>
    <w:p w14:paraId="104FEAC0" w14:textId="77777777" w:rsidR="005F358F" w:rsidRPr="00897A44" w:rsidRDefault="00000000">
      <w:pPr>
        <w:rPr>
          <w:lang w:val="pt-BR"/>
        </w:rPr>
      </w:pPr>
      <w:r w:rsidRPr="00897A44">
        <w:rPr>
          <w:lang w:val="pt-BR"/>
        </w:rPr>
        <w:t xml:space="preserve">e) tomar qualquer providência necessária para que os debenturistas realizem os seus créditos.  </w:t>
      </w:r>
    </w:p>
    <w:p w14:paraId="64ED8B09" w14:textId="77777777" w:rsidR="005F358F" w:rsidRPr="00897A44" w:rsidRDefault="00000000">
      <w:pPr>
        <w:rPr>
          <w:lang w:val="pt-BR"/>
        </w:rPr>
      </w:pPr>
      <w:r w:rsidRPr="00897A44">
        <w:rPr>
          <w:lang w:val="pt-BR"/>
        </w:rPr>
        <w:t xml:space="preserve">§ 4º O agente fiduciário responde perante os debenturistas pelos prejuízos que lhes causar por culpa ou dolo no exercício das suas funções. </w:t>
      </w:r>
    </w:p>
    <w:p w14:paraId="07FBB675" w14:textId="77777777" w:rsidR="005F358F" w:rsidRPr="00897A44" w:rsidRDefault="00000000">
      <w:pPr>
        <w:rPr>
          <w:lang w:val="pt-BR"/>
        </w:rPr>
      </w:pPr>
      <w:r w:rsidRPr="00897A44">
        <w:rPr>
          <w:lang w:val="pt-BR"/>
        </w:rPr>
        <w:t xml:space="preserve">§ 5º O crédito do agente fiduciário por despesas que tenha feito para proteger direitos e interesses ou realizar créditos dos debenturistas será acrescido à dívida da companhia emissora, gozará das mesmas garantias das debêntures e preferirá a estas na ordem de pagamento. </w:t>
      </w:r>
    </w:p>
    <w:p w14:paraId="5E936657" w14:textId="77777777" w:rsidR="005F358F" w:rsidRPr="00897A44" w:rsidRDefault="00000000">
      <w:pPr>
        <w:rPr>
          <w:lang w:val="pt-BR"/>
        </w:rPr>
      </w:pPr>
      <w:r w:rsidRPr="00897A44">
        <w:rPr>
          <w:lang w:val="pt-BR"/>
        </w:rPr>
        <w:t xml:space="preserve">§ 6º Serão reputadas não-escritas as cláusulas da escritura de emissão que restringirem os deveres, atribuições e responsabilidade do agente fiduciário previstos neste artigo. </w:t>
      </w:r>
    </w:p>
    <w:p w14:paraId="57CA0E84" w14:textId="77777777" w:rsidR="005F358F" w:rsidRPr="00897A44" w:rsidRDefault="00000000">
      <w:pPr>
        <w:pStyle w:val="Heading3"/>
        <w:rPr>
          <w:lang w:val="pt-BR"/>
        </w:rPr>
      </w:pPr>
      <w:r w:rsidRPr="00897A44">
        <w:rPr>
          <w:lang w:val="pt-BR"/>
        </w:rPr>
        <w:t>Outras Funções</w:t>
      </w:r>
    </w:p>
    <w:p w14:paraId="7D9BC1E7" w14:textId="77777777" w:rsidR="005F358F" w:rsidRPr="00897A44" w:rsidRDefault="00000000">
      <w:pPr>
        <w:rPr>
          <w:lang w:val="pt-BR"/>
        </w:rPr>
      </w:pPr>
      <w:r w:rsidRPr="00897A44">
        <w:rPr>
          <w:lang w:val="pt-BR"/>
        </w:rPr>
        <w:t xml:space="preserve">Art. 69. A escritura de emissão poderá ainda atribuir ao agente fiduciário as funções de autenticar os certificados de debêntures, administrar o fundo de amortização, manter em custódia bens dados em garantia e efetuar os pagamentos de juros, amortização e resgate. </w:t>
      </w:r>
    </w:p>
    <w:p w14:paraId="5B6AC6F5" w14:textId="77777777" w:rsidR="005F358F" w:rsidRPr="00897A44" w:rsidRDefault="00000000">
      <w:pPr>
        <w:rPr>
          <w:lang w:val="pt-BR"/>
        </w:rPr>
      </w:pPr>
      <w:r w:rsidRPr="00897A44">
        <w:rPr>
          <w:lang w:val="pt-BR"/>
        </w:rPr>
        <w:t xml:space="preserve">Substituição de Garantias e Modificação da Escritura </w:t>
      </w:r>
    </w:p>
    <w:p w14:paraId="2A5F9194" w14:textId="77777777" w:rsidR="005F358F" w:rsidRPr="00897A44" w:rsidRDefault="00000000">
      <w:pPr>
        <w:rPr>
          <w:lang w:val="pt-BR"/>
        </w:rPr>
      </w:pPr>
      <w:r w:rsidRPr="00897A44">
        <w:rPr>
          <w:lang w:val="pt-BR"/>
        </w:rPr>
        <w:t xml:space="preserve">Art. 70. A substituição de bens dados em garantia, quando autorizada na escritura de emissão, dependerá da concordância do agente fiduciário. </w:t>
      </w:r>
    </w:p>
    <w:p w14:paraId="2F6095CF" w14:textId="77777777" w:rsidR="005F358F" w:rsidRPr="00897A44" w:rsidRDefault="00000000">
      <w:pPr>
        <w:rPr>
          <w:lang w:val="pt-BR"/>
        </w:rPr>
      </w:pPr>
      <w:r w:rsidRPr="00897A44">
        <w:rPr>
          <w:lang w:val="pt-BR"/>
        </w:rPr>
        <w:t xml:space="preserve">Parágrafo único. O agente fiduciário não tem poderes para acordar na modificação das cláusulas e condições da emissão. </w:t>
      </w:r>
    </w:p>
    <w:p w14:paraId="27600523" w14:textId="77777777" w:rsidR="005F358F" w:rsidRPr="00897A44" w:rsidRDefault="00000000">
      <w:pPr>
        <w:rPr>
          <w:lang w:val="pt-BR"/>
        </w:rPr>
      </w:pPr>
      <w:r w:rsidRPr="00897A44">
        <w:rPr>
          <w:lang w:val="pt-BR"/>
        </w:rPr>
        <w:t xml:space="preserve">Seção VII </w:t>
      </w:r>
    </w:p>
    <w:p w14:paraId="29B1C883" w14:textId="77777777" w:rsidR="005F358F" w:rsidRPr="00897A44" w:rsidRDefault="00000000">
      <w:pPr>
        <w:rPr>
          <w:lang w:val="pt-BR"/>
        </w:rPr>
      </w:pPr>
      <w:r w:rsidRPr="00897A44">
        <w:rPr>
          <w:lang w:val="pt-BR"/>
        </w:rPr>
        <w:t xml:space="preserve">Assembléia de Debenturistas </w:t>
      </w:r>
    </w:p>
    <w:p w14:paraId="2466174B" w14:textId="77777777" w:rsidR="005F358F" w:rsidRPr="00897A44" w:rsidRDefault="00000000">
      <w:pPr>
        <w:rPr>
          <w:lang w:val="pt-BR"/>
        </w:rPr>
      </w:pPr>
      <w:r w:rsidRPr="00897A44">
        <w:rPr>
          <w:lang w:val="pt-BR"/>
        </w:rPr>
        <w:t xml:space="preserve">Art. 71. Os titulares de debêntures da mesma emissão ou série podem, a qualquer tempo, reunir-se em assembléia a fim de deliberar sobre matéria de interesse da comunhão dos debenturistas. </w:t>
      </w:r>
    </w:p>
    <w:p w14:paraId="7B985995" w14:textId="77777777" w:rsidR="005F358F" w:rsidRPr="00897A44" w:rsidRDefault="00000000">
      <w:pPr>
        <w:rPr>
          <w:lang w:val="pt-BR"/>
        </w:rPr>
      </w:pPr>
      <w:r w:rsidRPr="00897A44">
        <w:rPr>
          <w:lang w:val="pt-BR"/>
        </w:rPr>
        <w:t xml:space="preserve">§ 1º Assembléia de debenturistas pode ser convocada pelo agente fiduciário, pela companhia emissora, por debenturistas que representem 10% (dez por cento), no mínimo, dos títulos em circulação, e pela Comissão de Valores Mobiliários. </w:t>
      </w:r>
    </w:p>
    <w:p w14:paraId="1EB191F5" w14:textId="77777777" w:rsidR="005F358F" w:rsidRPr="00897A44" w:rsidRDefault="00000000">
      <w:pPr>
        <w:rPr>
          <w:lang w:val="pt-BR"/>
        </w:rPr>
      </w:pPr>
      <w:r w:rsidRPr="00897A44">
        <w:rPr>
          <w:lang w:val="pt-BR"/>
        </w:rPr>
        <w:t xml:space="preserve">§ 2º Aplica-se à assembléia de debenturistas, no que couber, o disposto nesta Lei sobre a assembléia-geral de acionistas. </w:t>
      </w:r>
    </w:p>
    <w:p w14:paraId="1D391BFA" w14:textId="77777777" w:rsidR="005F358F" w:rsidRPr="00897A44" w:rsidRDefault="00000000">
      <w:pPr>
        <w:rPr>
          <w:lang w:val="pt-BR"/>
        </w:rPr>
      </w:pPr>
      <w:r w:rsidRPr="00897A44">
        <w:rPr>
          <w:lang w:val="pt-BR"/>
        </w:rPr>
        <w:lastRenderedPageBreak/>
        <w:t xml:space="preserve">§ 3º A assembléia se instalará, em primeira convocação, com a presença de debenturistas que representem metade, no mínimo, das debêntures em circulação, e, em segunda convocação, com qualquer número. </w:t>
      </w:r>
    </w:p>
    <w:p w14:paraId="32F31399" w14:textId="77777777" w:rsidR="005F358F" w:rsidRPr="00897A44" w:rsidRDefault="00000000">
      <w:pPr>
        <w:rPr>
          <w:lang w:val="pt-BR"/>
        </w:rPr>
      </w:pPr>
      <w:r w:rsidRPr="00897A44">
        <w:rPr>
          <w:lang w:val="pt-BR"/>
        </w:rPr>
        <w:t xml:space="preserve">§ 4º O agente fiduciário deverá comparecer à assembléia e prestar aos debenturistas as informações que lhe forem solicitadas. </w:t>
      </w:r>
    </w:p>
    <w:p w14:paraId="32439CE4" w14:textId="77777777" w:rsidR="005F358F" w:rsidRPr="00897A44" w:rsidRDefault="00000000">
      <w:pPr>
        <w:rPr>
          <w:lang w:val="pt-BR"/>
        </w:rPr>
      </w:pPr>
      <w:r w:rsidRPr="00897A44">
        <w:rPr>
          <w:lang w:val="pt-BR"/>
        </w:rPr>
        <w:t xml:space="preserve">§ 5º A escritura de emissão estabelecerá a maioria necessária, que não será inferior à metade das debêntures em circulação, para aprovar modificação nas condições das debêntures. </w:t>
      </w:r>
    </w:p>
    <w:p w14:paraId="66E6952B" w14:textId="77777777" w:rsidR="005F358F" w:rsidRPr="00897A44" w:rsidRDefault="00000000">
      <w:pPr>
        <w:rPr>
          <w:lang w:val="pt-BR"/>
        </w:rPr>
      </w:pPr>
      <w:r w:rsidRPr="00897A44">
        <w:rPr>
          <w:lang w:val="pt-BR"/>
        </w:rPr>
        <w:t>§ 6º Nas deliberações da assembléia, a cada debênture caberá um voto.</w:t>
      </w:r>
    </w:p>
    <w:p w14:paraId="36F57142" w14:textId="77777777" w:rsidR="005F358F" w:rsidRPr="00897A44" w:rsidRDefault="00000000">
      <w:pPr>
        <w:rPr>
          <w:lang w:val="pt-BR"/>
        </w:rPr>
      </w:pPr>
      <w:r w:rsidRPr="00897A44">
        <w:rPr>
          <w:lang w:val="pt-BR"/>
        </w:rPr>
        <w:t>§ 7º Na hipótese prevista no inciso IX do caput do art. 59 desta Lei, o cômputo dos votos nas deliberações de assembleia ocorrerá pelo direito econômico proporcional possuído por titular. (Parágrafo acrescido pela Lei nº 14.711, de 30/10/2023)</w:t>
      </w:r>
    </w:p>
    <w:p w14:paraId="0106B444" w14:textId="77777777" w:rsidR="005F358F" w:rsidRPr="00897A44" w:rsidRDefault="00000000">
      <w:pPr>
        <w:rPr>
          <w:lang w:val="pt-BR"/>
        </w:rPr>
      </w:pPr>
      <w:r w:rsidRPr="00897A44">
        <w:rPr>
          <w:lang w:val="pt-BR"/>
        </w:rPr>
        <w:t>§ 8º A Comissão de Valores Mobiliários poderá autorizar a redução do quórum previsto no § 5º deste artigo na hipótese de debêntures de companhia aberta, quando a propriedade das debêntures estiver dispersa no mercado. (Parágrafo acrescido pela Lei nº 14.711, de 30/10/2023)</w:t>
      </w:r>
    </w:p>
    <w:p w14:paraId="793E4C86" w14:textId="77777777" w:rsidR="005F358F" w:rsidRPr="00897A44" w:rsidRDefault="00000000">
      <w:pPr>
        <w:rPr>
          <w:lang w:val="pt-BR"/>
        </w:rPr>
      </w:pPr>
      <w:r w:rsidRPr="00897A44">
        <w:rPr>
          <w:lang w:val="pt-BR"/>
        </w:rPr>
        <w:t>§ 9º Na hipótese prevista no § 8º deste artigo, a autorização da Comissão de Valores Mobiliários será mencionada nos avisos de convocação, e a deliberação com quórum reduzido somente poderá ser adotada em terceira convocação. (Parágrafo acrescido pela Lei nº 14.711, de 30/10/2023)</w:t>
      </w:r>
    </w:p>
    <w:p w14:paraId="660A96E2" w14:textId="77777777" w:rsidR="005F358F" w:rsidRPr="00897A44" w:rsidRDefault="00000000">
      <w:pPr>
        <w:rPr>
          <w:lang w:val="pt-BR"/>
        </w:rPr>
      </w:pPr>
      <w:r w:rsidRPr="00897A44">
        <w:rPr>
          <w:lang w:val="pt-BR"/>
        </w:rPr>
        <w:t>§ 10. Para fins do disposto no § 8º deste artigo, considera-se que a propriedade das debêntures está dispersa quando nenhum debenturista detiver, direta ou indiretamente, mais de metade das debêntures. (Parágrafo acrescido pela Lei nº 14.711, de 30/10/2023)</w:t>
      </w:r>
    </w:p>
    <w:p w14:paraId="3F4B3830" w14:textId="77777777" w:rsidR="005F358F" w:rsidRPr="00897A44" w:rsidRDefault="00000000">
      <w:pPr>
        <w:rPr>
          <w:lang w:val="pt-BR"/>
        </w:rPr>
      </w:pPr>
      <w:r w:rsidRPr="00897A44">
        <w:rPr>
          <w:lang w:val="pt-BR"/>
        </w:rPr>
        <w:t xml:space="preserve">Seção VIII </w:t>
      </w:r>
    </w:p>
    <w:p w14:paraId="43B76C58" w14:textId="77777777" w:rsidR="005F358F" w:rsidRPr="00897A44" w:rsidRDefault="00000000">
      <w:pPr>
        <w:rPr>
          <w:lang w:val="pt-BR"/>
        </w:rPr>
      </w:pPr>
      <w:r w:rsidRPr="00897A44">
        <w:rPr>
          <w:lang w:val="pt-BR"/>
        </w:rPr>
        <w:t xml:space="preserve">Cédula de Debêntures </w:t>
      </w:r>
    </w:p>
    <w:p w14:paraId="6EC43CD0" w14:textId="77777777" w:rsidR="005F358F" w:rsidRPr="00897A44" w:rsidRDefault="00000000">
      <w:pPr>
        <w:rPr>
          <w:lang w:val="pt-BR"/>
        </w:rPr>
      </w:pPr>
      <w:r w:rsidRPr="00897A44">
        <w:rPr>
          <w:lang w:val="pt-BR"/>
        </w:rPr>
        <w:t>Art. 72. As instituições financeiras autorizadas pelo Banco Central do Brasil a efetuar esse tipo de operação poderão emitir cédulas lastreadas em debêntures, com garantia própria, que conferirão a seus titulares direito de crédito contra o emitente, pelo valor nominal e os juros nela estipulados. (“Caput” do artigo com redação dada pela Lei nº 9.457, de 5/5/1997)</w:t>
      </w:r>
    </w:p>
    <w:p w14:paraId="795DF763" w14:textId="77777777" w:rsidR="005F358F" w:rsidRPr="00897A44" w:rsidRDefault="00000000">
      <w:pPr>
        <w:rPr>
          <w:lang w:val="pt-BR"/>
        </w:rPr>
      </w:pPr>
      <w:r w:rsidRPr="00897A44">
        <w:rPr>
          <w:lang w:val="pt-BR"/>
        </w:rPr>
        <w:t>§ 1º A cédula será nominativa, escritural ou não. (Parágrafo com redação dada pela Lei nº 9.457, de 5/5/1997)</w:t>
      </w:r>
    </w:p>
    <w:p w14:paraId="24E88CAC" w14:textId="77777777" w:rsidR="005F358F" w:rsidRPr="00897A44" w:rsidRDefault="00000000">
      <w:pPr>
        <w:rPr>
          <w:lang w:val="pt-BR"/>
        </w:rPr>
      </w:pPr>
      <w:r w:rsidRPr="00897A44">
        <w:rPr>
          <w:lang w:val="pt-BR"/>
        </w:rPr>
        <w:t xml:space="preserve">§ 2º O certificado da cédula conterá as seguintes declarações: </w:t>
      </w:r>
    </w:p>
    <w:p w14:paraId="08697822" w14:textId="77777777" w:rsidR="005F358F" w:rsidRPr="00897A44" w:rsidRDefault="00000000">
      <w:pPr>
        <w:rPr>
          <w:lang w:val="pt-BR"/>
        </w:rPr>
      </w:pPr>
      <w:r w:rsidRPr="00897A44">
        <w:rPr>
          <w:lang w:val="pt-BR"/>
        </w:rPr>
        <w:t xml:space="preserve">a) o nome da instituição financeira emitente e as assinaturas dos seus representantes; </w:t>
      </w:r>
    </w:p>
    <w:p w14:paraId="51325511" w14:textId="77777777" w:rsidR="005F358F" w:rsidRPr="00897A44" w:rsidRDefault="00000000">
      <w:pPr>
        <w:rPr>
          <w:lang w:val="pt-BR"/>
        </w:rPr>
      </w:pPr>
      <w:r w:rsidRPr="00897A44">
        <w:rPr>
          <w:lang w:val="pt-BR"/>
        </w:rPr>
        <w:t xml:space="preserve">b) o número de ordem, o local e a data da emissão;  </w:t>
      </w:r>
    </w:p>
    <w:p w14:paraId="12F6472B" w14:textId="77777777" w:rsidR="005F358F" w:rsidRPr="00897A44" w:rsidRDefault="00000000">
      <w:pPr>
        <w:rPr>
          <w:lang w:val="pt-BR"/>
        </w:rPr>
      </w:pPr>
      <w:r w:rsidRPr="00897A44">
        <w:rPr>
          <w:lang w:val="pt-BR"/>
        </w:rPr>
        <w:lastRenderedPageBreak/>
        <w:t>c) a denominação "Cédula de Debêntures"; (Alínea com redação dada pela Lei nº 9.457, de 5/5/1997)</w:t>
      </w:r>
    </w:p>
    <w:p w14:paraId="0D14F5DF" w14:textId="77777777" w:rsidR="005F358F" w:rsidRPr="00897A44" w:rsidRDefault="00000000">
      <w:pPr>
        <w:rPr>
          <w:lang w:val="pt-BR"/>
        </w:rPr>
      </w:pPr>
      <w:r w:rsidRPr="00897A44">
        <w:rPr>
          <w:lang w:val="pt-BR"/>
        </w:rPr>
        <w:t xml:space="preserve">d) o valor nominal e a data do vencimento;  </w:t>
      </w:r>
    </w:p>
    <w:p w14:paraId="782916CB" w14:textId="77777777" w:rsidR="005F358F" w:rsidRPr="00897A44" w:rsidRDefault="00000000">
      <w:pPr>
        <w:rPr>
          <w:lang w:val="pt-BR"/>
        </w:rPr>
      </w:pPr>
      <w:r w:rsidRPr="00897A44">
        <w:rPr>
          <w:lang w:val="pt-BR"/>
        </w:rPr>
        <w:t xml:space="preserve">e) os juros, que poderão ser fixos ou variáveis, e as épocas do seu pagamento;  </w:t>
      </w:r>
    </w:p>
    <w:p w14:paraId="5B5C5F15" w14:textId="77777777" w:rsidR="005F358F" w:rsidRPr="00897A44" w:rsidRDefault="00000000">
      <w:pPr>
        <w:rPr>
          <w:lang w:val="pt-BR"/>
        </w:rPr>
      </w:pPr>
      <w:r w:rsidRPr="00897A44">
        <w:rPr>
          <w:lang w:val="pt-BR"/>
        </w:rPr>
        <w:t xml:space="preserve">f) o lugar do pagamento do principal e dos juros;  </w:t>
      </w:r>
    </w:p>
    <w:p w14:paraId="01B893DB" w14:textId="77777777" w:rsidR="005F358F" w:rsidRPr="00897A44" w:rsidRDefault="00000000">
      <w:pPr>
        <w:rPr>
          <w:lang w:val="pt-BR"/>
        </w:rPr>
      </w:pPr>
      <w:r w:rsidRPr="00897A44">
        <w:rPr>
          <w:lang w:val="pt-BR"/>
        </w:rPr>
        <w:t>g) a identificação das debêntures-lastro, do seu valor e da garantia constituída; (Alínea com redação dada pela Lei nº 9.457, de 5/5/1997)</w:t>
      </w:r>
    </w:p>
    <w:p w14:paraId="210CE944" w14:textId="77777777" w:rsidR="005F358F" w:rsidRPr="00897A44" w:rsidRDefault="00000000">
      <w:pPr>
        <w:rPr>
          <w:lang w:val="pt-BR"/>
        </w:rPr>
      </w:pPr>
      <w:r w:rsidRPr="00897A44">
        <w:rPr>
          <w:lang w:val="pt-BR"/>
        </w:rPr>
        <w:t xml:space="preserve">h) o nome do agente fiduciário dos debenturistas; </w:t>
      </w:r>
    </w:p>
    <w:p w14:paraId="075D8BBC" w14:textId="77777777" w:rsidR="005F358F" w:rsidRPr="00897A44" w:rsidRDefault="00000000">
      <w:pPr>
        <w:rPr>
          <w:lang w:val="pt-BR"/>
        </w:rPr>
      </w:pPr>
      <w:r w:rsidRPr="00897A44">
        <w:rPr>
          <w:lang w:val="pt-BR"/>
        </w:rPr>
        <w:t xml:space="preserve">i) a cláusula de correção monetária, se houver;  </w:t>
      </w:r>
    </w:p>
    <w:p w14:paraId="2AC64DFE" w14:textId="77777777" w:rsidR="005F358F" w:rsidRPr="00897A44" w:rsidRDefault="00000000">
      <w:pPr>
        <w:rPr>
          <w:lang w:val="pt-BR"/>
        </w:rPr>
      </w:pPr>
      <w:r w:rsidRPr="00897A44">
        <w:rPr>
          <w:lang w:val="pt-BR"/>
        </w:rPr>
        <w:t>j) o nome do titular. (Alínea com redação dada pela Lei nº 9.457, de 5/5/1997)</w:t>
      </w:r>
    </w:p>
    <w:p w14:paraId="14AAC093" w14:textId="77777777" w:rsidR="005F358F" w:rsidRPr="00897A44" w:rsidRDefault="00000000">
      <w:pPr>
        <w:rPr>
          <w:lang w:val="pt-BR"/>
        </w:rPr>
      </w:pPr>
      <w:r w:rsidRPr="00897A44">
        <w:rPr>
          <w:lang w:val="pt-BR"/>
        </w:rPr>
        <w:t xml:space="preserve">l) o nome do titular e a declaração de que a cédula é transferível por endosso, se endossável. </w:t>
      </w:r>
    </w:p>
    <w:p w14:paraId="75AA7CD3" w14:textId="77777777" w:rsidR="005F358F" w:rsidRPr="00897A44" w:rsidRDefault="00000000">
      <w:pPr>
        <w:rPr>
          <w:lang w:val="pt-BR"/>
        </w:rPr>
      </w:pPr>
      <w:r w:rsidRPr="00897A44">
        <w:rPr>
          <w:lang w:val="pt-BR"/>
        </w:rPr>
        <w:t>Seção IX</w:t>
      </w:r>
    </w:p>
    <w:p w14:paraId="2883980D" w14:textId="77777777" w:rsidR="005F358F" w:rsidRPr="00897A44" w:rsidRDefault="00000000">
      <w:pPr>
        <w:rPr>
          <w:lang w:val="pt-BR"/>
        </w:rPr>
      </w:pPr>
      <w:r w:rsidRPr="00897A44">
        <w:rPr>
          <w:lang w:val="pt-BR"/>
        </w:rPr>
        <w:t>Emissão de Debêntures no Estrangeiro</w:t>
      </w:r>
    </w:p>
    <w:p w14:paraId="5B6CE5B1" w14:textId="77777777" w:rsidR="005F358F" w:rsidRPr="00897A44" w:rsidRDefault="00000000">
      <w:pPr>
        <w:rPr>
          <w:lang w:val="pt-BR"/>
        </w:rPr>
      </w:pPr>
      <w:r w:rsidRPr="00897A44">
        <w:rPr>
          <w:lang w:val="pt-BR"/>
        </w:rPr>
        <w:t xml:space="preserve">Art. 73. Somente com a prévia aprovação do Banco Central do Brasil as companhias brasileiras poderão emitir debêntures no exterior com garantia real ou flutuante de bens situados no País. </w:t>
      </w:r>
    </w:p>
    <w:p w14:paraId="7BB48F43" w14:textId="77777777" w:rsidR="005F358F" w:rsidRPr="00897A44" w:rsidRDefault="00000000">
      <w:pPr>
        <w:rPr>
          <w:lang w:val="pt-BR"/>
        </w:rPr>
      </w:pPr>
      <w:r w:rsidRPr="00897A44">
        <w:rPr>
          <w:lang w:val="pt-BR"/>
        </w:rPr>
        <w:t xml:space="preserve">§ 1º Os credores por obrigações contraídas no Brasil terão preferência sobre os créditos por debêntures emitidas no exterior por companhias estrangeiras autorizadas a funcionar no País, salvo se a emissão tiver sido previamente autorizada pelo Banco Central do Brasil e o seu produto aplicado em estabelecimento situado no território nacional. </w:t>
      </w:r>
    </w:p>
    <w:p w14:paraId="58E906FB" w14:textId="77777777" w:rsidR="005F358F" w:rsidRPr="00897A44" w:rsidRDefault="00000000">
      <w:pPr>
        <w:rPr>
          <w:lang w:val="pt-BR"/>
        </w:rPr>
      </w:pPr>
      <w:r w:rsidRPr="00897A44">
        <w:rPr>
          <w:lang w:val="pt-BR"/>
        </w:rPr>
        <w:t xml:space="preserve">§ 2º Em qualquer caso, somente poderão ser remetidos para o exterior o principal e os encargos de debêntures registradas no Banco Central do Brasil. </w:t>
      </w:r>
    </w:p>
    <w:p w14:paraId="7EBDBEF2" w14:textId="77777777" w:rsidR="005F358F" w:rsidRPr="00897A44" w:rsidRDefault="00000000">
      <w:pPr>
        <w:rPr>
          <w:lang w:val="pt-BR"/>
        </w:rPr>
      </w:pPr>
      <w:r w:rsidRPr="00897A44">
        <w:rPr>
          <w:lang w:val="pt-BR"/>
        </w:rPr>
        <w:t>§ 3º A emissão de debêntures no estrangeiro também observará os requisitos previstos no art. 62 desta Lei, com a divulgação no sítio eletrônico da companhia dos documentos exigidos pelas leis do país que as houver emitido, os quais deverão estar acompanhados de sua tradução simples, caso não tenham sido redigidos em língua portuguesa. (Parágrafo com redação dada pela Lei nº 14.711, de 30/10/2023)</w:t>
      </w:r>
    </w:p>
    <w:p w14:paraId="50533C1B" w14:textId="77777777" w:rsidR="005F358F" w:rsidRPr="00897A44" w:rsidRDefault="00000000">
      <w:pPr>
        <w:rPr>
          <w:lang w:val="pt-BR"/>
        </w:rPr>
      </w:pPr>
      <w:r w:rsidRPr="00897A44">
        <w:rPr>
          <w:lang w:val="pt-BR"/>
        </w:rPr>
        <w:t xml:space="preserve">§ 4º A negociação, no mercado de capitais do Brasil, de debêntures emitidas no estrangeiro, depende de prévia autorização da Comissão de Valores Mobiliários. </w:t>
      </w:r>
    </w:p>
    <w:p w14:paraId="2435AAC2" w14:textId="77777777" w:rsidR="005F358F" w:rsidRPr="00897A44" w:rsidRDefault="00000000">
      <w:pPr>
        <w:rPr>
          <w:lang w:val="pt-BR"/>
        </w:rPr>
      </w:pPr>
      <w:r w:rsidRPr="00897A44">
        <w:rPr>
          <w:lang w:val="pt-BR"/>
        </w:rPr>
        <w:t>Seção X</w:t>
      </w:r>
    </w:p>
    <w:p w14:paraId="39E48AE0" w14:textId="77777777" w:rsidR="005F358F" w:rsidRPr="00897A44" w:rsidRDefault="00000000">
      <w:pPr>
        <w:pStyle w:val="Heading3"/>
        <w:rPr>
          <w:lang w:val="pt-BR"/>
        </w:rPr>
      </w:pPr>
      <w:r w:rsidRPr="00897A44">
        <w:rPr>
          <w:lang w:val="pt-BR"/>
        </w:rPr>
        <w:lastRenderedPageBreak/>
        <w:t>Extinção</w:t>
      </w:r>
    </w:p>
    <w:p w14:paraId="0FB08846" w14:textId="77777777" w:rsidR="005F358F" w:rsidRPr="00897A44" w:rsidRDefault="00000000">
      <w:pPr>
        <w:rPr>
          <w:lang w:val="pt-BR"/>
        </w:rPr>
      </w:pPr>
      <w:r w:rsidRPr="00897A44">
        <w:rPr>
          <w:lang w:val="pt-BR"/>
        </w:rPr>
        <w:t xml:space="preserve">Art. 74. A companhia emissora fará, nos livros próprios, as anotações referentes à extinção das debêntures, e manterá arquivados, pelo prazo de 5 (cinco) anos, juntamente com os documentos relativos à extinção, os certificados cancelados ou os recibos dos titulares das contas das debêntures escriturais. </w:t>
      </w:r>
    </w:p>
    <w:p w14:paraId="02689131" w14:textId="77777777" w:rsidR="005F358F" w:rsidRPr="00897A44" w:rsidRDefault="00000000">
      <w:pPr>
        <w:rPr>
          <w:lang w:val="pt-BR"/>
        </w:rPr>
      </w:pPr>
      <w:r w:rsidRPr="00897A44">
        <w:rPr>
          <w:lang w:val="pt-BR"/>
        </w:rPr>
        <w:t xml:space="preserve">§ 1º Se a emissão tiver agente fiduciário, caberá a este fiscalizar o cancelamento dos certificados. </w:t>
      </w:r>
    </w:p>
    <w:p w14:paraId="0096BB47" w14:textId="77777777" w:rsidR="005F358F" w:rsidRPr="00897A44" w:rsidRDefault="00000000">
      <w:pPr>
        <w:rPr>
          <w:lang w:val="pt-BR"/>
        </w:rPr>
      </w:pPr>
      <w:r w:rsidRPr="00897A44">
        <w:rPr>
          <w:lang w:val="pt-BR"/>
        </w:rPr>
        <w:t xml:space="preserve">§ 2º.Os administradores da companhia responderão solidariamente pelas perdas e danos decorrentes da infração do disposto neste artigo. </w:t>
      </w:r>
    </w:p>
    <w:p w14:paraId="319B484C" w14:textId="77777777" w:rsidR="005F358F" w:rsidRPr="00897A44" w:rsidRDefault="00000000">
      <w:pPr>
        <w:rPr>
          <w:lang w:val="pt-BR"/>
        </w:rPr>
      </w:pPr>
      <w:r w:rsidRPr="00897A44">
        <w:rPr>
          <w:lang w:val="pt-BR"/>
        </w:rPr>
        <w:t>CAPÍTULO VI</w:t>
      </w:r>
    </w:p>
    <w:p w14:paraId="2D314A3F" w14:textId="77777777" w:rsidR="005F358F" w:rsidRPr="00897A44" w:rsidRDefault="00000000">
      <w:pPr>
        <w:rPr>
          <w:lang w:val="pt-BR"/>
        </w:rPr>
      </w:pPr>
      <w:r w:rsidRPr="00897A44">
        <w:rPr>
          <w:lang w:val="pt-BR"/>
        </w:rPr>
        <w:t>BÔNUS DE SUBSCRIÇÃO</w:t>
      </w:r>
    </w:p>
    <w:p w14:paraId="56FA13E3" w14:textId="77777777" w:rsidR="005F358F" w:rsidRPr="00897A44" w:rsidRDefault="00000000">
      <w:pPr>
        <w:rPr>
          <w:lang w:val="pt-BR"/>
        </w:rPr>
      </w:pPr>
      <w:r w:rsidRPr="00897A44">
        <w:rPr>
          <w:lang w:val="pt-BR"/>
        </w:rPr>
        <w:t xml:space="preserve">Características </w:t>
      </w:r>
    </w:p>
    <w:p w14:paraId="52D9C81D" w14:textId="77777777" w:rsidR="005F358F" w:rsidRPr="00897A44" w:rsidRDefault="00000000">
      <w:pPr>
        <w:rPr>
          <w:lang w:val="pt-BR"/>
        </w:rPr>
      </w:pPr>
      <w:r w:rsidRPr="00897A44">
        <w:rPr>
          <w:lang w:val="pt-BR"/>
        </w:rPr>
        <w:t xml:space="preserve">Art. 75. A companhia poderá emitir, dentro do limite de aumento de capital autorizado no estatuto (artigo 168), títulos negociáveis denominados "Bônus de Substituição". </w:t>
      </w:r>
    </w:p>
    <w:p w14:paraId="07DEDE33" w14:textId="77777777" w:rsidR="005F358F" w:rsidRPr="00897A44" w:rsidRDefault="00000000">
      <w:pPr>
        <w:rPr>
          <w:lang w:val="pt-BR"/>
        </w:rPr>
      </w:pPr>
      <w:r w:rsidRPr="00897A44">
        <w:rPr>
          <w:lang w:val="pt-BR"/>
        </w:rPr>
        <w:t xml:space="preserve">Parágrafo único. Os bônus de subscrição conferirão aos seus titulares, nas condições constantes do certificado, direito de subscrever ações do capital social, que será exercido mediante apresentação do título à companhia e pagamento do preço de emissão das ações. </w:t>
      </w:r>
    </w:p>
    <w:p w14:paraId="0BFEFFF4" w14:textId="77777777" w:rsidR="005F358F" w:rsidRPr="00897A44" w:rsidRDefault="00000000">
      <w:pPr>
        <w:pStyle w:val="Heading3"/>
        <w:rPr>
          <w:lang w:val="pt-BR"/>
        </w:rPr>
      </w:pPr>
      <w:r w:rsidRPr="00897A44">
        <w:rPr>
          <w:lang w:val="pt-BR"/>
        </w:rPr>
        <w:t>Competência</w:t>
      </w:r>
    </w:p>
    <w:p w14:paraId="50ADFAAC" w14:textId="77777777" w:rsidR="005F358F" w:rsidRPr="00897A44" w:rsidRDefault="00000000">
      <w:pPr>
        <w:rPr>
          <w:lang w:val="pt-BR"/>
        </w:rPr>
      </w:pPr>
      <w:r w:rsidRPr="00897A44">
        <w:rPr>
          <w:lang w:val="pt-BR"/>
        </w:rPr>
        <w:t xml:space="preserve">Art. 76. A deliberação sobre emissão de bônus de subscrição compete à assembléia-geral, se o estatuto não a atribuir ao conselho de administração. </w:t>
      </w:r>
    </w:p>
    <w:p w14:paraId="3D7679D1" w14:textId="77777777" w:rsidR="005F358F" w:rsidRPr="00897A44" w:rsidRDefault="00000000">
      <w:pPr>
        <w:rPr>
          <w:lang w:val="pt-BR"/>
        </w:rPr>
      </w:pPr>
      <w:r w:rsidRPr="00897A44">
        <w:rPr>
          <w:lang w:val="pt-BR"/>
        </w:rPr>
        <w:t xml:space="preserve">Emissão </w:t>
      </w:r>
    </w:p>
    <w:p w14:paraId="052C1EE5" w14:textId="77777777" w:rsidR="005F358F" w:rsidRPr="00897A44" w:rsidRDefault="00000000">
      <w:pPr>
        <w:rPr>
          <w:lang w:val="pt-BR"/>
        </w:rPr>
      </w:pPr>
      <w:r w:rsidRPr="00897A44">
        <w:rPr>
          <w:lang w:val="pt-BR"/>
        </w:rPr>
        <w:t xml:space="preserve">Art. 77. Os bônus de subscrição serão alienados pela companhia ou por ela atribuídos, como vantagem adicional, aos subscritos de emissões de suas ações ou debêntures. </w:t>
      </w:r>
    </w:p>
    <w:p w14:paraId="08A9F41D" w14:textId="77777777" w:rsidR="005F358F" w:rsidRPr="00897A44" w:rsidRDefault="00000000">
      <w:pPr>
        <w:rPr>
          <w:lang w:val="pt-BR"/>
        </w:rPr>
      </w:pPr>
      <w:r w:rsidRPr="00897A44">
        <w:rPr>
          <w:lang w:val="pt-BR"/>
        </w:rPr>
        <w:t xml:space="preserve">Parágrafo único. Os acionistas da companhia gozarão, nos termos dos artigos 171 e 172, de preferência para subscrever a emissão de bônus. </w:t>
      </w:r>
    </w:p>
    <w:p w14:paraId="7B06A37F" w14:textId="77777777" w:rsidR="005F358F" w:rsidRPr="00897A44" w:rsidRDefault="00000000">
      <w:pPr>
        <w:rPr>
          <w:lang w:val="pt-BR"/>
        </w:rPr>
      </w:pPr>
      <w:r w:rsidRPr="00897A44">
        <w:rPr>
          <w:lang w:val="pt-BR"/>
        </w:rPr>
        <w:t xml:space="preserve">Forma, Propriedade e Circulação </w:t>
      </w:r>
    </w:p>
    <w:p w14:paraId="48BB2A5C" w14:textId="77777777" w:rsidR="005F358F" w:rsidRPr="00897A44" w:rsidRDefault="00000000">
      <w:pPr>
        <w:rPr>
          <w:lang w:val="pt-BR"/>
        </w:rPr>
      </w:pPr>
      <w:r w:rsidRPr="00897A44">
        <w:rPr>
          <w:lang w:val="pt-BR"/>
        </w:rPr>
        <w:t>Art. 78. Os bônus de subscrição terão a forma nominativa. (“Caput” do artigo com redação dada pela Lei nº 9.457, de 5/5/1997)</w:t>
      </w:r>
    </w:p>
    <w:p w14:paraId="4F54E290" w14:textId="77777777" w:rsidR="005F358F" w:rsidRPr="00897A44" w:rsidRDefault="00000000">
      <w:pPr>
        <w:rPr>
          <w:lang w:val="pt-BR"/>
        </w:rPr>
      </w:pPr>
      <w:r w:rsidRPr="00897A44">
        <w:rPr>
          <w:lang w:val="pt-BR"/>
        </w:rPr>
        <w:t xml:space="preserve">Parágrafo único. Aplica-se aos bônus de subscrição, no que couber, o disposto nas Seções V a VII do Capítulo III. </w:t>
      </w:r>
    </w:p>
    <w:p w14:paraId="068491AC" w14:textId="77777777" w:rsidR="005F358F" w:rsidRPr="00897A44" w:rsidRDefault="00000000">
      <w:pPr>
        <w:rPr>
          <w:lang w:val="pt-BR"/>
        </w:rPr>
      </w:pPr>
      <w:r w:rsidRPr="00897A44">
        <w:rPr>
          <w:lang w:val="pt-BR"/>
        </w:rPr>
        <w:t xml:space="preserve">Certificados </w:t>
      </w:r>
    </w:p>
    <w:p w14:paraId="26D5216B" w14:textId="77777777" w:rsidR="005F358F" w:rsidRPr="00897A44" w:rsidRDefault="00000000">
      <w:pPr>
        <w:rPr>
          <w:lang w:val="pt-BR"/>
        </w:rPr>
      </w:pPr>
      <w:r w:rsidRPr="00897A44">
        <w:rPr>
          <w:lang w:val="pt-BR"/>
        </w:rPr>
        <w:t xml:space="preserve">Art. 79. O certificado de bônus de subscrição conterá as seguintes declarações: </w:t>
      </w:r>
    </w:p>
    <w:p w14:paraId="596FC69C" w14:textId="77777777" w:rsidR="005F358F" w:rsidRPr="00897A44" w:rsidRDefault="00000000">
      <w:pPr>
        <w:rPr>
          <w:lang w:val="pt-BR"/>
        </w:rPr>
      </w:pPr>
      <w:r w:rsidRPr="00897A44">
        <w:rPr>
          <w:lang w:val="pt-BR"/>
        </w:rPr>
        <w:lastRenderedPageBreak/>
        <w:t xml:space="preserve">I - as previstas nos números I a IV do artigo 24; </w:t>
      </w:r>
    </w:p>
    <w:p w14:paraId="3023261D" w14:textId="77777777" w:rsidR="005F358F" w:rsidRPr="00897A44" w:rsidRDefault="00000000">
      <w:pPr>
        <w:rPr>
          <w:lang w:val="pt-BR"/>
        </w:rPr>
      </w:pPr>
      <w:r w:rsidRPr="00897A44">
        <w:rPr>
          <w:lang w:val="pt-BR"/>
        </w:rPr>
        <w:t xml:space="preserve">II - a denominação "Bônus de Subscrição"; </w:t>
      </w:r>
    </w:p>
    <w:p w14:paraId="4F79FF66" w14:textId="77777777" w:rsidR="005F358F" w:rsidRPr="00897A44" w:rsidRDefault="00000000">
      <w:pPr>
        <w:rPr>
          <w:lang w:val="pt-BR"/>
        </w:rPr>
      </w:pPr>
      <w:r w:rsidRPr="00897A44">
        <w:rPr>
          <w:lang w:val="pt-BR"/>
        </w:rPr>
        <w:t xml:space="preserve">III - o número de ordem; </w:t>
      </w:r>
    </w:p>
    <w:p w14:paraId="1647D63B" w14:textId="77777777" w:rsidR="005F358F" w:rsidRPr="00897A44" w:rsidRDefault="00000000">
      <w:pPr>
        <w:rPr>
          <w:lang w:val="pt-BR"/>
        </w:rPr>
      </w:pPr>
      <w:r w:rsidRPr="00897A44">
        <w:rPr>
          <w:lang w:val="pt-BR"/>
        </w:rPr>
        <w:t xml:space="preserve">IV - o número, a espécie e a classe das ações que poderão ser subscritas, o preço de emissão ou os critérios para sua determinação; </w:t>
      </w:r>
    </w:p>
    <w:p w14:paraId="5CF257AB" w14:textId="77777777" w:rsidR="005F358F" w:rsidRPr="00897A44" w:rsidRDefault="00000000">
      <w:pPr>
        <w:rPr>
          <w:lang w:val="pt-BR"/>
        </w:rPr>
      </w:pPr>
      <w:r w:rsidRPr="00897A44">
        <w:rPr>
          <w:lang w:val="pt-BR"/>
        </w:rPr>
        <w:t xml:space="preserve">V - a época em que o direito de subscrição poderá ser exercido e a data do término do prazo para esse exercício; </w:t>
      </w:r>
    </w:p>
    <w:p w14:paraId="581A2AD7" w14:textId="77777777" w:rsidR="005F358F" w:rsidRPr="00897A44" w:rsidRDefault="00000000">
      <w:pPr>
        <w:rPr>
          <w:lang w:val="pt-BR"/>
        </w:rPr>
      </w:pPr>
      <w:r w:rsidRPr="00897A44">
        <w:rPr>
          <w:lang w:val="pt-BR"/>
        </w:rPr>
        <w:t>VI - o nome do titular; (Inciso com redação dada pela Lei nº 9.457, de 5/5/1997)</w:t>
      </w:r>
    </w:p>
    <w:p w14:paraId="7EEA4D46" w14:textId="77777777" w:rsidR="005F358F" w:rsidRPr="00897A44" w:rsidRDefault="00000000">
      <w:pPr>
        <w:rPr>
          <w:lang w:val="pt-BR"/>
        </w:rPr>
      </w:pPr>
      <w:r w:rsidRPr="00897A44">
        <w:rPr>
          <w:lang w:val="pt-BR"/>
        </w:rPr>
        <w:t>VII - a data da emissão do certificado e as assinaturas de dois diretores. (Inciso com redação dada pela Lei nº 9.457, de 5/5/1997)</w:t>
      </w:r>
    </w:p>
    <w:p w14:paraId="7DA36818" w14:textId="77777777" w:rsidR="005F358F" w:rsidRPr="00897A44" w:rsidRDefault="00000000">
      <w:pPr>
        <w:rPr>
          <w:lang w:val="pt-BR"/>
        </w:rPr>
      </w:pPr>
      <w:r w:rsidRPr="00897A44">
        <w:rPr>
          <w:lang w:val="pt-BR"/>
        </w:rPr>
        <w:t>CAPÍTULO VII</w:t>
      </w:r>
    </w:p>
    <w:p w14:paraId="00DD4FB1" w14:textId="77777777" w:rsidR="005F358F" w:rsidRPr="00897A44" w:rsidRDefault="00000000">
      <w:pPr>
        <w:rPr>
          <w:lang w:val="pt-BR"/>
        </w:rPr>
      </w:pPr>
      <w:r w:rsidRPr="00897A44">
        <w:rPr>
          <w:lang w:val="pt-BR"/>
        </w:rPr>
        <w:t>CONSTITUIÇÃO DA COMPANHIA</w:t>
      </w:r>
    </w:p>
    <w:p w14:paraId="4546ED3A" w14:textId="77777777" w:rsidR="005F358F" w:rsidRPr="00897A44" w:rsidRDefault="00000000">
      <w:pPr>
        <w:rPr>
          <w:lang w:val="pt-BR"/>
        </w:rPr>
      </w:pPr>
      <w:r w:rsidRPr="00897A44">
        <w:rPr>
          <w:lang w:val="pt-BR"/>
        </w:rPr>
        <w:t xml:space="preserve">Seção I </w:t>
      </w:r>
    </w:p>
    <w:p w14:paraId="4D079F31" w14:textId="77777777" w:rsidR="005F358F" w:rsidRPr="00897A44" w:rsidRDefault="00000000">
      <w:pPr>
        <w:rPr>
          <w:lang w:val="pt-BR"/>
        </w:rPr>
      </w:pPr>
      <w:r w:rsidRPr="00897A44">
        <w:rPr>
          <w:lang w:val="pt-BR"/>
        </w:rPr>
        <w:t xml:space="preserve">Requisitos Preliminares </w:t>
      </w:r>
    </w:p>
    <w:p w14:paraId="3872E6EE" w14:textId="77777777" w:rsidR="005F358F" w:rsidRPr="00897A44" w:rsidRDefault="00000000">
      <w:pPr>
        <w:rPr>
          <w:lang w:val="pt-BR"/>
        </w:rPr>
      </w:pPr>
      <w:r w:rsidRPr="00897A44">
        <w:rPr>
          <w:lang w:val="pt-BR"/>
        </w:rPr>
        <w:t xml:space="preserve">Art. 80. A constituição da companhia depende do cumprimento dos seguintes requisitos preliminares: </w:t>
      </w:r>
    </w:p>
    <w:p w14:paraId="2B1200EB" w14:textId="77777777" w:rsidR="005F358F" w:rsidRPr="00897A44" w:rsidRDefault="00000000">
      <w:pPr>
        <w:rPr>
          <w:lang w:val="pt-BR"/>
        </w:rPr>
      </w:pPr>
      <w:r w:rsidRPr="00897A44">
        <w:rPr>
          <w:lang w:val="pt-BR"/>
        </w:rPr>
        <w:t xml:space="preserve">I - subscrição, pelo menos por 2 (duas) pessoas, de todas as ações em que se divide o capital social fixado no estatuto; </w:t>
      </w:r>
    </w:p>
    <w:p w14:paraId="6CBA03A5" w14:textId="77777777" w:rsidR="005F358F" w:rsidRPr="00897A44" w:rsidRDefault="00000000">
      <w:pPr>
        <w:rPr>
          <w:lang w:val="pt-BR"/>
        </w:rPr>
      </w:pPr>
      <w:r w:rsidRPr="00897A44">
        <w:rPr>
          <w:lang w:val="pt-BR"/>
        </w:rPr>
        <w:t xml:space="preserve">II - realização, como entrada, de 10% (dez por cento), no mínimo, do preço de emissão das ações subscritas em dinheiro; </w:t>
      </w:r>
    </w:p>
    <w:p w14:paraId="372ACDB3" w14:textId="77777777" w:rsidR="005F358F" w:rsidRPr="00897A44" w:rsidRDefault="00000000">
      <w:pPr>
        <w:rPr>
          <w:lang w:val="pt-BR"/>
        </w:rPr>
      </w:pPr>
      <w:r w:rsidRPr="00897A44">
        <w:rPr>
          <w:lang w:val="pt-BR"/>
        </w:rPr>
        <w:t xml:space="preserve">III - depósito, no Banco do Brasil S/A., ou em outro estabelecimento bancário autorizado pela Comissão de Valores Mobiliários, da parte do capital realizado em dinheiro. </w:t>
      </w:r>
    </w:p>
    <w:p w14:paraId="00221024" w14:textId="77777777" w:rsidR="005F358F" w:rsidRPr="00897A44" w:rsidRDefault="00000000">
      <w:pPr>
        <w:rPr>
          <w:lang w:val="pt-BR"/>
        </w:rPr>
      </w:pPr>
      <w:r w:rsidRPr="00897A44">
        <w:rPr>
          <w:lang w:val="pt-BR"/>
        </w:rPr>
        <w:t xml:space="preserve">Parágrafo único. O disposto no número II não se aplica às companhias para as quais a lei exige realização inicial de parte maior do capital social. </w:t>
      </w:r>
    </w:p>
    <w:p w14:paraId="35D1ECD3" w14:textId="77777777" w:rsidR="005F358F" w:rsidRPr="00897A44" w:rsidRDefault="00000000">
      <w:pPr>
        <w:pStyle w:val="Heading3"/>
        <w:rPr>
          <w:lang w:val="pt-BR"/>
        </w:rPr>
      </w:pPr>
      <w:r w:rsidRPr="00897A44">
        <w:rPr>
          <w:lang w:val="pt-BR"/>
        </w:rPr>
        <w:t>Depósito da Entrada</w:t>
      </w:r>
    </w:p>
    <w:p w14:paraId="517739E3" w14:textId="77777777" w:rsidR="005F358F" w:rsidRPr="00897A44" w:rsidRDefault="00000000">
      <w:pPr>
        <w:rPr>
          <w:lang w:val="pt-BR"/>
        </w:rPr>
      </w:pPr>
      <w:r w:rsidRPr="00897A44">
        <w:rPr>
          <w:lang w:val="pt-BR"/>
        </w:rPr>
        <w:t xml:space="preserve">Art. 81. O depósito referido no número III do artigo 80 deverá ser feito pelo fundador, no prazo de 5 (cinco) dias contados do recebimento das quantias, em nome do subscritor e a favor da sociedade em organização, que só poderá levantá-lo após haver adquirido personalidade jurídica. </w:t>
      </w:r>
    </w:p>
    <w:p w14:paraId="65F49C85" w14:textId="77777777" w:rsidR="005F358F" w:rsidRPr="00897A44" w:rsidRDefault="00000000">
      <w:pPr>
        <w:rPr>
          <w:lang w:val="pt-BR"/>
        </w:rPr>
      </w:pPr>
      <w:r w:rsidRPr="00897A44">
        <w:rPr>
          <w:lang w:val="pt-BR"/>
        </w:rPr>
        <w:t xml:space="preserve">Parágrafo único. Caso a companhia não se constitua dentro de 6 (seis) meses da data do depósito, o banco restituirá as quantias depositadas diretamente aos subscritores. </w:t>
      </w:r>
    </w:p>
    <w:p w14:paraId="74257919" w14:textId="77777777" w:rsidR="005F358F" w:rsidRPr="00897A44" w:rsidRDefault="00000000">
      <w:pPr>
        <w:rPr>
          <w:lang w:val="pt-BR"/>
        </w:rPr>
      </w:pPr>
      <w:r w:rsidRPr="00897A44">
        <w:rPr>
          <w:lang w:val="pt-BR"/>
        </w:rPr>
        <w:lastRenderedPageBreak/>
        <w:t>Seção II</w:t>
      </w:r>
    </w:p>
    <w:p w14:paraId="5CA3ABAB" w14:textId="77777777" w:rsidR="005F358F" w:rsidRPr="00897A44" w:rsidRDefault="00000000">
      <w:pPr>
        <w:rPr>
          <w:lang w:val="pt-BR"/>
        </w:rPr>
      </w:pPr>
      <w:r w:rsidRPr="00897A44">
        <w:rPr>
          <w:lang w:val="pt-BR"/>
        </w:rPr>
        <w:t>Constituição por Subscrição Pública</w:t>
      </w:r>
    </w:p>
    <w:p w14:paraId="0DFD9511" w14:textId="77777777" w:rsidR="005F358F" w:rsidRPr="00897A44" w:rsidRDefault="00000000">
      <w:pPr>
        <w:rPr>
          <w:lang w:val="pt-BR"/>
        </w:rPr>
      </w:pPr>
      <w:r w:rsidRPr="00897A44">
        <w:rPr>
          <w:lang w:val="pt-BR"/>
        </w:rPr>
        <w:t>Registro da Emissão</w:t>
      </w:r>
    </w:p>
    <w:p w14:paraId="544C6DC3" w14:textId="77777777" w:rsidR="005F358F" w:rsidRPr="00897A44" w:rsidRDefault="00000000">
      <w:pPr>
        <w:rPr>
          <w:lang w:val="pt-BR"/>
        </w:rPr>
      </w:pPr>
      <w:r w:rsidRPr="00897A44">
        <w:rPr>
          <w:lang w:val="pt-BR"/>
        </w:rPr>
        <w:t xml:space="preserve">Art. 82. A constituição de companhia por subscrição pública depende do prévio registro da emissão na Comissão de Valores Mobiliários, e a subscrição somente poderá ser efetuada com a intermediação de instituição financeira. </w:t>
      </w:r>
    </w:p>
    <w:p w14:paraId="131BC1B6" w14:textId="77777777" w:rsidR="005F358F" w:rsidRPr="00897A44" w:rsidRDefault="00000000">
      <w:pPr>
        <w:rPr>
          <w:lang w:val="pt-BR"/>
        </w:rPr>
      </w:pPr>
      <w:r w:rsidRPr="00897A44">
        <w:rPr>
          <w:lang w:val="pt-BR"/>
        </w:rPr>
        <w:t xml:space="preserve">§ 1º O pedido de registro de emissão obedecerá às normas expedidas pela Comissão de Valores Mobiliários e será instruído com: </w:t>
      </w:r>
    </w:p>
    <w:p w14:paraId="2AE31DDD" w14:textId="77777777" w:rsidR="005F358F" w:rsidRPr="00897A44" w:rsidRDefault="00000000">
      <w:pPr>
        <w:rPr>
          <w:lang w:val="pt-BR"/>
        </w:rPr>
      </w:pPr>
      <w:r w:rsidRPr="00897A44">
        <w:rPr>
          <w:lang w:val="pt-BR"/>
        </w:rPr>
        <w:t xml:space="preserve">a) o estudo de viabilidade econômica e financeira do empreendimento;  </w:t>
      </w:r>
    </w:p>
    <w:p w14:paraId="65FD6A58" w14:textId="77777777" w:rsidR="005F358F" w:rsidRPr="00897A44" w:rsidRDefault="00000000">
      <w:pPr>
        <w:rPr>
          <w:lang w:val="pt-BR"/>
        </w:rPr>
      </w:pPr>
      <w:r w:rsidRPr="00897A44">
        <w:rPr>
          <w:lang w:val="pt-BR"/>
        </w:rPr>
        <w:t xml:space="preserve">b) o projeto do estatuto social;  </w:t>
      </w:r>
    </w:p>
    <w:p w14:paraId="45E5A19D" w14:textId="77777777" w:rsidR="005F358F" w:rsidRPr="00897A44" w:rsidRDefault="00000000">
      <w:pPr>
        <w:rPr>
          <w:lang w:val="pt-BR"/>
        </w:rPr>
      </w:pPr>
      <w:r w:rsidRPr="00897A44">
        <w:rPr>
          <w:lang w:val="pt-BR"/>
        </w:rPr>
        <w:t xml:space="preserve">c) o prospecto, organizado e assinado pelos fundadores e pela instituição financeira intermediária.  </w:t>
      </w:r>
    </w:p>
    <w:p w14:paraId="1575D03D" w14:textId="77777777" w:rsidR="005F358F" w:rsidRPr="00897A44" w:rsidRDefault="00000000">
      <w:pPr>
        <w:rPr>
          <w:lang w:val="pt-BR"/>
        </w:rPr>
      </w:pPr>
      <w:r w:rsidRPr="00897A44">
        <w:rPr>
          <w:lang w:val="pt-BR"/>
        </w:rPr>
        <w:t>§ 2º A Comissão de Valores Mobiliários poderá condicionar o registro a modificações no estatuto ou no prospecto e denegá-lo por inviabilidade ou temeridade do empreendimento, ou inidoneidade dos fundadores.</w:t>
      </w:r>
    </w:p>
    <w:p w14:paraId="63C28395" w14:textId="77777777" w:rsidR="005F358F" w:rsidRPr="00897A44" w:rsidRDefault="00000000">
      <w:pPr>
        <w:pStyle w:val="Heading3"/>
        <w:rPr>
          <w:lang w:val="pt-BR"/>
        </w:rPr>
      </w:pPr>
      <w:r w:rsidRPr="00897A44">
        <w:rPr>
          <w:lang w:val="pt-BR"/>
        </w:rPr>
        <w:t>Projeto de Estatuto</w:t>
      </w:r>
    </w:p>
    <w:p w14:paraId="383ED9A6" w14:textId="77777777" w:rsidR="005F358F" w:rsidRPr="00897A44" w:rsidRDefault="00000000">
      <w:pPr>
        <w:rPr>
          <w:lang w:val="pt-BR"/>
        </w:rPr>
      </w:pPr>
      <w:r w:rsidRPr="00897A44">
        <w:rPr>
          <w:lang w:val="pt-BR"/>
        </w:rPr>
        <w:t xml:space="preserve">Art. 83. O projeto de estatuto deverá satisfazer a todos os requisitos exigidos para os contratos das sociedades mercantis em geral e aos peculiares às companhias, e conterá as normas pelas quais se regerá a companhia. </w:t>
      </w:r>
    </w:p>
    <w:p w14:paraId="5E308C12" w14:textId="77777777" w:rsidR="005F358F" w:rsidRPr="00897A44" w:rsidRDefault="00000000">
      <w:pPr>
        <w:pStyle w:val="Heading3"/>
        <w:rPr>
          <w:lang w:val="pt-BR"/>
        </w:rPr>
      </w:pPr>
      <w:r w:rsidRPr="00897A44">
        <w:rPr>
          <w:lang w:val="pt-BR"/>
        </w:rPr>
        <w:t>Prospecto</w:t>
      </w:r>
    </w:p>
    <w:p w14:paraId="077A756B" w14:textId="77777777" w:rsidR="005F358F" w:rsidRPr="00897A44" w:rsidRDefault="00000000">
      <w:pPr>
        <w:rPr>
          <w:lang w:val="pt-BR"/>
        </w:rPr>
      </w:pPr>
      <w:r w:rsidRPr="00897A44">
        <w:rPr>
          <w:lang w:val="pt-BR"/>
        </w:rPr>
        <w:t xml:space="preserve">Art. 84. O prospecto deverá mencionar, com precisão e clareza, as bases da companhia e os motivos que justifiquem a expectativa de bom êxito do empreendimento, e em especial: </w:t>
      </w:r>
    </w:p>
    <w:p w14:paraId="7FF74C67" w14:textId="77777777" w:rsidR="005F358F" w:rsidRPr="00897A44" w:rsidRDefault="00000000">
      <w:pPr>
        <w:rPr>
          <w:lang w:val="pt-BR"/>
        </w:rPr>
      </w:pPr>
      <w:r w:rsidRPr="00897A44">
        <w:rPr>
          <w:lang w:val="pt-BR"/>
        </w:rPr>
        <w:t xml:space="preserve">I - o valor do capital social a ser subscrito, o modo de sua realização e a existência ou não de autorização para aumento futuro; </w:t>
      </w:r>
    </w:p>
    <w:p w14:paraId="4D3B1702" w14:textId="77777777" w:rsidR="005F358F" w:rsidRPr="00897A44" w:rsidRDefault="00000000">
      <w:pPr>
        <w:rPr>
          <w:lang w:val="pt-BR"/>
        </w:rPr>
      </w:pPr>
      <w:r w:rsidRPr="00897A44">
        <w:rPr>
          <w:lang w:val="pt-BR"/>
        </w:rPr>
        <w:t xml:space="preserve">II - a parte do capital a ser formada com bens, a discriminação desses bens e o valor a eles atribuídos pelos fundadores; </w:t>
      </w:r>
    </w:p>
    <w:p w14:paraId="6EEE90D9" w14:textId="77777777" w:rsidR="005F358F" w:rsidRPr="00897A44" w:rsidRDefault="00000000">
      <w:pPr>
        <w:rPr>
          <w:lang w:val="pt-BR"/>
        </w:rPr>
      </w:pPr>
      <w:r w:rsidRPr="00897A44">
        <w:rPr>
          <w:lang w:val="pt-BR"/>
        </w:rPr>
        <w:t xml:space="preserve">III - o número, as espécies e classes de ações em que se dividirá o capital; o valor nominal das ações, e o preço da emissão das ações; </w:t>
      </w:r>
    </w:p>
    <w:p w14:paraId="5137CEF7" w14:textId="77777777" w:rsidR="005F358F" w:rsidRPr="00897A44" w:rsidRDefault="00000000">
      <w:pPr>
        <w:rPr>
          <w:lang w:val="pt-BR"/>
        </w:rPr>
      </w:pPr>
      <w:r w:rsidRPr="00897A44">
        <w:rPr>
          <w:lang w:val="pt-BR"/>
        </w:rPr>
        <w:t xml:space="preserve">IV - a importância da entrada a ser realizada no ato da subscrição; </w:t>
      </w:r>
    </w:p>
    <w:p w14:paraId="650BB691" w14:textId="77777777" w:rsidR="005F358F" w:rsidRPr="00897A44" w:rsidRDefault="00000000">
      <w:pPr>
        <w:rPr>
          <w:lang w:val="pt-BR"/>
        </w:rPr>
      </w:pPr>
      <w:r w:rsidRPr="00897A44">
        <w:rPr>
          <w:lang w:val="pt-BR"/>
        </w:rPr>
        <w:t xml:space="preserve">V - as obrigações assumidas pelos fundadores, os contratos assinados no interesse da futura companhia e as quantias já despendidas e por despender; </w:t>
      </w:r>
    </w:p>
    <w:p w14:paraId="0D67B48B" w14:textId="77777777" w:rsidR="005F358F" w:rsidRPr="00897A44" w:rsidRDefault="00000000">
      <w:pPr>
        <w:rPr>
          <w:lang w:val="pt-BR"/>
        </w:rPr>
      </w:pPr>
      <w:r w:rsidRPr="00897A44">
        <w:rPr>
          <w:lang w:val="pt-BR"/>
        </w:rPr>
        <w:lastRenderedPageBreak/>
        <w:t xml:space="preserve">VI - as vantagens particulares, a que terão direito os fundadores ou terceiros, e o dispositivo do projeto do estatuto que as regula; </w:t>
      </w:r>
    </w:p>
    <w:p w14:paraId="5E85E022" w14:textId="77777777" w:rsidR="005F358F" w:rsidRPr="00897A44" w:rsidRDefault="00000000">
      <w:pPr>
        <w:rPr>
          <w:lang w:val="pt-BR"/>
        </w:rPr>
      </w:pPr>
      <w:r w:rsidRPr="00897A44">
        <w:rPr>
          <w:lang w:val="pt-BR"/>
        </w:rPr>
        <w:t xml:space="preserve">VII - a autorização governamental para constituir-se a companhia, se necessária; </w:t>
      </w:r>
    </w:p>
    <w:p w14:paraId="50F45590" w14:textId="77777777" w:rsidR="005F358F" w:rsidRPr="00897A44" w:rsidRDefault="00000000">
      <w:pPr>
        <w:rPr>
          <w:lang w:val="pt-BR"/>
        </w:rPr>
      </w:pPr>
      <w:r w:rsidRPr="00897A44">
        <w:rPr>
          <w:lang w:val="pt-BR"/>
        </w:rPr>
        <w:t xml:space="preserve">VIII - as datas de início e término da subscrição e as instituições autorizadas a receber as entradas; </w:t>
      </w:r>
    </w:p>
    <w:p w14:paraId="48834DA7" w14:textId="77777777" w:rsidR="005F358F" w:rsidRPr="00897A44" w:rsidRDefault="00000000">
      <w:pPr>
        <w:rPr>
          <w:lang w:val="pt-BR"/>
        </w:rPr>
      </w:pPr>
      <w:r w:rsidRPr="00897A44">
        <w:rPr>
          <w:lang w:val="pt-BR"/>
        </w:rPr>
        <w:t xml:space="preserve">IX - a solução prevista para o caso de excesso de subscrição; </w:t>
      </w:r>
    </w:p>
    <w:p w14:paraId="7046DF6C" w14:textId="77777777" w:rsidR="005F358F" w:rsidRPr="00897A44" w:rsidRDefault="00000000">
      <w:pPr>
        <w:rPr>
          <w:lang w:val="pt-BR"/>
        </w:rPr>
      </w:pPr>
      <w:r w:rsidRPr="00897A44">
        <w:rPr>
          <w:lang w:val="pt-BR"/>
        </w:rPr>
        <w:t xml:space="preserve">X - o prazo dentro do qual deverá realizar-se a assembléia de constituição da companhia, ou a preliminar para avaliação dos bens, se for o caso; </w:t>
      </w:r>
    </w:p>
    <w:p w14:paraId="69F637AE" w14:textId="77777777" w:rsidR="005F358F" w:rsidRPr="00897A44" w:rsidRDefault="00000000">
      <w:pPr>
        <w:rPr>
          <w:lang w:val="pt-BR"/>
        </w:rPr>
      </w:pPr>
      <w:r w:rsidRPr="00897A44">
        <w:rPr>
          <w:lang w:val="pt-BR"/>
        </w:rPr>
        <w:t xml:space="preserve">XI - o nome, nacionalidade, estado civil, profissão e residência dos fundadores, ou, se pessoa jurídica, a firma ou denominação, nacionalidade e sede, bem como o número e espécie de ações que cada um houver subscrito, </w:t>
      </w:r>
    </w:p>
    <w:p w14:paraId="25C2FB62" w14:textId="77777777" w:rsidR="005F358F" w:rsidRPr="00897A44" w:rsidRDefault="00000000">
      <w:pPr>
        <w:rPr>
          <w:lang w:val="pt-BR"/>
        </w:rPr>
      </w:pPr>
      <w:r w:rsidRPr="00897A44">
        <w:rPr>
          <w:lang w:val="pt-BR"/>
        </w:rPr>
        <w:t xml:space="preserve">XII - a instituição financeira intermediária do lançamento, em cujo poder ficarão depositados os originais do prospecto e do projeto de estatuto, com os documentos a que fizerem menção, para exame de qualquer interessado. </w:t>
      </w:r>
    </w:p>
    <w:p w14:paraId="4432AB07" w14:textId="77777777" w:rsidR="005F358F" w:rsidRPr="00897A44" w:rsidRDefault="00000000">
      <w:pPr>
        <w:pStyle w:val="Heading3"/>
        <w:rPr>
          <w:lang w:val="pt-BR"/>
        </w:rPr>
      </w:pPr>
      <w:r w:rsidRPr="00897A44">
        <w:rPr>
          <w:lang w:val="pt-BR"/>
        </w:rPr>
        <w:t>Lista, Boletim e Entrada</w:t>
      </w:r>
    </w:p>
    <w:p w14:paraId="66D80FDF" w14:textId="77777777" w:rsidR="005F358F" w:rsidRPr="00897A44" w:rsidRDefault="00000000">
      <w:pPr>
        <w:rPr>
          <w:lang w:val="pt-BR"/>
        </w:rPr>
      </w:pPr>
      <w:r w:rsidRPr="00897A44">
        <w:rPr>
          <w:lang w:val="pt-BR"/>
        </w:rPr>
        <w:t xml:space="preserve">Art. 85. No ato da subscrição das ações a serem realizadas em dinheiro, o subscritor pagará a entrada e assinará a lista ou o boletim individual autenticados pela instituição autorizada a receber as entradas, qualificando-se pelo nome, nacionalidade, residência, estado civil, profissão e documento de identidade, ou, se pessoa jurídica, pela firma ou denominação, nacionalidade e sede, devendo especificar o número das ações subscritas, a sua espécie e classe, se houver mais de uma, e o total da entrada. </w:t>
      </w:r>
    </w:p>
    <w:p w14:paraId="09E5C02C" w14:textId="77777777" w:rsidR="005F358F" w:rsidRPr="00897A44" w:rsidRDefault="00000000">
      <w:pPr>
        <w:rPr>
          <w:lang w:val="pt-BR"/>
        </w:rPr>
      </w:pPr>
      <w:r w:rsidRPr="00897A44">
        <w:rPr>
          <w:lang w:val="pt-BR"/>
        </w:rPr>
        <w:t>§ 1º A subscrição poderá ser feita, nas condições previstas no prospecto, por carta à instituição, acompanhada das declarações a que se refere este artigo e do pagamento da entrada. (Parágrafo único transformado em § 1º e com redação dada pela Medida Provisória nº 881, de 30/4/2019, convertida na Lei nº 13.874, de 20/9/2019)</w:t>
      </w:r>
    </w:p>
    <w:p w14:paraId="4E0A0983" w14:textId="77777777" w:rsidR="005F358F" w:rsidRPr="00897A44" w:rsidRDefault="00000000">
      <w:pPr>
        <w:rPr>
          <w:lang w:val="pt-BR"/>
        </w:rPr>
      </w:pPr>
      <w:r w:rsidRPr="00897A44">
        <w:rPr>
          <w:lang w:val="pt-BR"/>
        </w:rPr>
        <w:t>§ 2º Será dispensada a assinatura de lista ou de boletim a que se refere o caput deste artigo na hipótese de oferta pública cuja liquidação ocorra por meio de sistema administrado por entidade administradora de mercados organizados de valores mobiliários. (Parágrafo acrescido pela Medida Provisória nº 881, de 30/4/2019, convertida na Lei nº 13.874, de 20/9/2019)</w:t>
      </w:r>
    </w:p>
    <w:p w14:paraId="721BC2E6" w14:textId="77777777" w:rsidR="005F358F" w:rsidRPr="00897A44" w:rsidRDefault="00000000">
      <w:pPr>
        <w:pStyle w:val="Heading3"/>
        <w:rPr>
          <w:lang w:val="pt-BR"/>
        </w:rPr>
      </w:pPr>
      <w:r w:rsidRPr="00897A44">
        <w:rPr>
          <w:lang w:val="pt-BR"/>
        </w:rPr>
        <w:t>Convocação de Assembléia</w:t>
      </w:r>
    </w:p>
    <w:p w14:paraId="2E10E95E" w14:textId="77777777" w:rsidR="005F358F" w:rsidRPr="00897A44" w:rsidRDefault="00000000">
      <w:pPr>
        <w:rPr>
          <w:lang w:val="pt-BR"/>
        </w:rPr>
      </w:pPr>
      <w:r w:rsidRPr="00897A44">
        <w:rPr>
          <w:lang w:val="pt-BR"/>
        </w:rPr>
        <w:t xml:space="preserve">Art. 86. Encerrada a subscrição e havendo sido subscrito todo o capital social, os fundadores convocarão a assembléia-geral que deverá: </w:t>
      </w:r>
    </w:p>
    <w:p w14:paraId="59D57FB5" w14:textId="77777777" w:rsidR="005F358F" w:rsidRPr="00897A44" w:rsidRDefault="00000000">
      <w:pPr>
        <w:rPr>
          <w:lang w:val="pt-BR"/>
        </w:rPr>
      </w:pPr>
      <w:r w:rsidRPr="00897A44">
        <w:rPr>
          <w:lang w:val="pt-BR"/>
        </w:rPr>
        <w:t xml:space="preserve">I - promover a avaliação dos bens, se for o caso (artigo 8º); </w:t>
      </w:r>
    </w:p>
    <w:p w14:paraId="6E91244F" w14:textId="77777777" w:rsidR="005F358F" w:rsidRPr="00897A44" w:rsidRDefault="00000000">
      <w:pPr>
        <w:rPr>
          <w:lang w:val="pt-BR"/>
        </w:rPr>
      </w:pPr>
      <w:r w:rsidRPr="00897A44">
        <w:rPr>
          <w:lang w:val="pt-BR"/>
        </w:rPr>
        <w:t xml:space="preserve">II - deliberar sobre a constituição da companhia. </w:t>
      </w:r>
    </w:p>
    <w:p w14:paraId="512AD792" w14:textId="77777777" w:rsidR="005F358F" w:rsidRPr="00897A44" w:rsidRDefault="00000000">
      <w:pPr>
        <w:rPr>
          <w:lang w:val="pt-BR"/>
        </w:rPr>
      </w:pPr>
      <w:r w:rsidRPr="00897A44">
        <w:rPr>
          <w:lang w:val="pt-BR"/>
        </w:rPr>
        <w:lastRenderedPageBreak/>
        <w:t xml:space="preserve">Parágrafo único. Os anúncios de convocação mencionarão hora, dia e local da reunião e serão inseridos nos jornais em que houver sido feita a publicidade da oferta de subscrição. </w:t>
      </w:r>
    </w:p>
    <w:p w14:paraId="739CD307" w14:textId="77777777" w:rsidR="005F358F" w:rsidRPr="00897A44" w:rsidRDefault="00000000">
      <w:pPr>
        <w:pStyle w:val="Heading3"/>
        <w:rPr>
          <w:lang w:val="pt-BR"/>
        </w:rPr>
      </w:pPr>
      <w:r w:rsidRPr="00897A44">
        <w:rPr>
          <w:lang w:val="pt-BR"/>
        </w:rPr>
        <w:t>Assembléia de Constituição</w:t>
      </w:r>
    </w:p>
    <w:p w14:paraId="6258AF53" w14:textId="77777777" w:rsidR="005F358F" w:rsidRPr="00897A44" w:rsidRDefault="00000000">
      <w:pPr>
        <w:rPr>
          <w:lang w:val="pt-BR"/>
        </w:rPr>
      </w:pPr>
      <w:r w:rsidRPr="00897A44">
        <w:rPr>
          <w:lang w:val="pt-BR"/>
        </w:rPr>
        <w:t xml:space="preserve">Art. 87. A assembléia de constituição instalar-se-á, em primeira convocação, com a presença de subscritores que representem, no mínimo, metade do capital social, e, em segunda convocação, com qualquer número. </w:t>
      </w:r>
    </w:p>
    <w:p w14:paraId="7F4ADFAF" w14:textId="77777777" w:rsidR="005F358F" w:rsidRPr="00897A44" w:rsidRDefault="00000000">
      <w:pPr>
        <w:rPr>
          <w:lang w:val="pt-BR"/>
        </w:rPr>
      </w:pPr>
      <w:r w:rsidRPr="00897A44">
        <w:rPr>
          <w:lang w:val="pt-BR"/>
        </w:rPr>
        <w:t xml:space="preserve">§ 1º Na assembléia, presidida por um dos fundadores e secretariada por subscritor, será lido o recibo de depósito de que trata o número III do artigo 80, bem como discutido e votado o projeto de estatuto. </w:t>
      </w:r>
    </w:p>
    <w:p w14:paraId="76744949" w14:textId="77777777" w:rsidR="005F358F" w:rsidRPr="00897A44" w:rsidRDefault="00000000">
      <w:pPr>
        <w:rPr>
          <w:lang w:val="pt-BR"/>
        </w:rPr>
      </w:pPr>
      <w:r w:rsidRPr="00897A44">
        <w:rPr>
          <w:lang w:val="pt-BR"/>
        </w:rPr>
        <w:t xml:space="preserve">§ 2º Cada ação, independentemente de sua espécie ou classe, dá direito a um voto; a maioria não tem poder para alterar o projeto de estatuto. </w:t>
      </w:r>
    </w:p>
    <w:p w14:paraId="662C7A84" w14:textId="77777777" w:rsidR="005F358F" w:rsidRPr="00897A44" w:rsidRDefault="00000000">
      <w:pPr>
        <w:rPr>
          <w:lang w:val="pt-BR"/>
        </w:rPr>
      </w:pPr>
      <w:r w:rsidRPr="00897A44">
        <w:rPr>
          <w:lang w:val="pt-BR"/>
        </w:rPr>
        <w:t xml:space="preserve">§ 3º Verificando-se que foram observadas as formalidades legais e não havendo oposição de subscritores que representem mais da metade do capital social, o presidente declarará constituída a companhia, procedendo-se, a seguir, à eleição dos administradores e fiscais. </w:t>
      </w:r>
    </w:p>
    <w:p w14:paraId="536503AD" w14:textId="77777777" w:rsidR="005F358F" w:rsidRPr="00897A44" w:rsidRDefault="00000000">
      <w:pPr>
        <w:rPr>
          <w:lang w:val="pt-BR"/>
        </w:rPr>
      </w:pPr>
      <w:r w:rsidRPr="00897A44">
        <w:rPr>
          <w:lang w:val="pt-BR"/>
        </w:rPr>
        <w:t xml:space="preserve">§ 4º A ata da reunião, lavrada em duplicata, depois de lida e aprovada pela assembléia, será assinada por todos os subscritores presentes, ou por quantos bastem à validade das deliberações; um exemplar ficará em poder da companhia e o outro será destinado ao registro do comércio. </w:t>
      </w:r>
    </w:p>
    <w:p w14:paraId="654AE900" w14:textId="77777777" w:rsidR="005F358F" w:rsidRPr="00897A44" w:rsidRDefault="00000000">
      <w:pPr>
        <w:pStyle w:val="Heading3"/>
        <w:rPr>
          <w:lang w:val="pt-BR"/>
        </w:rPr>
      </w:pPr>
      <w:r w:rsidRPr="00897A44">
        <w:rPr>
          <w:lang w:val="pt-BR"/>
        </w:rPr>
        <w:t>Seção III</w:t>
      </w:r>
    </w:p>
    <w:p w14:paraId="05D98716" w14:textId="77777777" w:rsidR="005F358F" w:rsidRPr="00897A44" w:rsidRDefault="00000000">
      <w:pPr>
        <w:pStyle w:val="Heading3"/>
        <w:rPr>
          <w:lang w:val="pt-BR"/>
        </w:rPr>
      </w:pPr>
      <w:r w:rsidRPr="00897A44">
        <w:rPr>
          <w:lang w:val="pt-BR"/>
        </w:rPr>
        <w:t>Constituição por Subscrição Particular</w:t>
      </w:r>
    </w:p>
    <w:p w14:paraId="0520018E" w14:textId="77777777" w:rsidR="005F358F" w:rsidRPr="00897A44" w:rsidRDefault="00000000">
      <w:pPr>
        <w:rPr>
          <w:lang w:val="pt-BR"/>
        </w:rPr>
      </w:pPr>
      <w:r w:rsidRPr="00897A44">
        <w:rPr>
          <w:lang w:val="pt-BR"/>
        </w:rPr>
        <w:t xml:space="preserve">Art. 88. A constituição da companhia por subscrição particular do capital pode fazer-se por deliberação dos subscritores em assembléia-geral ou por escritura pública, considerando-se fundadores todos os subscritores. </w:t>
      </w:r>
    </w:p>
    <w:p w14:paraId="37E85EA8" w14:textId="77777777" w:rsidR="005F358F" w:rsidRPr="00897A44" w:rsidRDefault="00000000">
      <w:pPr>
        <w:rPr>
          <w:lang w:val="pt-BR"/>
        </w:rPr>
      </w:pPr>
      <w:r w:rsidRPr="00897A44">
        <w:rPr>
          <w:lang w:val="pt-BR"/>
        </w:rPr>
        <w:t xml:space="preserve">§ 1º Se a forma escolhida for a de assembléia-geral, observar-se-á o disposto nos artigos 86 e 87, devendo ser entregues à assembléia o projeto do estatuto, assinado em duplicata por todos os subscritores do capital, e as listas ou boletins de subscrição de todas as ações. </w:t>
      </w:r>
    </w:p>
    <w:p w14:paraId="6884241A" w14:textId="77777777" w:rsidR="005F358F" w:rsidRPr="00897A44" w:rsidRDefault="00000000">
      <w:pPr>
        <w:rPr>
          <w:lang w:val="pt-BR"/>
        </w:rPr>
      </w:pPr>
      <w:r w:rsidRPr="00897A44">
        <w:rPr>
          <w:lang w:val="pt-BR"/>
        </w:rPr>
        <w:t xml:space="preserve">§ 2º Preferida a escritura pública, será ela assinada por todos os subscritores, e conterá: </w:t>
      </w:r>
    </w:p>
    <w:p w14:paraId="3069E7D1" w14:textId="77777777" w:rsidR="005F358F" w:rsidRPr="00897A44" w:rsidRDefault="00000000">
      <w:pPr>
        <w:rPr>
          <w:lang w:val="pt-BR"/>
        </w:rPr>
      </w:pPr>
      <w:r w:rsidRPr="00897A44">
        <w:rPr>
          <w:lang w:val="pt-BR"/>
        </w:rPr>
        <w:t xml:space="preserve">a) a qualificação dos subscritores, nos termos do artigo 85;  </w:t>
      </w:r>
    </w:p>
    <w:p w14:paraId="69EF05C1" w14:textId="77777777" w:rsidR="005F358F" w:rsidRPr="00897A44" w:rsidRDefault="00000000">
      <w:pPr>
        <w:rPr>
          <w:lang w:val="pt-BR"/>
        </w:rPr>
      </w:pPr>
      <w:r w:rsidRPr="00897A44">
        <w:rPr>
          <w:lang w:val="pt-BR"/>
        </w:rPr>
        <w:t xml:space="preserve">b) o estatuto da companhia;  </w:t>
      </w:r>
    </w:p>
    <w:p w14:paraId="11BCAC3C" w14:textId="77777777" w:rsidR="005F358F" w:rsidRPr="00897A44" w:rsidRDefault="00000000">
      <w:pPr>
        <w:rPr>
          <w:lang w:val="pt-BR"/>
        </w:rPr>
      </w:pPr>
      <w:r w:rsidRPr="00897A44">
        <w:rPr>
          <w:lang w:val="pt-BR"/>
        </w:rPr>
        <w:t xml:space="preserve">c) a relação das ações tomadas pelos subscritores e a importância das entradas pagas; </w:t>
      </w:r>
    </w:p>
    <w:p w14:paraId="0E283B96" w14:textId="77777777" w:rsidR="005F358F" w:rsidRPr="00897A44" w:rsidRDefault="00000000">
      <w:pPr>
        <w:rPr>
          <w:lang w:val="pt-BR"/>
        </w:rPr>
      </w:pPr>
      <w:r w:rsidRPr="00897A44">
        <w:rPr>
          <w:lang w:val="pt-BR"/>
        </w:rPr>
        <w:t xml:space="preserve">d) a transcrição do recibo do depósito referido no número III do artigo 80;  </w:t>
      </w:r>
    </w:p>
    <w:p w14:paraId="3882AF67" w14:textId="77777777" w:rsidR="005F358F" w:rsidRPr="00897A44" w:rsidRDefault="00000000">
      <w:pPr>
        <w:rPr>
          <w:lang w:val="pt-BR"/>
        </w:rPr>
      </w:pPr>
      <w:r w:rsidRPr="00897A44">
        <w:rPr>
          <w:lang w:val="pt-BR"/>
        </w:rPr>
        <w:t xml:space="preserve">e) a transcrição do laudo de avaliação dos peritos, caso tenha havido subscrição do capital social em bens (artigo 8°);  </w:t>
      </w:r>
    </w:p>
    <w:p w14:paraId="088FC7F5" w14:textId="77777777" w:rsidR="005F358F" w:rsidRPr="00897A44" w:rsidRDefault="00000000">
      <w:pPr>
        <w:rPr>
          <w:lang w:val="pt-BR"/>
        </w:rPr>
      </w:pPr>
      <w:r w:rsidRPr="00897A44">
        <w:rPr>
          <w:lang w:val="pt-BR"/>
        </w:rPr>
        <w:lastRenderedPageBreak/>
        <w:t xml:space="preserve">f) a nomeação dos primeiros administradores e, quando for o caso, dos fiscais.  </w:t>
      </w:r>
    </w:p>
    <w:p w14:paraId="0EF6A4B3" w14:textId="77777777" w:rsidR="005F358F" w:rsidRPr="00897A44" w:rsidRDefault="00000000">
      <w:pPr>
        <w:pStyle w:val="Heading3"/>
        <w:rPr>
          <w:lang w:val="pt-BR"/>
        </w:rPr>
      </w:pPr>
      <w:r w:rsidRPr="00897A44">
        <w:rPr>
          <w:lang w:val="pt-BR"/>
        </w:rPr>
        <w:t>Seção IV</w:t>
      </w:r>
    </w:p>
    <w:p w14:paraId="27191E54" w14:textId="77777777" w:rsidR="005F358F" w:rsidRPr="00897A44" w:rsidRDefault="00000000">
      <w:pPr>
        <w:pStyle w:val="Heading3"/>
        <w:rPr>
          <w:lang w:val="pt-BR"/>
        </w:rPr>
      </w:pPr>
      <w:r w:rsidRPr="00897A44">
        <w:rPr>
          <w:lang w:val="pt-BR"/>
        </w:rPr>
        <w:t>Disposições Gerais</w:t>
      </w:r>
    </w:p>
    <w:p w14:paraId="09AD31F1" w14:textId="77777777" w:rsidR="005F358F" w:rsidRPr="00897A44" w:rsidRDefault="00000000">
      <w:pPr>
        <w:rPr>
          <w:lang w:val="pt-BR"/>
        </w:rPr>
      </w:pPr>
      <w:r w:rsidRPr="00897A44">
        <w:rPr>
          <w:lang w:val="pt-BR"/>
        </w:rPr>
        <w:t xml:space="preserve">Art. 89. A incorporação de imóveis para formação do capital social não exige escritura pública. </w:t>
      </w:r>
    </w:p>
    <w:p w14:paraId="5461B195" w14:textId="77777777" w:rsidR="005F358F" w:rsidRPr="00897A44" w:rsidRDefault="00000000">
      <w:pPr>
        <w:rPr>
          <w:lang w:val="pt-BR"/>
        </w:rPr>
      </w:pPr>
      <w:r w:rsidRPr="00897A44">
        <w:rPr>
          <w:lang w:val="pt-BR"/>
        </w:rPr>
        <w:t xml:space="preserve">Art. 90. O subscritor pode fazer-se representar na assembléia-geral ou na escritura pública por procurador com poderes especiais. </w:t>
      </w:r>
    </w:p>
    <w:p w14:paraId="42E68276" w14:textId="77777777" w:rsidR="005F358F" w:rsidRPr="00897A44" w:rsidRDefault="00000000">
      <w:pPr>
        <w:rPr>
          <w:lang w:val="pt-BR"/>
        </w:rPr>
      </w:pPr>
      <w:r w:rsidRPr="00897A44">
        <w:rPr>
          <w:lang w:val="pt-BR"/>
        </w:rPr>
        <w:t xml:space="preserve">Art. 91. Nos atos e publicações referentes a companhia em constituição, sua denominação deverá ser aditada da cláusula "em organização". </w:t>
      </w:r>
    </w:p>
    <w:p w14:paraId="2027C0D6" w14:textId="77777777" w:rsidR="005F358F" w:rsidRPr="00897A44" w:rsidRDefault="00000000">
      <w:pPr>
        <w:rPr>
          <w:lang w:val="pt-BR"/>
        </w:rPr>
      </w:pPr>
      <w:r w:rsidRPr="00897A44">
        <w:rPr>
          <w:lang w:val="pt-BR"/>
        </w:rPr>
        <w:t xml:space="preserve">Art. 92. Os fundadores e as instituições financeiras que participarem da constituição por subscrição pública responderão, no âmbito das respectivas atribuições, pelos prejuízos resultantes da inobservância de preceitos legais. </w:t>
      </w:r>
    </w:p>
    <w:p w14:paraId="301D8EA9" w14:textId="77777777" w:rsidR="005F358F" w:rsidRPr="00897A44" w:rsidRDefault="00000000">
      <w:pPr>
        <w:rPr>
          <w:lang w:val="pt-BR"/>
        </w:rPr>
      </w:pPr>
      <w:r w:rsidRPr="00897A44">
        <w:rPr>
          <w:lang w:val="pt-BR"/>
        </w:rPr>
        <w:t xml:space="preserve">Parágrafo único. Os fundadores responderão, solidariamente, pelo prejuízo decorrente de culpa ou dolo em atos ou operações anteriores à constituição. </w:t>
      </w:r>
    </w:p>
    <w:p w14:paraId="78F6B6B8" w14:textId="77777777" w:rsidR="005F358F" w:rsidRPr="00897A44" w:rsidRDefault="00000000">
      <w:pPr>
        <w:rPr>
          <w:lang w:val="pt-BR"/>
        </w:rPr>
      </w:pPr>
      <w:r w:rsidRPr="00897A44">
        <w:rPr>
          <w:lang w:val="pt-BR"/>
        </w:rPr>
        <w:t xml:space="preserve">Art. 93. Os fundadores entregarão aos primeiros administradores eleitos todos os documentos, livros ou papéis relativos à constituição da companhia ou a esta pertencentes. </w:t>
      </w:r>
    </w:p>
    <w:p w14:paraId="2BCC9C11" w14:textId="77777777" w:rsidR="005F358F" w:rsidRPr="00897A44" w:rsidRDefault="00000000">
      <w:pPr>
        <w:rPr>
          <w:lang w:val="pt-BR"/>
        </w:rPr>
      </w:pPr>
      <w:r w:rsidRPr="00897A44">
        <w:rPr>
          <w:lang w:val="pt-BR"/>
        </w:rPr>
        <w:t>CAPÍTULO VIII</w:t>
      </w:r>
    </w:p>
    <w:p w14:paraId="638C0F51" w14:textId="77777777" w:rsidR="005F358F" w:rsidRPr="00897A44" w:rsidRDefault="00000000">
      <w:pPr>
        <w:rPr>
          <w:lang w:val="pt-BR"/>
        </w:rPr>
      </w:pPr>
      <w:r w:rsidRPr="00897A44">
        <w:rPr>
          <w:lang w:val="pt-BR"/>
        </w:rPr>
        <w:t>FORMALIDADES COMPLEMENTARES DA CONSTITUIÇÃO,</w:t>
      </w:r>
    </w:p>
    <w:p w14:paraId="0F3479C9" w14:textId="77777777" w:rsidR="005F358F" w:rsidRPr="00897A44" w:rsidRDefault="00000000">
      <w:pPr>
        <w:pStyle w:val="Heading3"/>
        <w:rPr>
          <w:lang w:val="pt-BR"/>
        </w:rPr>
      </w:pPr>
      <w:r w:rsidRPr="00897A44">
        <w:rPr>
          <w:lang w:val="pt-BR"/>
        </w:rPr>
        <w:t>Arquivamento e Publicação</w:t>
      </w:r>
    </w:p>
    <w:p w14:paraId="6B30C1F3" w14:textId="77777777" w:rsidR="005F358F" w:rsidRPr="00897A44" w:rsidRDefault="00000000">
      <w:pPr>
        <w:rPr>
          <w:lang w:val="pt-BR"/>
        </w:rPr>
      </w:pPr>
      <w:r w:rsidRPr="00897A44">
        <w:rPr>
          <w:lang w:val="pt-BR"/>
        </w:rPr>
        <w:t xml:space="preserve">Art. 94. Nenhuma companhia poderá funcionar sem que sejam arquivados e publicados seus atos constitutivos. </w:t>
      </w:r>
    </w:p>
    <w:p w14:paraId="488D6E61" w14:textId="77777777" w:rsidR="005F358F" w:rsidRPr="00897A44" w:rsidRDefault="00000000">
      <w:pPr>
        <w:rPr>
          <w:lang w:val="pt-BR"/>
        </w:rPr>
      </w:pPr>
      <w:r w:rsidRPr="00897A44">
        <w:rPr>
          <w:lang w:val="pt-BR"/>
        </w:rPr>
        <w:t xml:space="preserve">Companhia Constituída por Assembléia </w:t>
      </w:r>
    </w:p>
    <w:p w14:paraId="74D056AD" w14:textId="77777777" w:rsidR="005F358F" w:rsidRPr="00897A44" w:rsidRDefault="00000000">
      <w:pPr>
        <w:rPr>
          <w:lang w:val="pt-BR"/>
        </w:rPr>
      </w:pPr>
      <w:r w:rsidRPr="00897A44">
        <w:rPr>
          <w:lang w:val="pt-BR"/>
        </w:rPr>
        <w:t xml:space="preserve">Art. 95. Se a companhia houver sido constituída por deliberação em assembléia-geral, deverão ser arquivados no registro do comércio do lugar da sede: </w:t>
      </w:r>
    </w:p>
    <w:p w14:paraId="779A2A13" w14:textId="77777777" w:rsidR="005F358F" w:rsidRPr="00897A44" w:rsidRDefault="00000000">
      <w:pPr>
        <w:rPr>
          <w:lang w:val="pt-BR"/>
        </w:rPr>
      </w:pPr>
      <w:r w:rsidRPr="00897A44">
        <w:rPr>
          <w:lang w:val="pt-BR"/>
        </w:rPr>
        <w:t xml:space="preserve">I - um exemplar do estatuto social, assinado por todos os subscritores (artigo 88, § 1º) ou, se a subscrição houver sido pública, os originais do estatuto e do prospecto, assinados pelos fundadores, bem como do jornal em que tiverem sido publicados; </w:t>
      </w:r>
    </w:p>
    <w:p w14:paraId="704D0539" w14:textId="77777777" w:rsidR="005F358F" w:rsidRPr="00897A44" w:rsidRDefault="00000000">
      <w:pPr>
        <w:rPr>
          <w:lang w:val="pt-BR"/>
        </w:rPr>
      </w:pPr>
      <w:r w:rsidRPr="00897A44">
        <w:rPr>
          <w:lang w:val="pt-BR"/>
        </w:rPr>
        <w:t xml:space="preserve">II - a relação completa, autenticada pelos fundadores ou pelo presidente da assembléia, dos subscritores do capital social, com a qualificação, número das ações e o total da entrada de cada subscritor (artigo 85); </w:t>
      </w:r>
    </w:p>
    <w:p w14:paraId="55CE5251" w14:textId="77777777" w:rsidR="005F358F" w:rsidRPr="00897A44" w:rsidRDefault="00000000">
      <w:pPr>
        <w:rPr>
          <w:lang w:val="pt-BR"/>
        </w:rPr>
      </w:pPr>
      <w:r w:rsidRPr="00897A44">
        <w:rPr>
          <w:lang w:val="pt-BR"/>
        </w:rPr>
        <w:t xml:space="preserve">III - o recibo do depósito a que se refere o número III do artigo 80; </w:t>
      </w:r>
    </w:p>
    <w:p w14:paraId="6738DBF1" w14:textId="77777777" w:rsidR="005F358F" w:rsidRPr="00897A44" w:rsidRDefault="00000000">
      <w:pPr>
        <w:rPr>
          <w:lang w:val="pt-BR"/>
        </w:rPr>
      </w:pPr>
      <w:r w:rsidRPr="00897A44">
        <w:rPr>
          <w:lang w:val="pt-BR"/>
        </w:rPr>
        <w:lastRenderedPageBreak/>
        <w:t xml:space="preserve">IV - duplicata das atas das assembléias realizadas para a avaliação de bens quando for o caso (artigo 8º); </w:t>
      </w:r>
    </w:p>
    <w:p w14:paraId="0B5AA9AF" w14:textId="77777777" w:rsidR="005F358F" w:rsidRPr="00897A44" w:rsidRDefault="00000000">
      <w:pPr>
        <w:rPr>
          <w:lang w:val="pt-BR"/>
        </w:rPr>
      </w:pPr>
      <w:r w:rsidRPr="00897A44">
        <w:rPr>
          <w:lang w:val="pt-BR"/>
        </w:rPr>
        <w:t xml:space="preserve">V - duplicata da ata da assembléia-geral dos subscritores que houver deliberado a constituição da companhia (artigo 87). </w:t>
      </w:r>
    </w:p>
    <w:p w14:paraId="302C5F17" w14:textId="77777777" w:rsidR="005F358F" w:rsidRPr="00897A44" w:rsidRDefault="00000000">
      <w:pPr>
        <w:rPr>
          <w:lang w:val="pt-BR"/>
        </w:rPr>
      </w:pPr>
      <w:r w:rsidRPr="00897A44">
        <w:rPr>
          <w:lang w:val="pt-BR"/>
        </w:rPr>
        <w:t xml:space="preserve">Companhia Constituída por Escritura Pública </w:t>
      </w:r>
    </w:p>
    <w:p w14:paraId="3148B7E5" w14:textId="77777777" w:rsidR="005F358F" w:rsidRPr="00897A44" w:rsidRDefault="00000000">
      <w:pPr>
        <w:rPr>
          <w:lang w:val="pt-BR"/>
        </w:rPr>
      </w:pPr>
      <w:r w:rsidRPr="00897A44">
        <w:rPr>
          <w:lang w:val="pt-BR"/>
        </w:rPr>
        <w:t xml:space="preserve">Art. 96. Se a companhia tiver sido constituída por escritura pública, bastará o arquivamento de certidão do instrumento. </w:t>
      </w:r>
    </w:p>
    <w:p w14:paraId="4DC38B0E" w14:textId="77777777" w:rsidR="005F358F" w:rsidRPr="00897A44" w:rsidRDefault="00000000">
      <w:pPr>
        <w:rPr>
          <w:lang w:val="pt-BR"/>
        </w:rPr>
      </w:pPr>
      <w:r w:rsidRPr="00897A44">
        <w:rPr>
          <w:lang w:val="pt-BR"/>
        </w:rPr>
        <w:t xml:space="preserve">Registro do Comércio </w:t>
      </w:r>
    </w:p>
    <w:p w14:paraId="61BA8122" w14:textId="77777777" w:rsidR="005F358F" w:rsidRPr="00897A44" w:rsidRDefault="00000000">
      <w:pPr>
        <w:rPr>
          <w:lang w:val="pt-BR"/>
        </w:rPr>
      </w:pPr>
      <w:r w:rsidRPr="00897A44">
        <w:rPr>
          <w:lang w:val="pt-BR"/>
        </w:rPr>
        <w:t xml:space="preserve">Art. 97. Cumpre ao registro do comércio examinar se as prescrições legais foram observadas na constituição da companhia, bem como se no estatuto existem cláusulas contrárias à lei, à ordem pública e aos bons costumes. </w:t>
      </w:r>
    </w:p>
    <w:p w14:paraId="4AF8E884" w14:textId="77777777" w:rsidR="005F358F" w:rsidRPr="00897A44" w:rsidRDefault="00000000">
      <w:pPr>
        <w:rPr>
          <w:lang w:val="pt-BR"/>
        </w:rPr>
      </w:pPr>
      <w:r w:rsidRPr="00897A44">
        <w:rPr>
          <w:lang w:val="pt-BR"/>
        </w:rPr>
        <w:t xml:space="preserve">§ 1º Se o arquivamento for negado, por inobservância de prescrição ou exigência legal ou por irregularidade verificada na constituição da companhia, os primeiros administradores deverão convocar imediatamente a assembléia-geral para sanar a falta ou irregularidade, ou autorizar as providências que se fizerem necessárias. A instalação e funcionamento da assembléia obedecerão ao disposto no artigo 87, devendo a deliberação ser tomada por acionistas que representem, no mínimo, metade do capital social. Se a falta for do estatuto, poderá ser sanada na mesma assembléia, a qual deliberará, ainda, sobre se a companhia deve promover a responsabilidade civil dos fundadores (artigo 92). </w:t>
      </w:r>
    </w:p>
    <w:p w14:paraId="49FCF0C3" w14:textId="77777777" w:rsidR="005F358F" w:rsidRPr="00897A44" w:rsidRDefault="00000000">
      <w:pPr>
        <w:rPr>
          <w:lang w:val="pt-BR"/>
        </w:rPr>
      </w:pPr>
      <w:r w:rsidRPr="00897A44">
        <w:rPr>
          <w:lang w:val="pt-BR"/>
        </w:rPr>
        <w:t xml:space="preserve">§ 2º Com a 2ª via da ata da assembléia e a prova de ter sido sanada a falta ou irregularidade, o registro do comércio procederá ao arquivamento dos atos constitutivos da companhia. </w:t>
      </w:r>
    </w:p>
    <w:p w14:paraId="07AD3665" w14:textId="77777777" w:rsidR="005F358F" w:rsidRPr="00897A44" w:rsidRDefault="00000000">
      <w:pPr>
        <w:rPr>
          <w:lang w:val="pt-BR"/>
        </w:rPr>
      </w:pPr>
      <w:r w:rsidRPr="00897A44">
        <w:rPr>
          <w:lang w:val="pt-BR"/>
        </w:rPr>
        <w:t xml:space="preserve">§ 3º A criação de sucursais, filiais ou agências, observado o disposto no estatuto, será arquivada no registro do comércio. </w:t>
      </w:r>
    </w:p>
    <w:p w14:paraId="1B0C7418" w14:textId="77777777" w:rsidR="005F358F" w:rsidRPr="00897A44" w:rsidRDefault="00000000">
      <w:pPr>
        <w:rPr>
          <w:lang w:val="pt-BR"/>
        </w:rPr>
      </w:pPr>
      <w:r w:rsidRPr="00897A44">
        <w:rPr>
          <w:lang w:val="pt-BR"/>
        </w:rPr>
        <w:t>Publicação e Transferência de Bens</w:t>
      </w:r>
    </w:p>
    <w:p w14:paraId="47CE876C" w14:textId="77777777" w:rsidR="005F358F" w:rsidRPr="00897A44" w:rsidRDefault="00000000">
      <w:pPr>
        <w:rPr>
          <w:lang w:val="pt-BR"/>
        </w:rPr>
      </w:pPr>
      <w:r w:rsidRPr="00897A44">
        <w:rPr>
          <w:lang w:val="pt-BR"/>
        </w:rPr>
        <w:t xml:space="preserve">Art. 98. Arquivados os documentos relativos à constituição da companhia, os seus administradores providenciarão, nos 30 (trinta) dias subseqüentes, a publicação deles, bem como a de certidão do arquivamento, em órgão oficial do local de sua sede. </w:t>
      </w:r>
    </w:p>
    <w:p w14:paraId="592E17BE" w14:textId="77777777" w:rsidR="005F358F" w:rsidRPr="00897A44" w:rsidRDefault="00000000">
      <w:pPr>
        <w:rPr>
          <w:lang w:val="pt-BR"/>
        </w:rPr>
      </w:pPr>
      <w:r w:rsidRPr="00897A44">
        <w:rPr>
          <w:lang w:val="pt-BR"/>
        </w:rPr>
        <w:t xml:space="preserve">§ 1°. Um exemplar do órgão oficial deverá ser arquivado no registro do comércio. </w:t>
      </w:r>
    </w:p>
    <w:p w14:paraId="5851C83C" w14:textId="77777777" w:rsidR="005F358F" w:rsidRPr="00897A44" w:rsidRDefault="00000000">
      <w:pPr>
        <w:rPr>
          <w:lang w:val="pt-BR"/>
        </w:rPr>
      </w:pPr>
      <w:r w:rsidRPr="00897A44">
        <w:rPr>
          <w:lang w:val="pt-BR"/>
        </w:rPr>
        <w:t xml:space="preserve">§ 2º A certidão dos atos constitutivos da companhia, passada pelo registro do comércio em que foram arquivados, será o documento hábil para a transferência, por transcrição no registro público competente, dos bens com que o subscritor tiver contribuído para a formação do capital social (artigo 8º, § 2º). </w:t>
      </w:r>
    </w:p>
    <w:p w14:paraId="547B9B6F" w14:textId="77777777" w:rsidR="005F358F" w:rsidRPr="00897A44" w:rsidRDefault="00000000">
      <w:pPr>
        <w:rPr>
          <w:lang w:val="pt-BR"/>
        </w:rPr>
      </w:pPr>
      <w:r w:rsidRPr="00897A44">
        <w:rPr>
          <w:lang w:val="pt-BR"/>
        </w:rPr>
        <w:t xml:space="preserve">§ 3º A ata da assembléia-geral que aprovar a incorporação deverá identificar o bem com precisão, mas poderá descrevê-lo sumariamente, desde que seja suplementada por </w:t>
      </w:r>
      <w:r w:rsidRPr="00897A44">
        <w:rPr>
          <w:lang w:val="pt-BR"/>
        </w:rPr>
        <w:lastRenderedPageBreak/>
        <w:t xml:space="preserve">declaração, assinada pelo subscritor, contendo todos os elementos necessários para a transcrição no registro público. </w:t>
      </w:r>
    </w:p>
    <w:p w14:paraId="2506D1E9" w14:textId="77777777" w:rsidR="005F358F" w:rsidRPr="00897A44" w:rsidRDefault="00000000">
      <w:pPr>
        <w:rPr>
          <w:lang w:val="pt-BR"/>
        </w:rPr>
      </w:pPr>
      <w:r w:rsidRPr="00897A44">
        <w:rPr>
          <w:lang w:val="pt-BR"/>
        </w:rPr>
        <w:t xml:space="preserve">Responsabilidade dos Primeiros Administradores </w:t>
      </w:r>
    </w:p>
    <w:p w14:paraId="11AF904B" w14:textId="77777777" w:rsidR="005F358F" w:rsidRPr="00897A44" w:rsidRDefault="00000000">
      <w:pPr>
        <w:rPr>
          <w:lang w:val="pt-BR"/>
        </w:rPr>
      </w:pPr>
      <w:r w:rsidRPr="00897A44">
        <w:rPr>
          <w:lang w:val="pt-BR"/>
        </w:rPr>
        <w:t xml:space="preserve">Art. 99. Os primeiros administradores são solidariamente responsáveis perante a companhia pelos prejuízos causados pela demora no cumprimento das formalidades complementares à sua constituição. </w:t>
      </w:r>
    </w:p>
    <w:p w14:paraId="173F4D03" w14:textId="77777777" w:rsidR="005F358F" w:rsidRPr="00897A44" w:rsidRDefault="00000000">
      <w:pPr>
        <w:rPr>
          <w:lang w:val="pt-BR"/>
        </w:rPr>
      </w:pPr>
      <w:r w:rsidRPr="00897A44">
        <w:rPr>
          <w:lang w:val="pt-BR"/>
        </w:rPr>
        <w:t xml:space="preserve">Parágrafo único. A companhia não responde pelos atos ou operações praticados pelos primeiros administradores antes de cumpridas as formalidades de constituição, mas a assembléia-geral poderá deliberar em contrário. </w:t>
      </w:r>
    </w:p>
    <w:p w14:paraId="727A35AB" w14:textId="77777777" w:rsidR="005F358F" w:rsidRPr="00897A44" w:rsidRDefault="00000000">
      <w:pPr>
        <w:rPr>
          <w:lang w:val="pt-BR"/>
        </w:rPr>
      </w:pPr>
      <w:r w:rsidRPr="00897A44">
        <w:rPr>
          <w:lang w:val="pt-BR"/>
        </w:rPr>
        <w:t>CAPÍTULO IX</w:t>
      </w:r>
    </w:p>
    <w:p w14:paraId="5569C932" w14:textId="77777777" w:rsidR="005F358F" w:rsidRPr="00897A44" w:rsidRDefault="00000000">
      <w:pPr>
        <w:rPr>
          <w:lang w:val="pt-BR"/>
        </w:rPr>
      </w:pPr>
      <w:r w:rsidRPr="00897A44">
        <w:rPr>
          <w:lang w:val="pt-BR"/>
        </w:rPr>
        <w:t>LIVROS SOCIAIS</w:t>
      </w:r>
    </w:p>
    <w:p w14:paraId="5658688A" w14:textId="77777777" w:rsidR="005F358F" w:rsidRPr="00897A44" w:rsidRDefault="00000000">
      <w:pPr>
        <w:rPr>
          <w:lang w:val="pt-BR"/>
        </w:rPr>
      </w:pPr>
      <w:r w:rsidRPr="00897A44">
        <w:rPr>
          <w:lang w:val="pt-BR"/>
        </w:rPr>
        <w:t xml:space="preserve">Art. 100. A companhia deve ter, além dos livros obrigatórios para qualquer comerciante, os seguintes, revestidos das mesmas formalidades legais: </w:t>
      </w:r>
    </w:p>
    <w:p w14:paraId="18AF6D1F" w14:textId="77777777" w:rsidR="005F358F" w:rsidRPr="00897A44" w:rsidRDefault="00000000">
      <w:pPr>
        <w:rPr>
          <w:lang w:val="pt-BR"/>
        </w:rPr>
      </w:pPr>
      <w:r w:rsidRPr="00897A44">
        <w:rPr>
          <w:lang w:val="pt-BR"/>
        </w:rPr>
        <w:t>I - o livro de Registro de Ações Nominativas, para inscrição, anotação ou averbação: (Inciso com redação dada pela Lei nº 9.457, de 5/5/1997)</w:t>
      </w:r>
    </w:p>
    <w:p w14:paraId="1CFA02D3" w14:textId="77777777" w:rsidR="005F358F" w:rsidRPr="00897A44" w:rsidRDefault="00000000">
      <w:pPr>
        <w:rPr>
          <w:lang w:val="pt-BR"/>
        </w:rPr>
      </w:pPr>
      <w:r w:rsidRPr="00897A44">
        <w:rPr>
          <w:lang w:val="pt-BR"/>
        </w:rPr>
        <w:t xml:space="preserve">a) do nome do acionista e do número das suas ações;  </w:t>
      </w:r>
    </w:p>
    <w:p w14:paraId="3E4B13D9" w14:textId="77777777" w:rsidR="005F358F" w:rsidRPr="00897A44" w:rsidRDefault="00000000">
      <w:pPr>
        <w:rPr>
          <w:lang w:val="pt-BR"/>
        </w:rPr>
      </w:pPr>
      <w:r w:rsidRPr="00897A44">
        <w:rPr>
          <w:lang w:val="pt-BR"/>
        </w:rPr>
        <w:t xml:space="preserve">b) das entradas ou prestações de capital realizado;  </w:t>
      </w:r>
    </w:p>
    <w:p w14:paraId="61453256" w14:textId="77777777" w:rsidR="005F358F" w:rsidRPr="00897A44" w:rsidRDefault="00000000">
      <w:pPr>
        <w:rPr>
          <w:lang w:val="pt-BR"/>
        </w:rPr>
      </w:pPr>
      <w:r w:rsidRPr="00897A44">
        <w:rPr>
          <w:lang w:val="pt-BR"/>
        </w:rPr>
        <w:t>c) das conversões de ações, de uma em outra espécie ou classe; (Alínea com redação dada pela Lei nº 9.457, de 5/5/1997)</w:t>
      </w:r>
    </w:p>
    <w:p w14:paraId="36A90A86" w14:textId="77777777" w:rsidR="005F358F" w:rsidRPr="00897A44" w:rsidRDefault="00000000">
      <w:pPr>
        <w:rPr>
          <w:lang w:val="pt-BR"/>
        </w:rPr>
      </w:pPr>
      <w:r w:rsidRPr="00897A44">
        <w:rPr>
          <w:lang w:val="pt-BR"/>
        </w:rPr>
        <w:t xml:space="preserve">d) do resgate, reembolso e amortização das ações, ou de sua aquisição pela companhia;  </w:t>
      </w:r>
    </w:p>
    <w:p w14:paraId="0E058522" w14:textId="77777777" w:rsidR="005F358F" w:rsidRPr="00897A44" w:rsidRDefault="00000000">
      <w:pPr>
        <w:rPr>
          <w:lang w:val="pt-BR"/>
        </w:rPr>
      </w:pPr>
      <w:r w:rsidRPr="00897A44">
        <w:rPr>
          <w:lang w:val="pt-BR"/>
        </w:rPr>
        <w:t xml:space="preserve">e) das mutações operadas pela alienação ou transferência de ações;  </w:t>
      </w:r>
    </w:p>
    <w:p w14:paraId="04D123A6" w14:textId="77777777" w:rsidR="005F358F" w:rsidRPr="00897A44" w:rsidRDefault="00000000">
      <w:pPr>
        <w:rPr>
          <w:lang w:val="pt-BR"/>
        </w:rPr>
      </w:pPr>
      <w:r w:rsidRPr="00897A44">
        <w:rPr>
          <w:lang w:val="pt-BR"/>
        </w:rPr>
        <w:t xml:space="preserve">f) do penhor, usufruto, fideicomisso, da alienação fiduciária em garantia ou de qualquer ônus que grave as ações ou obste sua negociação.  </w:t>
      </w:r>
    </w:p>
    <w:p w14:paraId="665156EB" w14:textId="77777777" w:rsidR="005F358F" w:rsidRPr="00897A44" w:rsidRDefault="00000000">
      <w:pPr>
        <w:rPr>
          <w:lang w:val="pt-BR"/>
        </w:rPr>
      </w:pPr>
      <w:r w:rsidRPr="00897A44">
        <w:rPr>
          <w:lang w:val="pt-BR"/>
        </w:rPr>
        <w:t xml:space="preserve">II - o livro de "Transferência de Ações Nominativas", para lançamento dos termos de transferência, que deverão ser assinados pelo cedente e pelo cessionário ou seus legítimos representantes; </w:t>
      </w:r>
    </w:p>
    <w:p w14:paraId="59805760" w14:textId="77777777" w:rsidR="005F358F" w:rsidRPr="00897A44" w:rsidRDefault="00000000">
      <w:pPr>
        <w:rPr>
          <w:lang w:val="pt-BR"/>
        </w:rPr>
      </w:pPr>
      <w:r w:rsidRPr="00897A44">
        <w:rPr>
          <w:lang w:val="pt-BR"/>
        </w:rPr>
        <w:t xml:space="preserve">III - o livro de "Registro de Partes Beneficiárias Nominativas" e o de "Transferência de Partes Beneficiárias Nominativas", se tiverem sido emitidas, observando-se, em ambos, no que couber, o disposto nos números I e II deste artigo; </w:t>
      </w:r>
    </w:p>
    <w:p w14:paraId="2BA4EE32" w14:textId="77777777" w:rsidR="005F358F" w:rsidRPr="00897A44" w:rsidRDefault="00000000">
      <w:pPr>
        <w:rPr>
          <w:lang w:val="pt-BR"/>
        </w:rPr>
      </w:pPr>
      <w:r w:rsidRPr="00897A44">
        <w:rPr>
          <w:lang w:val="pt-BR"/>
        </w:rPr>
        <w:t>IV - o livro de Atas das Assembléias Gerais; (Inciso com redação dada pela Lei nº 9.457, de 5/5/1997)</w:t>
      </w:r>
    </w:p>
    <w:p w14:paraId="7152B25A" w14:textId="77777777" w:rsidR="005F358F" w:rsidRPr="00897A44" w:rsidRDefault="00000000">
      <w:pPr>
        <w:rPr>
          <w:lang w:val="pt-BR"/>
        </w:rPr>
      </w:pPr>
      <w:r w:rsidRPr="00897A44">
        <w:rPr>
          <w:lang w:val="pt-BR"/>
        </w:rPr>
        <w:lastRenderedPageBreak/>
        <w:t>V - o livro de Presença dos Acionistas; (Inciso com redação dada pela Lei nº 9.457, de 5/5/1997)</w:t>
      </w:r>
    </w:p>
    <w:p w14:paraId="0C911DC3" w14:textId="77777777" w:rsidR="005F358F" w:rsidRPr="00897A44" w:rsidRDefault="00000000">
      <w:pPr>
        <w:rPr>
          <w:lang w:val="pt-BR"/>
        </w:rPr>
      </w:pPr>
      <w:r w:rsidRPr="00897A44">
        <w:rPr>
          <w:lang w:val="pt-BR"/>
        </w:rPr>
        <w:t>VI - os livros de Atas das Reuniões do Conselho de Administração, se houver, e de Atas das Reuniões de Diretoria; (Inciso com redação dada pela Lei nº 9.457, de 5/5/1997)</w:t>
      </w:r>
    </w:p>
    <w:p w14:paraId="362F6715" w14:textId="77777777" w:rsidR="005F358F" w:rsidRPr="00897A44" w:rsidRDefault="00000000">
      <w:pPr>
        <w:rPr>
          <w:lang w:val="pt-BR"/>
        </w:rPr>
      </w:pPr>
      <w:r w:rsidRPr="00897A44">
        <w:rPr>
          <w:lang w:val="pt-BR"/>
        </w:rPr>
        <w:t>VII - o livro de Atas e Pareceres do Conselho Fiscal. (Inciso com redação dada pela Lei nº 9.457, de 5/5/1997)</w:t>
      </w:r>
    </w:p>
    <w:p w14:paraId="53924EAB" w14:textId="77777777" w:rsidR="005F358F" w:rsidRPr="00897A44" w:rsidRDefault="00000000">
      <w:pPr>
        <w:rPr>
          <w:lang w:val="pt-BR"/>
        </w:rPr>
      </w:pPr>
      <w:r w:rsidRPr="00897A44">
        <w:rPr>
          <w:lang w:val="pt-BR"/>
        </w:rPr>
        <w:t xml:space="preserve">VIII - o livro de "Atas e Pareceres do Conselho Fiscal". </w:t>
      </w:r>
    </w:p>
    <w:p w14:paraId="2EE0DF3F" w14:textId="77777777" w:rsidR="005F358F" w:rsidRPr="00897A44" w:rsidRDefault="00000000">
      <w:pPr>
        <w:rPr>
          <w:lang w:val="pt-BR"/>
        </w:rPr>
      </w:pPr>
      <w:r w:rsidRPr="00897A44">
        <w:rPr>
          <w:lang w:val="pt-BR"/>
        </w:rPr>
        <w:t>§ 1º A qualquer pessoa, desde que se destinem a defesa de direitos e esclarecimento de situações de interesse pessoal ou dos acionistas ou do mercado de valores mobiliários, serão dadas certidões dos assentamentos constantes dos livros mencionados nos incisos I a III, e por elas a companhia poderá cobrar o custo do serviço, cabendo, do indeferimento do pedido por parte da companhia, recurso à Comissão de Valores Mobiliários. (Parágrafo com redação dada pela Lei nº 9.457, de 5/5/1997)</w:t>
      </w:r>
    </w:p>
    <w:p w14:paraId="03E147A9" w14:textId="77777777" w:rsidR="005F358F" w:rsidRPr="00897A44" w:rsidRDefault="00000000">
      <w:pPr>
        <w:rPr>
          <w:lang w:val="pt-BR"/>
        </w:rPr>
      </w:pPr>
      <w:r w:rsidRPr="00897A44">
        <w:rPr>
          <w:lang w:val="pt-BR"/>
        </w:rPr>
        <w:t>§ 2º Nas companhias abertas, os livros referidos nos incisos I a V do caput deste artigo poderão ser substituídos, observadas as normas expedidas pela Comissão de Valores Mobiliários, por registros mecanizados ou eletrônicos. (Parágrafo com redação dada pela Lei nº 12.431, de 24/6/2011)</w:t>
      </w:r>
    </w:p>
    <w:p w14:paraId="7486D4B7" w14:textId="77777777" w:rsidR="005F358F" w:rsidRPr="00897A44" w:rsidRDefault="00000000">
      <w:pPr>
        <w:rPr>
          <w:lang w:val="pt-BR"/>
        </w:rPr>
      </w:pPr>
      <w:r w:rsidRPr="00897A44">
        <w:rPr>
          <w:lang w:val="pt-BR"/>
        </w:rPr>
        <w:t>§ 3º Nas companhias fechadas, os livros referidos nos incisos I, II, III, IV e V do caput deste artigo poderão ser substituídos por registros mecanizados ou eletrônicos, nos termos do regulamento. (Parágrafo acrescido pela Lei nº 14.195, de 26/8/2021)</w:t>
      </w:r>
    </w:p>
    <w:p w14:paraId="739B64C4" w14:textId="77777777" w:rsidR="005F358F" w:rsidRPr="00897A44" w:rsidRDefault="00000000">
      <w:pPr>
        <w:pStyle w:val="Heading3"/>
        <w:rPr>
          <w:lang w:val="pt-BR"/>
        </w:rPr>
      </w:pPr>
      <w:r w:rsidRPr="00897A44">
        <w:rPr>
          <w:lang w:val="pt-BR"/>
        </w:rPr>
        <w:t>Escrituração do Agente Emissor</w:t>
      </w:r>
    </w:p>
    <w:p w14:paraId="2B75AFCF" w14:textId="77777777" w:rsidR="005F358F" w:rsidRPr="00897A44" w:rsidRDefault="00000000">
      <w:pPr>
        <w:rPr>
          <w:lang w:val="pt-BR"/>
        </w:rPr>
      </w:pPr>
      <w:r w:rsidRPr="00897A44">
        <w:rPr>
          <w:lang w:val="pt-BR"/>
        </w:rPr>
        <w:t>Art. 101. O agente emissor de certificados (art. 27) poderá substituir os livros referidos nos incisos I a III do art. 100 pela sua escrituração e manter, mediante sistemas adequados, aprovados pela Comissão de Valores Mobiliários, os registros de propriedade das ações, partes beneficiárias, debêntures e bônus de subscrição, devendo uma vez por ano preparar lista dos seus titulares, com o número dos títulos de cada um, a qual será encadernada, autenticada no registro do comércio e arquivada na companhia. (“Caput” do artigo com redação dada pela Lei nº 9.457, de 5/5/1997)</w:t>
      </w:r>
    </w:p>
    <w:p w14:paraId="5CE674BC" w14:textId="77777777" w:rsidR="005F358F" w:rsidRPr="00897A44" w:rsidRDefault="00000000">
      <w:pPr>
        <w:rPr>
          <w:lang w:val="pt-BR"/>
        </w:rPr>
      </w:pPr>
      <w:r w:rsidRPr="00897A44">
        <w:rPr>
          <w:lang w:val="pt-BR"/>
        </w:rPr>
        <w:t xml:space="preserve">§ 1° Os termos de transferência de ações nominativas perante o agente emissor poderão ser lavrados em folhas soltas, à vista do certificado da ação, no qual serão averbados a transferência e o nome e qualificação do adquirente. </w:t>
      </w:r>
    </w:p>
    <w:p w14:paraId="101936A7" w14:textId="77777777" w:rsidR="005F358F" w:rsidRPr="00897A44" w:rsidRDefault="00000000">
      <w:pPr>
        <w:rPr>
          <w:lang w:val="pt-BR"/>
        </w:rPr>
      </w:pPr>
      <w:r w:rsidRPr="00897A44">
        <w:rPr>
          <w:lang w:val="pt-BR"/>
        </w:rPr>
        <w:t xml:space="preserve">§ 2º Os termos de transferência em folhas soltas serão encadernados em ordem cronológica, em livros autenticados no registro do comércio e arquivados no agente emissor. </w:t>
      </w:r>
    </w:p>
    <w:p w14:paraId="32525CCA" w14:textId="77777777" w:rsidR="005F358F" w:rsidRPr="00897A44" w:rsidRDefault="00000000">
      <w:pPr>
        <w:pStyle w:val="Heading3"/>
        <w:rPr>
          <w:lang w:val="pt-BR"/>
        </w:rPr>
      </w:pPr>
      <w:r w:rsidRPr="00897A44">
        <w:rPr>
          <w:lang w:val="pt-BR"/>
        </w:rPr>
        <w:t>Ações Escriturais</w:t>
      </w:r>
    </w:p>
    <w:p w14:paraId="1CBE8D19" w14:textId="77777777" w:rsidR="005F358F" w:rsidRPr="00897A44" w:rsidRDefault="00000000">
      <w:pPr>
        <w:rPr>
          <w:lang w:val="pt-BR"/>
        </w:rPr>
      </w:pPr>
      <w:r w:rsidRPr="00897A44">
        <w:rPr>
          <w:lang w:val="pt-BR"/>
        </w:rPr>
        <w:t xml:space="preserve">Art. 102. A instituição financeira depositária de ações escriturais deverá fornecer à companhia, ao menos uma vez por ano, cópia dos extratos das contas de depósito das ações </w:t>
      </w:r>
      <w:r w:rsidRPr="00897A44">
        <w:rPr>
          <w:lang w:val="pt-BR"/>
        </w:rPr>
        <w:lastRenderedPageBreak/>
        <w:t>e a lista dos acionistas com a quantidade das respectivas ações, que serão encadernadas em livros autenticados no registro do comércio e arquivados na instituição financeira.</w:t>
      </w:r>
    </w:p>
    <w:p w14:paraId="5537B825" w14:textId="77777777" w:rsidR="005F358F" w:rsidRPr="00897A44" w:rsidRDefault="00000000">
      <w:pPr>
        <w:rPr>
          <w:lang w:val="pt-BR"/>
        </w:rPr>
      </w:pPr>
      <w:r w:rsidRPr="00897A44">
        <w:rPr>
          <w:lang w:val="pt-BR"/>
        </w:rPr>
        <w:t xml:space="preserve">Fiscalização e Dúvidas no Registro </w:t>
      </w:r>
    </w:p>
    <w:p w14:paraId="55A048E5" w14:textId="77777777" w:rsidR="005F358F" w:rsidRPr="00897A44" w:rsidRDefault="00000000">
      <w:pPr>
        <w:rPr>
          <w:lang w:val="pt-BR"/>
        </w:rPr>
      </w:pPr>
      <w:r w:rsidRPr="00897A44">
        <w:rPr>
          <w:lang w:val="pt-BR"/>
        </w:rPr>
        <w:t xml:space="preserve">Art. 103. Cabe à companhia verificar a regularidade das transferências e da constituição de direitos ou ônus sobre os valores mobiliários de sua emissão; nos casos dos artigos 27 e 34, essa atribuição compete, respectivamente, ao agente emissor de certificados e à instituição financeira depositária das ações escriturais. </w:t>
      </w:r>
    </w:p>
    <w:p w14:paraId="011950C9" w14:textId="77777777" w:rsidR="005F358F" w:rsidRPr="00897A44" w:rsidRDefault="00000000">
      <w:pPr>
        <w:rPr>
          <w:lang w:val="pt-BR"/>
        </w:rPr>
      </w:pPr>
      <w:r w:rsidRPr="00897A44">
        <w:rPr>
          <w:lang w:val="pt-BR"/>
        </w:rPr>
        <w:t xml:space="preserve">Parágrafo único. As dúvidas suscitadas entre o acionista, ou qualquer interessado, e a companhia, o agente emissor de certificados ou a instituição financeira depositária das ações escriturais, a respeito das averbações ordenadas por esta Lei, ou sobre anotações, lançamentos ou transferências de ações, partes beneficiárias, debêntures, ou bônus de subscrição, nos livros de registro ou transferência, serão dirimidas pelo juiz competente para solucionar as dúvidas levantadas pelos oficiais dos registros públicos, excetuadas as questões atinentes à substância do direito. </w:t>
      </w:r>
    </w:p>
    <w:p w14:paraId="433CEF75" w14:textId="77777777" w:rsidR="005F358F" w:rsidRPr="00897A44" w:rsidRDefault="00000000">
      <w:pPr>
        <w:rPr>
          <w:lang w:val="pt-BR"/>
        </w:rPr>
      </w:pPr>
      <w:r w:rsidRPr="00897A44">
        <w:rPr>
          <w:lang w:val="pt-BR"/>
        </w:rPr>
        <w:t xml:space="preserve">Responsabilidade da Companhia </w:t>
      </w:r>
    </w:p>
    <w:p w14:paraId="13BB3D70" w14:textId="77777777" w:rsidR="005F358F" w:rsidRPr="00897A44" w:rsidRDefault="00000000">
      <w:pPr>
        <w:rPr>
          <w:lang w:val="pt-BR"/>
        </w:rPr>
      </w:pPr>
      <w:r w:rsidRPr="00897A44">
        <w:rPr>
          <w:lang w:val="pt-BR"/>
        </w:rPr>
        <w:t>Art. 104. A companhia é responsável pelos prejuízos que causar aos interessados por vícios ou irregularidades verificadas nos livros de que tratam os incisos I a III do art. 100. (“Caput” do artigo com redação dada pela Lei nº 9.457, de 5/5/1997)</w:t>
      </w:r>
    </w:p>
    <w:p w14:paraId="1130C024" w14:textId="77777777" w:rsidR="005F358F" w:rsidRPr="00897A44" w:rsidRDefault="00000000">
      <w:pPr>
        <w:rPr>
          <w:lang w:val="pt-BR"/>
        </w:rPr>
      </w:pPr>
      <w:r w:rsidRPr="00897A44">
        <w:rPr>
          <w:lang w:val="pt-BR"/>
        </w:rPr>
        <w:t xml:space="preserve">Parágrafo único. A companhia deverá diligenciar para que os atos de emissão e substituição de certificados, e de transferências e averbações nos livros sociais, sejam praticados no menor prazo possível, não excedente do fixado pela Comissão de Valores Mobiliários, respondendo perante acionistas e terceiros pelos prejuízos decorrentes de atrasos culposos. </w:t>
      </w:r>
    </w:p>
    <w:p w14:paraId="1647DF60" w14:textId="77777777" w:rsidR="005F358F" w:rsidRPr="00897A44" w:rsidRDefault="00000000">
      <w:pPr>
        <w:rPr>
          <w:lang w:val="pt-BR"/>
        </w:rPr>
      </w:pPr>
      <w:r w:rsidRPr="00897A44">
        <w:rPr>
          <w:lang w:val="pt-BR"/>
        </w:rPr>
        <w:t xml:space="preserve">Exibição dos Livros </w:t>
      </w:r>
    </w:p>
    <w:p w14:paraId="5E51257D" w14:textId="77777777" w:rsidR="005F358F" w:rsidRPr="00897A44" w:rsidRDefault="00000000">
      <w:pPr>
        <w:rPr>
          <w:lang w:val="pt-BR"/>
        </w:rPr>
      </w:pPr>
      <w:r w:rsidRPr="00897A44">
        <w:rPr>
          <w:lang w:val="pt-BR"/>
        </w:rPr>
        <w:t xml:space="preserve">Art. 105. A exibição por inteiro dos livros da companhia pode ser ordenada judicialmente sempre que, a requerimento de acionistas que representem, pelo menos, 5% (cinco por cento) do capital social, sejam apontados atos violadores da lei ou do estatuto, ou haja fundada suspeita de graves irregularidades praticadas por qualquer dos órgãos da companhia. </w:t>
      </w:r>
    </w:p>
    <w:p w14:paraId="6A180E6A" w14:textId="77777777" w:rsidR="005F358F" w:rsidRPr="00897A44" w:rsidRDefault="00000000">
      <w:pPr>
        <w:rPr>
          <w:lang w:val="pt-BR"/>
        </w:rPr>
      </w:pPr>
      <w:r w:rsidRPr="00897A44">
        <w:rPr>
          <w:lang w:val="pt-BR"/>
        </w:rPr>
        <w:t>CAPÍTULO X</w:t>
      </w:r>
    </w:p>
    <w:p w14:paraId="37EDE8D3" w14:textId="77777777" w:rsidR="005F358F" w:rsidRPr="00897A44" w:rsidRDefault="00000000">
      <w:pPr>
        <w:rPr>
          <w:lang w:val="pt-BR"/>
        </w:rPr>
      </w:pPr>
      <w:r w:rsidRPr="00897A44">
        <w:rPr>
          <w:lang w:val="pt-BR"/>
        </w:rPr>
        <w:t>ACIONISTAS</w:t>
      </w:r>
    </w:p>
    <w:p w14:paraId="3D09CB35" w14:textId="77777777" w:rsidR="005F358F" w:rsidRPr="00897A44" w:rsidRDefault="00000000">
      <w:pPr>
        <w:rPr>
          <w:lang w:val="pt-BR"/>
        </w:rPr>
      </w:pPr>
      <w:r w:rsidRPr="00897A44">
        <w:rPr>
          <w:lang w:val="pt-BR"/>
        </w:rPr>
        <w:t>Seção I</w:t>
      </w:r>
    </w:p>
    <w:p w14:paraId="3BC580F4" w14:textId="77777777" w:rsidR="005F358F" w:rsidRPr="00897A44" w:rsidRDefault="00000000">
      <w:pPr>
        <w:rPr>
          <w:lang w:val="pt-BR"/>
        </w:rPr>
      </w:pPr>
      <w:r w:rsidRPr="00897A44">
        <w:rPr>
          <w:lang w:val="pt-BR"/>
        </w:rPr>
        <w:t>Obrigação de Realizar o Capital</w:t>
      </w:r>
    </w:p>
    <w:p w14:paraId="22F0DC2C" w14:textId="77777777" w:rsidR="005F358F" w:rsidRPr="00897A44" w:rsidRDefault="00000000">
      <w:pPr>
        <w:rPr>
          <w:lang w:val="pt-BR"/>
        </w:rPr>
      </w:pPr>
      <w:r w:rsidRPr="00897A44">
        <w:rPr>
          <w:lang w:val="pt-BR"/>
        </w:rPr>
        <w:t>Condições e Mora</w:t>
      </w:r>
    </w:p>
    <w:p w14:paraId="0D3B3B0F" w14:textId="77777777" w:rsidR="005F358F" w:rsidRPr="00897A44" w:rsidRDefault="00000000">
      <w:pPr>
        <w:rPr>
          <w:lang w:val="pt-BR"/>
        </w:rPr>
      </w:pPr>
      <w:r w:rsidRPr="00897A44">
        <w:rPr>
          <w:lang w:val="pt-BR"/>
        </w:rPr>
        <w:lastRenderedPageBreak/>
        <w:t xml:space="preserve">Art. 106. O acionista é obrigado a realizar, nas condições previstas no estatuto ou no boletim de subscrição, a prestação correspondente às ações subscritas ou adquiridas. </w:t>
      </w:r>
    </w:p>
    <w:p w14:paraId="34557555" w14:textId="77777777" w:rsidR="005F358F" w:rsidRPr="00897A44" w:rsidRDefault="00000000">
      <w:pPr>
        <w:rPr>
          <w:lang w:val="pt-BR"/>
        </w:rPr>
      </w:pPr>
      <w:r w:rsidRPr="00897A44">
        <w:rPr>
          <w:lang w:val="pt-BR"/>
        </w:rPr>
        <w:t xml:space="preserve">§ 1°. Se o estatuto e o boletim forem omissos quanto ao montante da prestação e ao prazo ou data do pagamento, caberá aos órgãos da administração efetuar chamada, mediante avisos publicados na imprensa, por 3 (três) vezes, no mínimo, fixando prazo, não inferior a 30 (trinta) dias, para o pagamento. </w:t>
      </w:r>
    </w:p>
    <w:p w14:paraId="4D831146" w14:textId="77777777" w:rsidR="005F358F" w:rsidRPr="00897A44" w:rsidRDefault="00000000">
      <w:pPr>
        <w:rPr>
          <w:lang w:val="pt-BR"/>
        </w:rPr>
      </w:pPr>
      <w:r w:rsidRPr="00897A44">
        <w:rPr>
          <w:lang w:val="pt-BR"/>
        </w:rPr>
        <w:t>§ 2° O acionista que não fizer o pagamento nas condições previstas no estatuto ou boletim, ou na chamada, ficará de pleno direito constituído em mora, sujeitando-se ao pagamento dos juros, da correção monetária e da multa que o estatuto determinar, esta não superior a 10% (dez por cento) do valor da prestação.</w:t>
      </w:r>
    </w:p>
    <w:p w14:paraId="383A8AA3" w14:textId="77777777" w:rsidR="005F358F" w:rsidRPr="00897A44" w:rsidRDefault="00000000">
      <w:pPr>
        <w:pStyle w:val="Heading3"/>
        <w:rPr>
          <w:lang w:val="pt-BR"/>
        </w:rPr>
      </w:pPr>
      <w:r w:rsidRPr="00897A44">
        <w:rPr>
          <w:lang w:val="pt-BR"/>
        </w:rPr>
        <w:t>Acionista Remisso</w:t>
      </w:r>
    </w:p>
    <w:p w14:paraId="38E571BF" w14:textId="77777777" w:rsidR="005F358F" w:rsidRPr="00897A44" w:rsidRDefault="00000000">
      <w:pPr>
        <w:rPr>
          <w:lang w:val="pt-BR"/>
        </w:rPr>
      </w:pPr>
      <w:r w:rsidRPr="00897A44">
        <w:rPr>
          <w:lang w:val="pt-BR"/>
        </w:rPr>
        <w:t xml:space="preserve">Art. 107. Verificada a mora do acionista, a companhia pode, à sua escolha: </w:t>
      </w:r>
    </w:p>
    <w:p w14:paraId="554980C1" w14:textId="77777777" w:rsidR="005F358F" w:rsidRPr="00897A44" w:rsidRDefault="00000000">
      <w:pPr>
        <w:rPr>
          <w:lang w:val="pt-BR"/>
        </w:rPr>
      </w:pPr>
      <w:r w:rsidRPr="00897A44">
        <w:rPr>
          <w:lang w:val="pt-BR"/>
        </w:rPr>
        <w:t xml:space="preserve">I - promover contra o acionista, e os que com ele forem solidariamente responsáveis (artigo 108), processo de execução para cobrar as importâncias devidas, servindo o boletim de subscrição e o aviso de chamada como título extrajudicial nos termos do Código de Processo Civil; ou </w:t>
      </w:r>
    </w:p>
    <w:p w14:paraId="7FDD5A2E" w14:textId="77777777" w:rsidR="005F358F" w:rsidRPr="00897A44" w:rsidRDefault="00000000">
      <w:pPr>
        <w:rPr>
          <w:lang w:val="pt-BR"/>
        </w:rPr>
      </w:pPr>
      <w:r w:rsidRPr="00897A44">
        <w:rPr>
          <w:lang w:val="pt-BR"/>
        </w:rPr>
        <w:t xml:space="preserve">II - mandar vender as ações em bolsa de valores, por conta e risco do acionista. </w:t>
      </w:r>
    </w:p>
    <w:p w14:paraId="69D99064" w14:textId="77777777" w:rsidR="005F358F" w:rsidRPr="00897A44" w:rsidRDefault="00000000">
      <w:pPr>
        <w:rPr>
          <w:lang w:val="pt-BR"/>
        </w:rPr>
      </w:pPr>
      <w:r w:rsidRPr="00897A44">
        <w:rPr>
          <w:lang w:val="pt-BR"/>
        </w:rPr>
        <w:t xml:space="preserve">§ 1º Será havida como não escrita, relativamente à companhia, qualquer estipulação do estatuto ou do boletim de subscrição que exclua ou limite o exercício da opção prevista neste artigo, mas o subscritor de boa-fé terá ação, contra os responsáveis pela estipulação, para haver perdas e danos sofridos, sem prejuízo da responsabilidade penal que no caso couber. </w:t>
      </w:r>
    </w:p>
    <w:p w14:paraId="5A854BEE" w14:textId="77777777" w:rsidR="005F358F" w:rsidRPr="00897A44" w:rsidRDefault="00000000">
      <w:pPr>
        <w:rPr>
          <w:lang w:val="pt-BR"/>
        </w:rPr>
      </w:pPr>
      <w:r w:rsidRPr="00897A44">
        <w:rPr>
          <w:lang w:val="pt-BR"/>
        </w:rPr>
        <w:t xml:space="preserve">§ 2º A venda será feita em leilão especial na bolsa de valores do lugar da sede social, ou, se não houver, na mais próxima, depois de publicado aviso, por 3 (três) vezes, com antecedência mínima de 3 (três) dias. Do produto da venda serão deduzidos as despesas com a operação e, se previstos no estatuto, os juros, correção monetária e multa, ficando o saldo à disposição do ex-acionista, na sede da sociedade. </w:t>
      </w:r>
    </w:p>
    <w:p w14:paraId="46BED01D" w14:textId="77777777" w:rsidR="005F358F" w:rsidRPr="00897A44" w:rsidRDefault="00000000">
      <w:pPr>
        <w:rPr>
          <w:lang w:val="pt-BR"/>
        </w:rPr>
      </w:pPr>
      <w:r w:rsidRPr="00897A44">
        <w:rPr>
          <w:lang w:val="pt-BR"/>
        </w:rPr>
        <w:t xml:space="preserve">§ 3º É facultado à companhia, mesmo após iniciada a cobrança judicial, mandar vender a ação em bolsa de valores; a companhia poderá também promover a cobrança judicial se as ações oferecidas em bolsa não encontrarem tomador, ou se o preço apurado não bastar para pagar os débitos do acionista. </w:t>
      </w:r>
    </w:p>
    <w:p w14:paraId="2142BC88" w14:textId="77777777" w:rsidR="005F358F" w:rsidRPr="00897A44" w:rsidRDefault="00000000">
      <w:pPr>
        <w:rPr>
          <w:lang w:val="pt-BR"/>
        </w:rPr>
      </w:pPr>
      <w:r w:rsidRPr="00897A44">
        <w:rPr>
          <w:lang w:val="pt-BR"/>
        </w:rPr>
        <w:t xml:space="preserve">§ 4º Se a companhia não conseguir, por qualquer dos meios previstos neste artigo, a integralização das ações, poderá declará-las caducas e fazer suas as entradas realizadas, integralizando-as com lucros ou reservas, exceto a legal; se não tiver lucros e reservas suficientes, terá o prazo de 1 (um) ano para colocar as ações caídas em comisso, findo o qual, não tendo sido encontrado comprador, a assembléia-geral deliberará sobre a redução do capital em importância correspondente. </w:t>
      </w:r>
    </w:p>
    <w:p w14:paraId="184778A3" w14:textId="77777777" w:rsidR="005F358F" w:rsidRPr="00897A44" w:rsidRDefault="00000000">
      <w:pPr>
        <w:pStyle w:val="Heading3"/>
        <w:rPr>
          <w:lang w:val="pt-BR"/>
        </w:rPr>
      </w:pPr>
      <w:r w:rsidRPr="00897A44">
        <w:rPr>
          <w:lang w:val="pt-BR"/>
        </w:rPr>
        <w:lastRenderedPageBreak/>
        <w:t>Responsabilidade dos Alienantes</w:t>
      </w:r>
    </w:p>
    <w:p w14:paraId="08EBC6C8" w14:textId="77777777" w:rsidR="005F358F" w:rsidRPr="00897A44" w:rsidRDefault="00000000">
      <w:pPr>
        <w:rPr>
          <w:lang w:val="pt-BR"/>
        </w:rPr>
      </w:pPr>
      <w:r w:rsidRPr="00897A44">
        <w:rPr>
          <w:lang w:val="pt-BR"/>
        </w:rPr>
        <w:t xml:space="preserve">Art. 108. Ainda quando negociadas as ações, os alienantes continuarão responsáveis, solidariamente com os adquirentes, pelo pagamento das prestações que faltarem para integralizar as ações transferidas. </w:t>
      </w:r>
    </w:p>
    <w:p w14:paraId="583597A9" w14:textId="77777777" w:rsidR="005F358F" w:rsidRPr="00897A44" w:rsidRDefault="00000000">
      <w:pPr>
        <w:rPr>
          <w:lang w:val="pt-BR"/>
        </w:rPr>
      </w:pPr>
      <w:r w:rsidRPr="00897A44">
        <w:rPr>
          <w:lang w:val="pt-BR"/>
        </w:rPr>
        <w:t xml:space="preserve">Parágrafo único. Tal responsabilidade cessará, em relação a cada alienante, no fim de 2 (dois) anos a contar da data da transferência das ações. </w:t>
      </w:r>
    </w:p>
    <w:p w14:paraId="1B08004B" w14:textId="77777777" w:rsidR="005F358F" w:rsidRPr="00897A44" w:rsidRDefault="00000000">
      <w:pPr>
        <w:rPr>
          <w:lang w:val="pt-BR"/>
        </w:rPr>
      </w:pPr>
      <w:r w:rsidRPr="00897A44">
        <w:rPr>
          <w:lang w:val="pt-BR"/>
        </w:rPr>
        <w:t>Seção II</w:t>
      </w:r>
    </w:p>
    <w:p w14:paraId="1D00052E" w14:textId="77777777" w:rsidR="005F358F" w:rsidRPr="00897A44" w:rsidRDefault="00000000">
      <w:pPr>
        <w:rPr>
          <w:lang w:val="pt-BR"/>
        </w:rPr>
      </w:pPr>
      <w:r w:rsidRPr="00897A44">
        <w:rPr>
          <w:lang w:val="pt-BR"/>
        </w:rPr>
        <w:t>Direitos Essenciais</w:t>
      </w:r>
    </w:p>
    <w:p w14:paraId="24D37793" w14:textId="77777777" w:rsidR="005F358F" w:rsidRPr="00897A44" w:rsidRDefault="00000000">
      <w:pPr>
        <w:rPr>
          <w:lang w:val="pt-BR"/>
        </w:rPr>
      </w:pPr>
      <w:r w:rsidRPr="00897A44">
        <w:rPr>
          <w:lang w:val="pt-BR"/>
        </w:rPr>
        <w:t xml:space="preserve">Art. 109. Nem o estatuto social nem a assembléia-geral poderão privar o acionista dos direitos de: </w:t>
      </w:r>
    </w:p>
    <w:p w14:paraId="5F9F0F47" w14:textId="77777777" w:rsidR="005F358F" w:rsidRPr="00897A44" w:rsidRDefault="00000000">
      <w:pPr>
        <w:rPr>
          <w:lang w:val="pt-BR"/>
        </w:rPr>
      </w:pPr>
      <w:r w:rsidRPr="00897A44">
        <w:rPr>
          <w:lang w:val="pt-BR"/>
        </w:rPr>
        <w:t xml:space="preserve">I - participar dos lucros sociais; </w:t>
      </w:r>
    </w:p>
    <w:p w14:paraId="7419FE91" w14:textId="77777777" w:rsidR="005F358F" w:rsidRPr="00897A44" w:rsidRDefault="00000000">
      <w:pPr>
        <w:rPr>
          <w:lang w:val="pt-BR"/>
        </w:rPr>
      </w:pPr>
      <w:r w:rsidRPr="00897A44">
        <w:rPr>
          <w:lang w:val="pt-BR"/>
        </w:rPr>
        <w:t xml:space="preserve">II - participar do acervo da companhia, em caso de liquidação; </w:t>
      </w:r>
    </w:p>
    <w:p w14:paraId="2447F079" w14:textId="77777777" w:rsidR="005F358F" w:rsidRPr="00897A44" w:rsidRDefault="00000000">
      <w:pPr>
        <w:rPr>
          <w:lang w:val="pt-BR"/>
        </w:rPr>
      </w:pPr>
      <w:r w:rsidRPr="00897A44">
        <w:rPr>
          <w:lang w:val="pt-BR"/>
        </w:rPr>
        <w:t xml:space="preserve">III - fiscalizar, na forma prevista nesta Lei, a gestão dos negócios sociais; </w:t>
      </w:r>
    </w:p>
    <w:p w14:paraId="76E105BB" w14:textId="77777777" w:rsidR="005F358F" w:rsidRPr="00897A44" w:rsidRDefault="00000000">
      <w:pPr>
        <w:rPr>
          <w:lang w:val="pt-BR"/>
        </w:rPr>
      </w:pPr>
      <w:r w:rsidRPr="00897A44">
        <w:rPr>
          <w:lang w:val="pt-BR"/>
        </w:rPr>
        <w:t xml:space="preserve">IV - preferência para a subscrição de ações, partes beneficiárias conversíveis em ações, debêntures conversíveis em ações e bônus de subscrição, observado o disposto nos artigos 171 e 172; </w:t>
      </w:r>
    </w:p>
    <w:p w14:paraId="31A5C47B" w14:textId="77777777" w:rsidR="005F358F" w:rsidRPr="00897A44" w:rsidRDefault="00000000">
      <w:pPr>
        <w:rPr>
          <w:lang w:val="pt-BR"/>
        </w:rPr>
      </w:pPr>
      <w:r w:rsidRPr="00897A44">
        <w:rPr>
          <w:lang w:val="pt-BR"/>
        </w:rPr>
        <w:t xml:space="preserve">V - retirar-se da sociedade nos casos previstos nesta Lei. </w:t>
      </w:r>
    </w:p>
    <w:p w14:paraId="3F6F6BBD" w14:textId="77777777" w:rsidR="005F358F" w:rsidRPr="00897A44" w:rsidRDefault="00000000">
      <w:pPr>
        <w:rPr>
          <w:lang w:val="pt-BR"/>
        </w:rPr>
      </w:pPr>
      <w:r w:rsidRPr="00897A44">
        <w:rPr>
          <w:lang w:val="pt-BR"/>
        </w:rPr>
        <w:t xml:space="preserve">§ 1º As ações de cada classe conferirão iguais direitos aos seus titulares. </w:t>
      </w:r>
    </w:p>
    <w:p w14:paraId="30850F52" w14:textId="77777777" w:rsidR="005F358F" w:rsidRPr="00897A44" w:rsidRDefault="00000000">
      <w:pPr>
        <w:rPr>
          <w:lang w:val="pt-BR"/>
        </w:rPr>
      </w:pPr>
      <w:r w:rsidRPr="00897A44">
        <w:rPr>
          <w:lang w:val="pt-BR"/>
        </w:rPr>
        <w:t xml:space="preserve">§ 2º Os meios, processos ou ações que a lei confere ao acionista para assegurar os seus direitos não podem ser elididos pelo estatuto ou pela assembléia-geral. </w:t>
      </w:r>
    </w:p>
    <w:p w14:paraId="7BA99893" w14:textId="77777777" w:rsidR="005F358F" w:rsidRPr="00897A44" w:rsidRDefault="00000000">
      <w:pPr>
        <w:rPr>
          <w:lang w:val="pt-BR"/>
        </w:rPr>
      </w:pPr>
      <w:r w:rsidRPr="00897A44">
        <w:rPr>
          <w:lang w:val="pt-BR"/>
        </w:rPr>
        <w:t>§ 3º O estatuto da sociedade pode estabelecer que as divergências entre os acionistas e a companhia, ou entre os acionistas controladores e os acionistas minoritários, poderão ser solucionadas mediante arbitragem, nos termos em que especificar. (Parágrafo acrescido pela Lei nº 10.303, de 31/10/2001)</w:t>
      </w:r>
    </w:p>
    <w:p w14:paraId="344F2CCC" w14:textId="77777777" w:rsidR="005F358F" w:rsidRPr="00897A44" w:rsidRDefault="00000000">
      <w:pPr>
        <w:rPr>
          <w:lang w:val="pt-BR"/>
        </w:rPr>
      </w:pPr>
      <w:r w:rsidRPr="00897A44">
        <w:rPr>
          <w:lang w:val="pt-BR"/>
        </w:rPr>
        <w:t>Seção III</w:t>
      </w:r>
    </w:p>
    <w:p w14:paraId="5C766F71" w14:textId="77777777" w:rsidR="005F358F" w:rsidRPr="00897A44" w:rsidRDefault="00000000">
      <w:pPr>
        <w:pStyle w:val="Heading3"/>
        <w:rPr>
          <w:lang w:val="pt-BR"/>
        </w:rPr>
      </w:pPr>
      <w:r w:rsidRPr="00897A44">
        <w:rPr>
          <w:lang w:val="pt-BR"/>
        </w:rPr>
        <w:t>Direito de Voto</w:t>
      </w:r>
    </w:p>
    <w:p w14:paraId="469E1A04" w14:textId="77777777" w:rsidR="005F358F" w:rsidRPr="00897A44" w:rsidRDefault="00000000">
      <w:pPr>
        <w:rPr>
          <w:lang w:val="pt-BR"/>
        </w:rPr>
      </w:pPr>
      <w:r w:rsidRPr="00897A44">
        <w:rPr>
          <w:lang w:val="pt-BR"/>
        </w:rPr>
        <w:t>Disposições Gerais</w:t>
      </w:r>
    </w:p>
    <w:p w14:paraId="3A58EEBC" w14:textId="77777777" w:rsidR="005F358F" w:rsidRPr="00897A44" w:rsidRDefault="00000000">
      <w:pPr>
        <w:rPr>
          <w:lang w:val="pt-BR"/>
        </w:rPr>
      </w:pPr>
      <w:r w:rsidRPr="00897A44">
        <w:rPr>
          <w:lang w:val="pt-BR"/>
        </w:rPr>
        <w:t xml:space="preserve">Art. 110. A cada ação ordinária corresponde 1 (um) voto nas deliberações da assembléia-geral. </w:t>
      </w:r>
    </w:p>
    <w:p w14:paraId="00CB6FA1" w14:textId="77777777" w:rsidR="005F358F" w:rsidRPr="00897A44" w:rsidRDefault="00000000">
      <w:pPr>
        <w:rPr>
          <w:lang w:val="pt-BR"/>
        </w:rPr>
      </w:pPr>
      <w:r w:rsidRPr="00897A44">
        <w:rPr>
          <w:lang w:val="pt-BR"/>
        </w:rPr>
        <w:t xml:space="preserve">§ 1º O estatuto pode estabelecer limitação ao número de votos de cada acionista. </w:t>
      </w:r>
    </w:p>
    <w:p w14:paraId="178611FD" w14:textId="77777777" w:rsidR="005F358F" w:rsidRPr="00897A44" w:rsidRDefault="00000000">
      <w:pPr>
        <w:rPr>
          <w:lang w:val="pt-BR"/>
        </w:rPr>
      </w:pPr>
      <w:r w:rsidRPr="00897A44">
        <w:rPr>
          <w:lang w:val="pt-BR"/>
        </w:rPr>
        <w:t xml:space="preserve">§ 2º (Revogado pela Lei nº 14.195, de 26/8/2021) </w:t>
      </w:r>
    </w:p>
    <w:p w14:paraId="0D6CC79E" w14:textId="77777777" w:rsidR="005F358F" w:rsidRPr="00897A44" w:rsidRDefault="00000000">
      <w:pPr>
        <w:rPr>
          <w:lang w:val="pt-BR"/>
        </w:rPr>
      </w:pPr>
      <w:r w:rsidRPr="00897A44">
        <w:rPr>
          <w:lang w:val="pt-BR"/>
        </w:rPr>
        <w:lastRenderedPageBreak/>
        <w:t>Art. 110-A. É admitida a criação de uma ou mais classes de ações ordinárias com atribuição de voto plural, não superior a 10 (dez) votos por ação ordinária:</w:t>
      </w:r>
    </w:p>
    <w:p w14:paraId="2132B9ED" w14:textId="77777777" w:rsidR="005F358F" w:rsidRPr="00897A44" w:rsidRDefault="00000000">
      <w:pPr>
        <w:rPr>
          <w:lang w:val="pt-BR"/>
        </w:rPr>
      </w:pPr>
      <w:r w:rsidRPr="00897A44">
        <w:rPr>
          <w:lang w:val="pt-BR"/>
        </w:rPr>
        <w:t>I - na companhia fechada; e</w:t>
      </w:r>
    </w:p>
    <w:p w14:paraId="321379CD" w14:textId="77777777" w:rsidR="005F358F" w:rsidRPr="00897A44" w:rsidRDefault="00000000">
      <w:pPr>
        <w:rPr>
          <w:lang w:val="pt-BR"/>
        </w:rPr>
      </w:pPr>
      <w:r w:rsidRPr="00897A44">
        <w:rPr>
          <w:lang w:val="pt-BR"/>
        </w:rPr>
        <w:t>II - na companhia aberta, desde que a criação da classe ocorra previamente à negociação de quaisquer ações ou valores mobiliários conversíveis em ações de sua emissão em mercados organizados de valores mobiliários.</w:t>
      </w:r>
    </w:p>
    <w:p w14:paraId="30346E40" w14:textId="77777777" w:rsidR="005F358F" w:rsidRPr="00897A44" w:rsidRDefault="00000000">
      <w:pPr>
        <w:rPr>
          <w:lang w:val="pt-BR"/>
        </w:rPr>
      </w:pPr>
      <w:r w:rsidRPr="00897A44">
        <w:rPr>
          <w:lang w:val="pt-BR"/>
        </w:rPr>
        <w:t>§ 1º A criação de classe de ações ordinárias com atribuição do voto plural depende do voto favorável de acionistas que representem:</w:t>
      </w:r>
    </w:p>
    <w:p w14:paraId="667654FE" w14:textId="77777777" w:rsidR="005F358F" w:rsidRPr="00897A44" w:rsidRDefault="00000000">
      <w:pPr>
        <w:rPr>
          <w:lang w:val="pt-BR"/>
        </w:rPr>
      </w:pPr>
      <w:r w:rsidRPr="00897A44">
        <w:rPr>
          <w:lang w:val="pt-BR"/>
        </w:rPr>
        <w:t>I - metade, no mínimo, do total de votos conferidos pelas ações com direito a voto; e</w:t>
      </w:r>
    </w:p>
    <w:p w14:paraId="64A77E42" w14:textId="77777777" w:rsidR="005F358F" w:rsidRPr="00897A44" w:rsidRDefault="00000000">
      <w:pPr>
        <w:rPr>
          <w:lang w:val="pt-BR"/>
        </w:rPr>
      </w:pPr>
      <w:r w:rsidRPr="00897A44">
        <w:rPr>
          <w:lang w:val="pt-BR"/>
        </w:rPr>
        <w:t>II - metade, no mínimo, das ações preferenciais sem direito a voto ou com voto restrito, se emitidas, reunidas em assembleia especial convocada e instalada com as formalidades desta Lei.</w:t>
      </w:r>
    </w:p>
    <w:p w14:paraId="08A39461" w14:textId="77777777" w:rsidR="005F358F" w:rsidRPr="00897A44" w:rsidRDefault="00000000">
      <w:pPr>
        <w:rPr>
          <w:lang w:val="pt-BR"/>
        </w:rPr>
      </w:pPr>
      <w:r w:rsidRPr="00897A44">
        <w:rPr>
          <w:lang w:val="pt-BR"/>
        </w:rPr>
        <w:t>§ 2º Nas deliberações de que trata o § 1º deste artigo, será assegurado aos acionistas dissidentes o direito de se retirarem da companhia mediante reembolso do valor de suas ações nos termos do art. 45 desta Lei, salvo se a criação da classe de ações ordinárias com atribuição de voto plural já estiver prevista ou autorizada pelo estatuto.</w:t>
      </w:r>
    </w:p>
    <w:p w14:paraId="067FFE05" w14:textId="77777777" w:rsidR="005F358F" w:rsidRPr="00897A44" w:rsidRDefault="00000000">
      <w:pPr>
        <w:rPr>
          <w:lang w:val="pt-BR"/>
        </w:rPr>
      </w:pPr>
      <w:r w:rsidRPr="00897A44">
        <w:rPr>
          <w:lang w:val="pt-BR"/>
        </w:rPr>
        <w:t>§ 3º O estatuto social da companhia, aberta ou fechada, nos termos dos incisos I e II do caput deste artigo, poderá exigir quórum maior para as deliberações de que trata o § 1º deste artigo.</w:t>
      </w:r>
    </w:p>
    <w:p w14:paraId="7740C2CE" w14:textId="77777777" w:rsidR="005F358F" w:rsidRPr="00897A44" w:rsidRDefault="00000000">
      <w:pPr>
        <w:rPr>
          <w:lang w:val="pt-BR"/>
        </w:rPr>
      </w:pPr>
      <w:r w:rsidRPr="00897A44">
        <w:rPr>
          <w:lang w:val="pt-BR"/>
        </w:rPr>
        <w:t>§ 4º A listagem de companhias que adotem voto plural e a admissão de valores mobiliários de sua emissão em segmento de listagem de mercados organizados sujeitar-se-ão à observância das regras editadas pelas respectivas entidades administradoras, que deverão dar transparência sobre a condição de tais companhias abertas.</w:t>
      </w:r>
    </w:p>
    <w:p w14:paraId="0A7E537F" w14:textId="77777777" w:rsidR="005F358F" w:rsidRPr="00897A44" w:rsidRDefault="00000000">
      <w:pPr>
        <w:rPr>
          <w:lang w:val="pt-BR"/>
        </w:rPr>
      </w:pPr>
      <w:r w:rsidRPr="00897A44">
        <w:rPr>
          <w:lang w:val="pt-BR"/>
        </w:rPr>
        <w:t>§ 5º Após o início da negociação das ações ou dos valores mobiliários conversíveis em ações em mercados organizados de valores mobiliários, é vedada a alteração das características de classe de ações ordinárias com atribuição de voto plural, exceto para reduzir os respectivos direitos ou vantagens.</w:t>
      </w:r>
    </w:p>
    <w:p w14:paraId="2B55EFF4" w14:textId="77777777" w:rsidR="005F358F" w:rsidRPr="00897A44" w:rsidRDefault="00000000">
      <w:pPr>
        <w:rPr>
          <w:lang w:val="pt-BR"/>
        </w:rPr>
      </w:pPr>
      <w:r w:rsidRPr="00897A44">
        <w:rPr>
          <w:lang w:val="pt-BR"/>
        </w:rPr>
        <w:t>§ 6º É facultado aos acionistas estipular no estatuto social o fim da vigência do voto plural condicionado a um evento ou a termo, observado o disposto nos §§ 7º e 8º deste artigo.</w:t>
      </w:r>
    </w:p>
    <w:p w14:paraId="1AE31BB1" w14:textId="77777777" w:rsidR="005F358F" w:rsidRPr="00897A44" w:rsidRDefault="00000000">
      <w:pPr>
        <w:rPr>
          <w:lang w:val="pt-BR"/>
        </w:rPr>
      </w:pPr>
      <w:r w:rsidRPr="00897A44">
        <w:rPr>
          <w:lang w:val="pt-BR"/>
        </w:rPr>
        <w:t>§ 7º O voto plural atribuído às ações ordinárias terá prazo de vigência inicial de até 7 (sete) anos, prorrogável por qualquer prazo, desde que:</w:t>
      </w:r>
    </w:p>
    <w:p w14:paraId="15AA03AF" w14:textId="77777777" w:rsidR="005F358F" w:rsidRPr="00897A44" w:rsidRDefault="00000000">
      <w:pPr>
        <w:rPr>
          <w:lang w:val="pt-BR"/>
        </w:rPr>
      </w:pPr>
      <w:r w:rsidRPr="00897A44">
        <w:rPr>
          <w:lang w:val="pt-BR"/>
        </w:rPr>
        <w:t>I - seja observado o disposto nos §§ 1º e 3º deste artigo para a aprovação da prorrogação;</w:t>
      </w:r>
    </w:p>
    <w:p w14:paraId="365C14C3" w14:textId="77777777" w:rsidR="005F358F" w:rsidRPr="00897A44" w:rsidRDefault="00000000">
      <w:pPr>
        <w:rPr>
          <w:lang w:val="pt-BR"/>
        </w:rPr>
      </w:pPr>
      <w:r w:rsidRPr="00897A44">
        <w:rPr>
          <w:lang w:val="pt-BR"/>
        </w:rPr>
        <w:t>II - sejam excluídos das votações os titulares de ações da classe cujo voto plural se pretende prorrogar; e</w:t>
      </w:r>
    </w:p>
    <w:p w14:paraId="05953B8F" w14:textId="77777777" w:rsidR="005F358F" w:rsidRPr="00897A44" w:rsidRDefault="00000000">
      <w:pPr>
        <w:rPr>
          <w:lang w:val="pt-BR"/>
        </w:rPr>
      </w:pPr>
      <w:r w:rsidRPr="00897A44">
        <w:rPr>
          <w:lang w:val="pt-BR"/>
        </w:rPr>
        <w:lastRenderedPageBreak/>
        <w:t>III - seja assegurado aos acionistas dissidentes, nas hipóteses de prorrogação, o direito previsto no § 2º deste artigo.</w:t>
      </w:r>
    </w:p>
    <w:p w14:paraId="491A91B3" w14:textId="77777777" w:rsidR="005F358F" w:rsidRPr="00897A44" w:rsidRDefault="00000000">
      <w:pPr>
        <w:rPr>
          <w:lang w:val="pt-BR"/>
        </w:rPr>
      </w:pPr>
      <w:r w:rsidRPr="00897A44">
        <w:rPr>
          <w:lang w:val="pt-BR"/>
        </w:rPr>
        <w:t>§ 8º As ações de classe com voto plural serão automaticamente convertidas em ações ordinárias sem voto plural na hipótese de:</w:t>
      </w:r>
    </w:p>
    <w:p w14:paraId="1B545513" w14:textId="77777777" w:rsidR="005F358F" w:rsidRPr="00897A44" w:rsidRDefault="00000000">
      <w:pPr>
        <w:rPr>
          <w:lang w:val="pt-BR"/>
        </w:rPr>
      </w:pPr>
      <w:r w:rsidRPr="00897A44">
        <w:rPr>
          <w:lang w:val="pt-BR"/>
        </w:rPr>
        <w:t>I - transferência, a qualquer título, a terceiros, exceto nos casos em que:</w:t>
      </w:r>
    </w:p>
    <w:p w14:paraId="0D50739A" w14:textId="77777777" w:rsidR="005F358F" w:rsidRPr="00897A44" w:rsidRDefault="00000000">
      <w:pPr>
        <w:rPr>
          <w:lang w:val="pt-BR"/>
        </w:rPr>
      </w:pPr>
      <w:r w:rsidRPr="00897A44">
        <w:rPr>
          <w:lang w:val="pt-BR"/>
        </w:rPr>
        <w:t>a) o alienante permanecer indiretamente como único titular de tais ações e no controle dos direitos políticos por elas conferidos;</w:t>
      </w:r>
    </w:p>
    <w:p w14:paraId="626F892D" w14:textId="77777777" w:rsidR="005F358F" w:rsidRPr="00897A44" w:rsidRDefault="00000000">
      <w:pPr>
        <w:rPr>
          <w:lang w:val="pt-BR"/>
        </w:rPr>
      </w:pPr>
      <w:r w:rsidRPr="00897A44">
        <w:rPr>
          <w:lang w:val="pt-BR"/>
        </w:rPr>
        <w:t>b) o terceiro for titular da mesma classe de ações com voto plural a ele alienadas; ou</w:t>
      </w:r>
    </w:p>
    <w:p w14:paraId="6BEE5FF5" w14:textId="77777777" w:rsidR="005F358F" w:rsidRPr="00897A44" w:rsidRDefault="00000000">
      <w:pPr>
        <w:rPr>
          <w:lang w:val="pt-BR"/>
        </w:rPr>
      </w:pPr>
      <w:r w:rsidRPr="00897A44">
        <w:rPr>
          <w:lang w:val="pt-BR"/>
        </w:rPr>
        <w:t>c) a transferência ocorrer no regime de titularidade fiduciária para fins de constituição do depósito centralizado; ou</w:t>
      </w:r>
    </w:p>
    <w:p w14:paraId="32E42753" w14:textId="77777777" w:rsidR="005F358F" w:rsidRPr="00897A44" w:rsidRDefault="00000000">
      <w:pPr>
        <w:rPr>
          <w:lang w:val="pt-BR"/>
        </w:rPr>
      </w:pPr>
      <w:r w:rsidRPr="00897A44">
        <w:rPr>
          <w:lang w:val="pt-BR"/>
        </w:rPr>
        <w:t>II - o contrato ou acordo de acionistas, entre titulares de ações com voto plural e acionistas que não sejam titulares de ações com voto plural, dispor sobre exercício conjunto do direito de voto.</w:t>
      </w:r>
    </w:p>
    <w:p w14:paraId="75C57596" w14:textId="77777777" w:rsidR="005F358F" w:rsidRPr="00897A44" w:rsidRDefault="00000000">
      <w:pPr>
        <w:rPr>
          <w:lang w:val="pt-BR"/>
        </w:rPr>
      </w:pPr>
      <w:r w:rsidRPr="00897A44">
        <w:rPr>
          <w:lang w:val="pt-BR"/>
        </w:rPr>
        <w:t>§ 9º Quando a lei expressamente indicar quóruns com base em percentual de ações ou do capital social, sem menção ao número de votos conferidos pelas ações, o cálculo respectivo deverá desconsiderar a pluralidade de voto.</w:t>
      </w:r>
    </w:p>
    <w:p w14:paraId="333D04E9" w14:textId="77777777" w:rsidR="005F358F" w:rsidRPr="00897A44" w:rsidRDefault="00000000">
      <w:pPr>
        <w:rPr>
          <w:lang w:val="pt-BR"/>
        </w:rPr>
      </w:pPr>
      <w:r w:rsidRPr="00897A44">
        <w:rPr>
          <w:lang w:val="pt-BR"/>
        </w:rPr>
        <w:t>§ 10. (VETADO na Lei nº 14.195, de 26/8/2021).</w:t>
      </w:r>
    </w:p>
    <w:p w14:paraId="46F23D94" w14:textId="77777777" w:rsidR="005F358F" w:rsidRPr="00897A44" w:rsidRDefault="00000000">
      <w:pPr>
        <w:rPr>
          <w:lang w:val="pt-BR"/>
        </w:rPr>
      </w:pPr>
      <w:r w:rsidRPr="00897A44">
        <w:rPr>
          <w:lang w:val="pt-BR"/>
        </w:rPr>
        <w:t>§ 11. São vedadas as operações:</w:t>
      </w:r>
    </w:p>
    <w:p w14:paraId="563135EC" w14:textId="77777777" w:rsidR="005F358F" w:rsidRPr="00897A44" w:rsidRDefault="00000000">
      <w:pPr>
        <w:rPr>
          <w:lang w:val="pt-BR"/>
        </w:rPr>
      </w:pPr>
      <w:r w:rsidRPr="00897A44">
        <w:rPr>
          <w:lang w:val="pt-BR"/>
        </w:rPr>
        <w:t>I - de incorporação, de incorporação de ações e de fusão de companhia aberta que não adote voto plural, e cujas ações ou valores mobiliários conversíveis em ações sejam negociados em mercados organizados, em companhia que adote voto plural;</w:t>
      </w:r>
    </w:p>
    <w:p w14:paraId="38EE92CD" w14:textId="77777777" w:rsidR="005F358F" w:rsidRPr="00897A44" w:rsidRDefault="00000000">
      <w:pPr>
        <w:rPr>
          <w:lang w:val="pt-BR"/>
        </w:rPr>
      </w:pPr>
      <w:r w:rsidRPr="00897A44">
        <w:rPr>
          <w:lang w:val="pt-BR"/>
        </w:rPr>
        <w:t>II - de cisão de companhia aberta que não adote voto plural, e cujas ações ou valores mobiliários conversíveis em ações sejam negociados em mercados organizados, para constituição de nova companhia com adoção do voto plural, ou incorporação da parcela cindida em companhia que o adote.</w:t>
      </w:r>
    </w:p>
    <w:p w14:paraId="338283D0" w14:textId="77777777" w:rsidR="005F358F" w:rsidRPr="00897A44" w:rsidRDefault="00000000">
      <w:pPr>
        <w:rPr>
          <w:lang w:val="pt-BR"/>
        </w:rPr>
      </w:pPr>
      <w:r w:rsidRPr="00897A44">
        <w:rPr>
          <w:lang w:val="pt-BR"/>
        </w:rPr>
        <w:t>§ 12. Não será adotado o voto plural nas votações pela assembleia de acionistas que deliberarem sobre:</w:t>
      </w:r>
    </w:p>
    <w:p w14:paraId="31078506" w14:textId="77777777" w:rsidR="005F358F" w:rsidRPr="00897A44" w:rsidRDefault="00000000">
      <w:pPr>
        <w:rPr>
          <w:lang w:val="pt-BR"/>
        </w:rPr>
      </w:pPr>
      <w:r w:rsidRPr="00897A44">
        <w:rPr>
          <w:lang w:val="pt-BR"/>
        </w:rPr>
        <w:t>I - a remuneração dos administradores; e</w:t>
      </w:r>
    </w:p>
    <w:p w14:paraId="08871571" w14:textId="77777777" w:rsidR="005F358F" w:rsidRPr="00897A44" w:rsidRDefault="00000000">
      <w:pPr>
        <w:rPr>
          <w:lang w:val="pt-BR"/>
        </w:rPr>
      </w:pPr>
      <w:r w:rsidRPr="00897A44">
        <w:rPr>
          <w:lang w:val="pt-BR"/>
        </w:rPr>
        <w:t>II - a celebração de transações com partes relacionadas que atendam aos critérios de relevância a serem definidos pela Comissão de Valores Mobiliários.</w:t>
      </w:r>
    </w:p>
    <w:p w14:paraId="414E56DC" w14:textId="77777777" w:rsidR="005F358F" w:rsidRPr="00897A44" w:rsidRDefault="00000000">
      <w:pPr>
        <w:rPr>
          <w:lang w:val="pt-BR"/>
        </w:rPr>
      </w:pPr>
      <w:r w:rsidRPr="00897A44">
        <w:rPr>
          <w:lang w:val="pt-BR"/>
        </w:rPr>
        <w:t>§ 13. O estatuto social deverá estabelecer, além do número de ações de cada espécie e classe em que se divide o capital social, no mínimo:</w:t>
      </w:r>
    </w:p>
    <w:p w14:paraId="75670259" w14:textId="77777777" w:rsidR="005F358F" w:rsidRPr="00897A44" w:rsidRDefault="00000000">
      <w:pPr>
        <w:rPr>
          <w:lang w:val="pt-BR"/>
        </w:rPr>
      </w:pPr>
      <w:r w:rsidRPr="00897A44">
        <w:rPr>
          <w:lang w:val="pt-BR"/>
        </w:rPr>
        <w:lastRenderedPageBreak/>
        <w:t>I - o número de votos atribuído por ação de cada classe de ações ordinárias com direito a voto, respeitado o limite de que trata o caput deste artigo;</w:t>
      </w:r>
    </w:p>
    <w:p w14:paraId="0BD1F4AA" w14:textId="77777777" w:rsidR="005F358F" w:rsidRPr="00897A44" w:rsidRDefault="00000000">
      <w:pPr>
        <w:rPr>
          <w:lang w:val="pt-BR"/>
        </w:rPr>
      </w:pPr>
      <w:r w:rsidRPr="00897A44">
        <w:rPr>
          <w:lang w:val="pt-BR"/>
        </w:rPr>
        <w:t>II - o prazo de duração do voto plural, observado o limite previsto no § 7º deste artigo, bem como eventual quórum qualificado para deliberar sobre as prorrogações, nos termos do § 3º deste artigo; e</w:t>
      </w:r>
    </w:p>
    <w:p w14:paraId="10A3D9A1" w14:textId="77777777" w:rsidR="005F358F" w:rsidRPr="00897A44" w:rsidRDefault="00000000">
      <w:pPr>
        <w:rPr>
          <w:lang w:val="pt-BR"/>
        </w:rPr>
      </w:pPr>
      <w:r w:rsidRPr="00897A44">
        <w:rPr>
          <w:lang w:val="pt-BR"/>
        </w:rPr>
        <w:t>III - se aplicável, outras hipóteses de fim de vigência do voto plural condicionadas a evento ou a termo, além daquelas previstas neste artigo, conforme autorizado pelo § 6º deste artigo.</w:t>
      </w:r>
    </w:p>
    <w:p w14:paraId="78E0ADFB" w14:textId="77777777" w:rsidR="005F358F" w:rsidRPr="00897A44" w:rsidRDefault="00000000">
      <w:pPr>
        <w:rPr>
          <w:lang w:val="pt-BR"/>
        </w:rPr>
      </w:pPr>
      <w:r w:rsidRPr="00897A44">
        <w:rPr>
          <w:lang w:val="pt-BR"/>
        </w:rPr>
        <w:t>§ 14. As disposições relativas ao voto plural não se aplicam às empresas públicas, às sociedades de economia mista, às suas subsidiárias e às sociedades controladas direta ou indiretamente pelo poder público. (Artigo acrescido pela Lei nº 14.195, de 26/8/2021)</w:t>
      </w:r>
    </w:p>
    <w:p w14:paraId="5E7F74BC" w14:textId="77777777" w:rsidR="005F358F" w:rsidRPr="00897A44" w:rsidRDefault="00000000">
      <w:pPr>
        <w:pStyle w:val="Heading3"/>
        <w:rPr>
          <w:lang w:val="pt-BR"/>
        </w:rPr>
      </w:pPr>
      <w:r w:rsidRPr="00897A44">
        <w:rPr>
          <w:lang w:val="pt-BR"/>
        </w:rPr>
        <w:t>Ações Preferenciais</w:t>
      </w:r>
    </w:p>
    <w:p w14:paraId="5AAE488E" w14:textId="77777777" w:rsidR="005F358F" w:rsidRPr="00897A44" w:rsidRDefault="00000000">
      <w:pPr>
        <w:rPr>
          <w:lang w:val="pt-BR"/>
        </w:rPr>
      </w:pPr>
      <w:r w:rsidRPr="00897A44">
        <w:rPr>
          <w:lang w:val="pt-BR"/>
        </w:rPr>
        <w:t xml:space="preserve">Art. 111. O estatuto poderá deixar de conferir às ações preferenciais algum ou alguns dos direitos reconhecidos às ações ordinárias, inclusive o de voto, ou conferi-lo com restrições, observado o disposto no artigo 109. </w:t>
      </w:r>
    </w:p>
    <w:p w14:paraId="6B225DE1" w14:textId="77777777" w:rsidR="005F358F" w:rsidRPr="00897A44" w:rsidRDefault="00000000">
      <w:pPr>
        <w:rPr>
          <w:lang w:val="pt-BR"/>
        </w:rPr>
      </w:pPr>
      <w:r w:rsidRPr="00897A44">
        <w:rPr>
          <w:lang w:val="pt-BR"/>
        </w:rPr>
        <w:t xml:space="preserve">§ 1º As ações preferenciais sem direito de voto adquirirão o exercício desse direito se a companhia, pelo prazo previsto no estatuto, não superior a 3 (três) exercícios consecutivos, deixar de pagar os dividendos fixos ou mínimos a que fizerem jus, direito que conservarão até o pagamento, se tais dividendos não forem cumulativos, ou até que sejam pagos os cumulativos em atraso. </w:t>
      </w:r>
    </w:p>
    <w:p w14:paraId="207868F7" w14:textId="77777777" w:rsidR="005F358F" w:rsidRPr="00897A44" w:rsidRDefault="00000000">
      <w:pPr>
        <w:rPr>
          <w:lang w:val="pt-BR"/>
        </w:rPr>
      </w:pPr>
      <w:r w:rsidRPr="00897A44">
        <w:rPr>
          <w:lang w:val="pt-BR"/>
        </w:rPr>
        <w:t xml:space="preserve">§ 2º Na mesma hipótese e sob a mesma condição do § 1º, as ações preferenciais com direito de voto restrito terão suspensas as limitações ao exercício desse direito. </w:t>
      </w:r>
    </w:p>
    <w:p w14:paraId="465F98AF" w14:textId="77777777" w:rsidR="005F358F" w:rsidRPr="00897A44" w:rsidRDefault="00000000">
      <w:pPr>
        <w:rPr>
          <w:lang w:val="pt-BR"/>
        </w:rPr>
      </w:pPr>
      <w:r w:rsidRPr="00897A44">
        <w:rPr>
          <w:lang w:val="pt-BR"/>
        </w:rPr>
        <w:t xml:space="preserve">§ 3º O estatuto poderá estipular que o disposto nos §§ 1º e 2º vigorará a partir do término da implantação do empreendimento inicial da companhia. </w:t>
      </w:r>
    </w:p>
    <w:p w14:paraId="5C7139F4" w14:textId="77777777" w:rsidR="005F358F" w:rsidRPr="00897A44" w:rsidRDefault="00000000">
      <w:pPr>
        <w:pStyle w:val="Heading3"/>
        <w:rPr>
          <w:lang w:val="pt-BR"/>
        </w:rPr>
      </w:pPr>
      <w:r w:rsidRPr="00897A44">
        <w:rPr>
          <w:lang w:val="pt-BR"/>
        </w:rPr>
        <w:t>Não Exercício de Voto pelas Ações ao Portador</w:t>
      </w:r>
    </w:p>
    <w:p w14:paraId="7EC9314F" w14:textId="77777777" w:rsidR="005F358F" w:rsidRPr="00897A44" w:rsidRDefault="00000000">
      <w:pPr>
        <w:rPr>
          <w:lang w:val="pt-BR"/>
        </w:rPr>
      </w:pPr>
      <w:r w:rsidRPr="00897A44">
        <w:rPr>
          <w:lang w:val="pt-BR"/>
        </w:rPr>
        <w:t xml:space="preserve">Art. 112. Somente os titulares de ações nominativas endossáveis e escriturais poderão exercer o direito de voto. </w:t>
      </w:r>
    </w:p>
    <w:p w14:paraId="0775A494" w14:textId="77777777" w:rsidR="005F358F" w:rsidRPr="00897A44" w:rsidRDefault="00000000">
      <w:pPr>
        <w:rPr>
          <w:lang w:val="pt-BR"/>
        </w:rPr>
      </w:pPr>
      <w:r w:rsidRPr="00897A44">
        <w:rPr>
          <w:lang w:val="pt-BR"/>
        </w:rPr>
        <w:t xml:space="preserve">Parágrafo único. Os titulares de ações preferenciais ao portador que adquirirem direito de voto de acordo com o disposto nos §§ 1º e 2º do artigo 111, e enquanto dele gozarem, poderão converter as ações em nominativas ou endossáveis, independentemente de autorização estatutária. </w:t>
      </w:r>
    </w:p>
    <w:p w14:paraId="4737856D" w14:textId="77777777" w:rsidR="005F358F" w:rsidRPr="00897A44" w:rsidRDefault="00000000">
      <w:pPr>
        <w:pStyle w:val="Heading3"/>
        <w:rPr>
          <w:lang w:val="pt-BR"/>
        </w:rPr>
      </w:pPr>
      <w:r w:rsidRPr="00897A44">
        <w:rPr>
          <w:lang w:val="pt-BR"/>
        </w:rPr>
        <w:t>Voto das Ações Empenhadas e Alienadas Fiduciariamente</w:t>
      </w:r>
    </w:p>
    <w:p w14:paraId="38068143" w14:textId="77777777" w:rsidR="005F358F" w:rsidRPr="00897A44" w:rsidRDefault="00000000">
      <w:pPr>
        <w:rPr>
          <w:lang w:val="pt-BR"/>
        </w:rPr>
      </w:pPr>
      <w:r w:rsidRPr="00897A44">
        <w:rPr>
          <w:lang w:val="pt-BR"/>
        </w:rPr>
        <w:t xml:space="preserve">Art. 113. O penhor da ação não impede o acionista de exercer o direito de voto; será lícito, todavia, estabelecer, no contrato, que o acionista não poderá, sem consentimento do credor pignoratício, votar em certas deliberações. </w:t>
      </w:r>
    </w:p>
    <w:p w14:paraId="6C99B8EF" w14:textId="77777777" w:rsidR="005F358F" w:rsidRPr="00897A44" w:rsidRDefault="00000000">
      <w:pPr>
        <w:rPr>
          <w:lang w:val="pt-BR"/>
        </w:rPr>
      </w:pPr>
      <w:r w:rsidRPr="00897A44">
        <w:rPr>
          <w:lang w:val="pt-BR"/>
        </w:rPr>
        <w:lastRenderedPageBreak/>
        <w:t xml:space="preserve">Parágrafo único. O credor garantido por alienação fiduciária da ação não poderá exercer o direito de voto; o devedor somente poderá exercê-lo nos termos do contrato. </w:t>
      </w:r>
    </w:p>
    <w:p w14:paraId="6058A19B" w14:textId="77777777" w:rsidR="005F358F" w:rsidRPr="00897A44" w:rsidRDefault="00000000">
      <w:pPr>
        <w:pStyle w:val="Heading3"/>
        <w:rPr>
          <w:lang w:val="pt-BR"/>
        </w:rPr>
      </w:pPr>
      <w:r w:rsidRPr="00897A44">
        <w:rPr>
          <w:lang w:val="pt-BR"/>
        </w:rPr>
        <w:t>Voto das Ações Gravadas com Usufruto</w:t>
      </w:r>
    </w:p>
    <w:p w14:paraId="433CB005" w14:textId="77777777" w:rsidR="005F358F" w:rsidRPr="00897A44" w:rsidRDefault="00000000">
      <w:pPr>
        <w:rPr>
          <w:lang w:val="pt-BR"/>
        </w:rPr>
      </w:pPr>
      <w:r w:rsidRPr="00897A44">
        <w:rPr>
          <w:lang w:val="pt-BR"/>
        </w:rPr>
        <w:t xml:space="preserve">Art. 114. O direito de voto da ação gravada com usufruto, se não for regulado no ato de constituição do gravame, somente poderá ser exercido mediante prévio acordo entre o proprietário e o usufrutuário. </w:t>
      </w:r>
    </w:p>
    <w:p w14:paraId="0A397B33" w14:textId="77777777" w:rsidR="005F358F" w:rsidRPr="00897A44" w:rsidRDefault="00000000">
      <w:pPr>
        <w:pStyle w:val="Heading3"/>
        <w:rPr>
          <w:lang w:val="pt-BR"/>
        </w:rPr>
      </w:pPr>
      <w:r w:rsidRPr="00897A44">
        <w:rPr>
          <w:lang w:val="pt-BR"/>
        </w:rPr>
        <w:t>Abuso do Direito de Voto e Conflito de Interesses</w:t>
      </w:r>
    </w:p>
    <w:p w14:paraId="5A37FCA9" w14:textId="77777777" w:rsidR="005F358F" w:rsidRPr="00897A44" w:rsidRDefault="00000000">
      <w:pPr>
        <w:rPr>
          <w:lang w:val="pt-BR"/>
        </w:rPr>
      </w:pPr>
      <w:r w:rsidRPr="00897A44">
        <w:rPr>
          <w:lang w:val="pt-BR"/>
        </w:rPr>
        <w:t>Art. 115. O acionista deve exercer o direito a voto no interesse da companhia; considerar-se-á abusivo o voto exercido com o fim de causar dano à companhia ou a outros acionistas, ou de obter, para si ou para outrem, vantagem a que não faz jus e de que resulte, ou possa resultar, prejuízo para a companhia ou para outros acionistas. (“Caput” do artigo com redação dada pela Lei nº 10.303, de 31/10/2001)</w:t>
      </w:r>
    </w:p>
    <w:p w14:paraId="30E4D4E2" w14:textId="77777777" w:rsidR="005F358F" w:rsidRPr="00897A44" w:rsidRDefault="00000000">
      <w:pPr>
        <w:rPr>
          <w:lang w:val="pt-BR"/>
        </w:rPr>
      </w:pPr>
      <w:r w:rsidRPr="00897A44">
        <w:rPr>
          <w:lang w:val="pt-BR"/>
        </w:rPr>
        <w:t xml:space="preserve">§ 1º O acionista não poderá votar nas deliberações da assembléia-geral relativas ao laudo de avaliação de bens com que concorrer para a formação do capital social e à aprovação de suas contas como administrador, nem em quaisquer outras que puderem beneficiá-lo de modo particular, ou em que tiver interesse conflitante com o da companhia. </w:t>
      </w:r>
    </w:p>
    <w:p w14:paraId="55C7B4BF" w14:textId="77777777" w:rsidR="005F358F" w:rsidRPr="00897A44" w:rsidRDefault="00000000">
      <w:pPr>
        <w:rPr>
          <w:lang w:val="pt-BR"/>
        </w:rPr>
      </w:pPr>
      <w:r w:rsidRPr="00897A44">
        <w:rPr>
          <w:lang w:val="pt-BR"/>
        </w:rPr>
        <w:t xml:space="preserve">§ 2º Se todos os subscritores forem condôminos de bem com que concorreram para a formação do capital social, poderão aprovar o laudo, sem prejuízo da responsabilidade de que trata o § 6º do artigo 8º. </w:t>
      </w:r>
    </w:p>
    <w:p w14:paraId="696DEAA3" w14:textId="77777777" w:rsidR="005F358F" w:rsidRPr="00897A44" w:rsidRDefault="00000000">
      <w:pPr>
        <w:rPr>
          <w:lang w:val="pt-BR"/>
        </w:rPr>
      </w:pPr>
      <w:r w:rsidRPr="00897A44">
        <w:rPr>
          <w:lang w:val="pt-BR"/>
        </w:rPr>
        <w:t xml:space="preserve">§ 3º O acionista responde pelos danos causados pelo exercício abusivo do direito de voto, ainda que seu voto não haja prevalecido. </w:t>
      </w:r>
    </w:p>
    <w:p w14:paraId="38CF5498" w14:textId="77777777" w:rsidR="005F358F" w:rsidRPr="00897A44" w:rsidRDefault="00000000">
      <w:pPr>
        <w:rPr>
          <w:lang w:val="pt-BR"/>
        </w:rPr>
      </w:pPr>
      <w:r w:rsidRPr="00897A44">
        <w:rPr>
          <w:lang w:val="pt-BR"/>
        </w:rPr>
        <w:t xml:space="preserve">§ 4º A deliberação tomada em decorrência do voto de acionista que tem interesse conflitante com o da companhia é anulável; o acionista responderá pelos danos causados e será obrigado a transferir para a companhia as vantagens que tiver auferido. </w:t>
      </w:r>
    </w:p>
    <w:p w14:paraId="04ED1BD8" w14:textId="77777777" w:rsidR="005F358F" w:rsidRPr="00897A44" w:rsidRDefault="00000000">
      <w:pPr>
        <w:rPr>
          <w:lang w:val="pt-BR"/>
        </w:rPr>
      </w:pPr>
      <w:r w:rsidRPr="00897A44">
        <w:rPr>
          <w:lang w:val="pt-BR"/>
        </w:rPr>
        <w:t>§ 5º (VETADO na Lei nº 10.303, de 31/10/2001)</w:t>
      </w:r>
    </w:p>
    <w:p w14:paraId="1751F208" w14:textId="77777777" w:rsidR="005F358F" w:rsidRPr="00897A44" w:rsidRDefault="00000000">
      <w:pPr>
        <w:rPr>
          <w:lang w:val="pt-BR"/>
        </w:rPr>
      </w:pPr>
      <w:r w:rsidRPr="00897A44">
        <w:rPr>
          <w:lang w:val="pt-BR"/>
        </w:rPr>
        <w:t>§ 6º (VETADO na Lei nº 10.303, de 31/10/2001)</w:t>
      </w:r>
    </w:p>
    <w:p w14:paraId="3DBED81A" w14:textId="77777777" w:rsidR="005F358F" w:rsidRPr="00897A44" w:rsidRDefault="00000000">
      <w:pPr>
        <w:rPr>
          <w:lang w:val="pt-BR"/>
        </w:rPr>
      </w:pPr>
      <w:r w:rsidRPr="00897A44">
        <w:rPr>
          <w:lang w:val="pt-BR"/>
        </w:rPr>
        <w:t>§ 7º (VETADO na Lei nº 10.303, de 31/10/2001)</w:t>
      </w:r>
    </w:p>
    <w:p w14:paraId="5D7523F4" w14:textId="77777777" w:rsidR="005F358F" w:rsidRPr="00897A44" w:rsidRDefault="00000000">
      <w:pPr>
        <w:rPr>
          <w:lang w:val="pt-BR"/>
        </w:rPr>
      </w:pPr>
      <w:r w:rsidRPr="00897A44">
        <w:rPr>
          <w:lang w:val="pt-BR"/>
        </w:rPr>
        <w:t>§ 8º (VETADO na Lei nº 10.303, de 31/10/2001)</w:t>
      </w:r>
    </w:p>
    <w:p w14:paraId="71F11E8E" w14:textId="77777777" w:rsidR="005F358F" w:rsidRPr="00897A44" w:rsidRDefault="00000000">
      <w:pPr>
        <w:rPr>
          <w:lang w:val="pt-BR"/>
        </w:rPr>
      </w:pPr>
      <w:r w:rsidRPr="00897A44">
        <w:rPr>
          <w:lang w:val="pt-BR"/>
        </w:rPr>
        <w:t>§ 9º (VETADO na Lei nº 10.303, de 31/10/2001)</w:t>
      </w:r>
    </w:p>
    <w:p w14:paraId="4A2E2266" w14:textId="77777777" w:rsidR="005F358F" w:rsidRPr="00897A44" w:rsidRDefault="00000000">
      <w:pPr>
        <w:rPr>
          <w:lang w:val="pt-BR"/>
        </w:rPr>
      </w:pPr>
      <w:r w:rsidRPr="00897A44">
        <w:rPr>
          <w:lang w:val="pt-BR"/>
        </w:rPr>
        <w:t>§ 10. (VETADO na Lei nº 10.303, de 31/10/2001)</w:t>
      </w:r>
    </w:p>
    <w:p w14:paraId="66EA83C9" w14:textId="77777777" w:rsidR="005F358F" w:rsidRPr="00897A44" w:rsidRDefault="00000000">
      <w:pPr>
        <w:rPr>
          <w:lang w:val="pt-BR"/>
        </w:rPr>
      </w:pPr>
      <w:r w:rsidRPr="00897A44">
        <w:rPr>
          <w:lang w:val="pt-BR"/>
        </w:rPr>
        <w:t>Seção IV</w:t>
      </w:r>
    </w:p>
    <w:p w14:paraId="4DCEA2F7" w14:textId="77777777" w:rsidR="005F358F" w:rsidRPr="00897A44" w:rsidRDefault="00000000">
      <w:pPr>
        <w:pStyle w:val="Heading3"/>
        <w:rPr>
          <w:lang w:val="pt-BR"/>
        </w:rPr>
      </w:pPr>
      <w:r w:rsidRPr="00897A44">
        <w:rPr>
          <w:lang w:val="pt-BR"/>
        </w:rPr>
        <w:t>Acionista Controlador</w:t>
      </w:r>
    </w:p>
    <w:p w14:paraId="0B4EBB9F" w14:textId="77777777" w:rsidR="005F358F" w:rsidRPr="00897A44" w:rsidRDefault="00000000">
      <w:pPr>
        <w:rPr>
          <w:lang w:val="pt-BR"/>
        </w:rPr>
      </w:pPr>
      <w:r w:rsidRPr="00897A44">
        <w:rPr>
          <w:lang w:val="pt-BR"/>
        </w:rPr>
        <w:t>Deveres</w:t>
      </w:r>
    </w:p>
    <w:p w14:paraId="668066BA" w14:textId="77777777" w:rsidR="005F358F" w:rsidRPr="00897A44" w:rsidRDefault="00000000">
      <w:pPr>
        <w:rPr>
          <w:lang w:val="pt-BR"/>
        </w:rPr>
      </w:pPr>
      <w:r w:rsidRPr="00897A44">
        <w:rPr>
          <w:lang w:val="pt-BR"/>
        </w:rPr>
        <w:lastRenderedPageBreak/>
        <w:t xml:space="preserve">Art. 116. Entende-se por acionista controlador a pessoa, natural ou jurídica, ou o grupo de pessoas vinculadas por acordo de voto, ou sob controle comum, que: </w:t>
      </w:r>
    </w:p>
    <w:p w14:paraId="66F1CE9A" w14:textId="77777777" w:rsidR="005F358F" w:rsidRPr="00897A44" w:rsidRDefault="00000000">
      <w:pPr>
        <w:rPr>
          <w:lang w:val="pt-BR"/>
        </w:rPr>
      </w:pPr>
      <w:r w:rsidRPr="00897A44">
        <w:rPr>
          <w:lang w:val="pt-BR"/>
        </w:rPr>
        <w:t xml:space="preserve">a) é titular de direitos de sócio que lhe assegurem, de modo permanente, a maioria dos votos nas deliberações da assembléia-geral e o poder de eleger a maioria dos administradores da companhia; e </w:t>
      </w:r>
    </w:p>
    <w:p w14:paraId="658FCC66" w14:textId="77777777" w:rsidR="005F358F" w:rsidRPr="00897A44" w:rsidRDefault="00000000">
      <w:pPr>
        <w:rPr>
          <w:lang w:val="pt-BR"/>
        </w:rPr>
      </w:pPr>
      <w:r w:rsidRPr="00897A44">
        <w:rPr>
          <w:lang w:val="pt-BR"/>
        </w:rPr>
        <w:t xml:space="preserve">b) usa efetivamente seu poder para dirigir as atividades sociais e orientar o funcionamento dos órgãos da companhia. </w:t>
      </w:r>
    </w:p>
    <w:p w14:paraId="58A158D1" w14:textId="77777777" w:rsidR="005F358F" w:rsidRPr="00897A44" w:rsidRDefault="00000000">
      <w:pPr>
        <w:rPr>
          <w:lang w:val="pt-BR"/>
        </w:rPr>
      </w:pPr>
      <w:r w:rsidRPr="00897A44">
        <w:rPr>
          <w:lang w:val="pt-BR"/>
        </w:rPr>
        <w:t>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p w14:paraId="40D93C1E" w14:textId="77777777" w:rsidR="005F358F" w:rsidRPr="00897A44" w:rsidRDefault="00000000">
      <w:pPr>
        <w:rPr>
          <w:lang w:val="pt-BR"/>
        </w:rPr>
      </w:pPr>
      <w:r w:rsidRPr="00897A44">
        <w:rPr>
          <w:lang w:val="pt-BR"/>
        </w:rPr>
        <w:t>Art. 116-A. O acionista controlador da companhia aberta e os acionistas, ou grupo de acionistas, que elegerem membro do conselho de administração ou membro do conselho fiscal, deverão informar imediatamente as modificações em sua posição acionária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 (Artigo acrescido pela Lei nº 10.303, de 31/10/2001)</w:t>
      </w:r>
    </w:p>
    <w:p w14:paraId="68E41DD8" w14:textId="77777777" w:rsidR="005F358F" w:rsidRPr="00897A44" w:rsidRDefault="00000000">
      <w:pPr>
        <w:pStyle w:val="Heading3"/>
        <w:rPr>
          <w:lang w:val="pt-BR"/>
        </w:rPr>
      </w:pPr>
      <w:r w:rsidRPr="00897A44">
        <w:rPr>
          <w:lang w:val="pt-BR"/>
        </w:rPr>
        <w:t>Responsabilidade</w:t>
      </w:r>
    </w:p>
    <w:p w14:paraId="1259C43C" w14:textId="77777777" w:rsidR="005F358F" w:rsidRPr="00897A44" w:rsidRDefault="00000000">
      <w:pPr>
        <w:rPr>
          <w:lang w:val="pt-BR"/>
        </w:rPr>
      </w:pPr>
      <w:r w:rsidRPr="00897A44">
        <w:rPr>
          <w:lang w:val="pt-BR"/>
        </w:rPr>
        <w:t xml:space="preserve">Art. 117. O acionista controlador responde pelos danos causados por atos praticados com abuso de poder. § 1º São modalidades de exercício abusivo de poder: </w:t>
      </w:r>
    </w:p>
    <w:p w14:paraId="18C9E054" w14:textId="77777777" w:rsidR="005F358F" w:rsidRPr="00897A44" w:rsidRDefault="00000000">
      <w:pPr>
        <w:rPr>
          <w:lang w:val="pt-BR"/>
        </w:rPr>
      </w:pPr>
      <w:r w:rsidRPr="00897A44">
        <w:rPr>
          <w:lang w:val="pt-BR"/>
        </w:rPr>
        <w:t xml:space="preserve">a) orientar a companhia para fim estranho ao objeto social ou lesivo ao interesse nacional, ou levá-la a favorecer outra sociedade, brasileira ou estrangeira, em prejuízo da participação dos acionistas minoritários nos lucros ou no acervo da companhia, ou da economia nacional; </w:t>
      </w:r>
    </w:p>
    <w:p w14:paraId="13AFC8A4" w14:textId="77777777" w:rsidR="005F358F" w:rsidRPr="00897A44" w:rsidRDefault="00000000">
      <w:pPr>
        <w:rPr>
          <w:lang w:val="pt-BR"/>
        </w:rPr>
      </w:pPr>
      <w:r w:rsidRPr="00897A44">
        <w:rPr>
          <w:lang w:val="pt-BR"/>
        </w:rPr>
        <w:t xml:space="preserve">b) promover a liquidação de companhia próspera, ou a transformação, incorporação, fusão ou cisão da companhia, com o fim de obter, para si ou para outrem, vantagem indevida, em prejuízo dos demais acionistas, dos que trabalham na empresa ou dos investidores em valores mobiliários emitidos pela companhia;  </w:t>
      </w:r>
    </w:p>
    <w:p w14:paraId="59B0F20D" w14:textId="77777777" w:rsidR="005F358F" w:rsidRPr="00897A44" w:rsidRDefault="00000000">
      <w:pPr>
        <w:rPr>
          <w:lang w:val="pt-BR"/>
        </w:rPr>
      </w:pPr>
      <w:r w:rsidRPr="00897A44">
        <w:rPr>
          <w:lang w:val="pt-BR"/>
        </w:rPr>
        <w:t xml:space="preserve">c) promover alteração estatutária, emissão de valores mobiliários ou adoção de políticas ou decisões que não tenham por fim o interesse da companhia e visem a causar prejuízo a acionistas minoritários, aos que trabalham na empresa ou aos investidores em valores mobiliários emitidos pela companhia;  </w:t>
      </w:r>
    </w:p>
    <w:p w14:paraId="7442B895" w14:textId="77777777" w:rsidR="005F358F" w:rsidRPr="00897A44" w:rsidRDefault="00000000">
      <w:pPr>
        <w:rPr>
          <w:lang w:val="pt-BR"/>
        </w:rPr>
      </w:pPr>
      <w:r w:rsidRPr="00897A44">
        <w:rPr>
          <w:lang w:val="pt-BR"/>
        </w:rPr>
        <w:t xml:space="preserve">d) eleger administrador ou fiscal que sabe inapto, moral ou tecnicamente;  </w:t>
      </w:r>
    </w:p>
    <w:p w14:paraId="3EB0207E" w14:textId="77777777" w:rsidR="005F358F" w:rsidRPr="00897A44" w:rsidRDefault="00000000">
      <w:pPr>
        <w:rPr>
          <w:lang w:val="pt-BR"/>
        </w:rPr>
      </w:pPr>
      <w:r w:rsidRPr="00897A44">
        <w:rPr>
          <w:lang w:val="pt-BR"/>
        </w:rPr>
        <w:t xml:space="preserve">e) induzir, ou tentar induzir, administrador ou fiscal a praticar ato ilegal, ou, descumprindo seus deveres definidos nesta Lei e no estatuto, promover, contra o interesse da companhia, sua ratificação pela assembléia-geral; </w:t>
      </w:r>
    </w:p>
    <w:p w14:paraId="05DB5F10" w14:textId="77777777" w:rsidR="005F358F" w:rsidRPr="00897A44" w:rsidRDefault="00000000">
      <w:pPr>
        <w:rPr>
          <w:lang w:val="pt-BR"/>
        </w:rPr>
      </w:pPr>
      <w:r w:rsidRPr="00897A44">
        <w:rPr>
          <w:lang w:val="pt-BR"/>
        </w:rPr>
        <w:lastRenderedPageBreak/>
        <w:t xml:space="preserve">f) contratar com a companhia, diretamente ou através de outrem, ou de sociedade na qual tenha interesse, em condições de favorecimento ou não equitativas;  </w:t>
      </w:r>
    </w:p>
    <w:p w14:paraId="4BDAA1C2" w14:textId="77777777" w:rsidR="005F358F" w:rsidRPr="00897A44" w:rsidRDefault="00000000">
      <w:pPr>
        <w:rPr>
          <w:lang w:val="pt-BR"/>
        </w:rPr>
      </w:pPr>
      <w:r w:rsidRPr="00897A44">
        <w:rPr>
          <w:lang w:val="pt-BR"/>
        </w:rPr>
        <w:t>g) aprovar ou fazer aprovar contas irregulares de administradores, por favorecimento pessoal, ou deixar de apurar denúncia que saiba ou devesse saber procedente, ou que justifique fundada suspeita de irregularidade.</w:t>
      </w:r>
    </w:p>
    <w:p w14:paraId="1D7C6B1E" w14:textId="77777777" w:rsidR="005F358F" w:rsidRPr="00897A44" w:rsidRDefault="00000000">
      <w:pPr>
        <w:rPr>
          <w:lang w:val="pt-BR"/>
        </w:rPr>
      </w:pPr>
      <w:r w:rsidRPr="00897A44">
        <w:rPr>
          <w:lang w:val="pt-BR"/>
        </w:rPr>
        <w:t>h) subscrever ações, para os fins do disposto no art. 170, com a realização em bens estranhos ao objeto social da companhia. (Alínea acrescida pela Lei nº 9.457, de 5/5/1997)</w:t>
      </w:r>
    </w:p>
    <w:p w14:paraId="492616FE" w14:textId="77777777" w:rsidR="005F358F" w:rsidRPr="00897A44" w:rsidRDefault="00000000">
      <w:pPr>
        <w:rPr>
          <w:lang w:val="pt-BR"/>
        </w:rPr>
      </w:pPr>
      <w:r w:rsidRPr="00897A44">
        <w:rPr>
          <w:lang w:val="pt-BR"/>
        </w:rPr>
        <w:t xml:space="preserve">§ 2º No caso da alínea e do § 1º, o administrador ou fiscal que praticar o ato ilegal responde solidariamente com o acionista controlador. </w:t>
      </w:r>
    </w:p>
    <w:p w14:paraId="554CF7D9" w14:textId="77777777" w:rsidR="005F358F" w:rsidRPr="00897A44" w:rsidRDefault="00000000">
      <w:pPr>
        <w:rPr>
          <w:lang w:val="pt-BR"/>
        </w:rPr>
      </w:pPr>
      <w:r w:rsidRPr="00897A44">
        <w:rPr>
          <w:lang w:val="pt-BR"/>
        </w:rPr>
        <w:t xml:space="preserve">§ 3º O acionista controlador que exerce cargo de administrador ou fiscal tem também os deveres e responsabilidades próprios do cargo. </w:t>
      </w:r>
    </w:p>
    <w:p w14:paraId="04CD170D" w14:textId="77777777" w:rsidR="005F358F" w:rsidRPr="00897A44" w:rsidRDefault="00000000">
      <w:pPr>
        <w:rPr>
          <w:lang w:val="pt-BR"/>
        </w:rPr>
      </w:pPr>
      <w:r w:rsidRPr="00897A44">
        <w:rPr>
          <w:lang w:val="pt-BR"/>
        </w:rPr>
        <w:t>Seção V</w:t>
      </w:r>
    </w:p>
    <w:p w14:paraId="4AFA11AF" w14:textId="77777777" w:rsidR="005F358F" w:rsidRPr="00897A44" w:rsidRDefault="00000000">
      <w:pPr>
        <w:pStyle w:val="Heading3"/>
        <w:rPr>
          <w:lang w:val="pt-BR"/>
        </w:rPr>
      </w:pPr>
      <w:r w:rsidRPr="00897A44">
        <w:rPr>
          <w:lang w:val="pt-BR"/>
        </w:rPr>
        <w:t>Acordo de Acionistas</w:t>
      </w:r>
    </w:p>
    <w:p w14:paraId="768536BF" w14:textId="77777777" w:rsidR="005F358F" w:rsidRPr="00897A44" w:rsidRDefault="00000000">
      <w:pPr>
        <w:rPr>
          <w:lang w:val="pt-BR"/>
        </w:rPr>
      </w:pPr>
      <w:r w:rsidRPr="00897A44">
        <w:rPr>
          <w:lang w:val="pt-BR"/>
        </w:rPr>
        <w:t>Art. 118. Os acordos de acionistas, sobre a compra e venda de suas ações, preferência para adquiri-las, exercício do direito a voto, ou do poder de controle deverão ser observados pela companhia quando arquivados na sua sede. (“Caput” do artigo com redação dada pela Lei nº 10.303, de 31/10/2001)</w:t>
      </w:r>
    </w:p>
    <w:p w14:paraId="6F9224DC" w14:textId="77777777" w:rsidR="005F358F" w:rsidRPr="00897A44" w:rsidRDefault="00000000">
      <w:pPr>
        <w:rPr>
          <w:lang w:val="pt-BR"/>
        </w:rPr>
      </w:pPr>
      <w:r w:rsidRPr="00897A44">
        <w:rPr>
          <w:lang w:val="pt-BR"/>
        </w:rPr>
        <w:t xml:space="preserve">§ 1º As obrigações ou ônus decorrentes desses acordos somente serão oponíveis a terceiros, depois de averbados nos livros de registro e nos certificados das ações, se emitidos. </w:t>
      </w:r>
    </w:p>
    <w:p w14:paraId="549D0647" w14:textId="77777777" w:rsidR="005F358F" w:rsidRPr="00897A44" w:rsidRDefault="00000000">
      <w:pPr>
        <w:rPr>
          <w:lang w:val="pt-BR"/>
        </w:rPr>
      </w:pPr>
      <w:r w:rsidRPr="00897A44">
        <w:rPr>
          <w:lang w:val="pt-BR"/>
        </w:rPr>
        <w:t xml:space="preserve">§ 2° Esses acordos não poderão ser invocados para eximir o acionista de responsabilidade no exercício do direito de voto (artigo 115) ou do poder de controle (artigos 116 e 117). </w:t>
      </w:r>
    </w:p>
    <w:p w14:paraId="2706C376" w14:textId="77777777" w:rsidR="005F358F" w:rsidRPr="00897A44" w:rsidRDefault="00000000">
      <w:pPr>
        <w:rPr>
          <w:lang w:val="pt-BR"/>
        </w:rPr>
      </w:pPr>
      <w:r w:rsidRPr="00897A44">
        <w:rPr>
          <w:lang w:val="pt-BR"/>
        </w:rPr>
        <w:t xml:space="preserve">§ 3º Nas condições previstas no acordo, os acionistas podem promover a execução específica das obrigações assumidas. </w:t>
      </w:r>
    </w:p>
    <w:p w14:paraId="49854E66" w14:textId="77777777" w:rsidR="005F358F" w:rsidRPr="00897A44" w:rsidRDefault="00000000">
      <w:pPr>
        <w:rPr>
          <w:lang w:val="pt-BR"/>
        </w:rPr>
      </w:pPr>
      <w:r w:rsidRPr="00897A44">
        <w:rPr>
          <w:lang w:val="pt-BR"/>
        </w:rPr>
        <w:t xml:space="preserve">§ 4º As ações averbadas nos termos deste artigo não poderão ser negociadas em bolsa ou no mercado de balcão. </w:t>
      </w:r>
    </w:p>
    <w:p w14:paraId="1A1D724D" w14:textId="77777777" w:rsidR="005F358F" w:rsidRPr="00897A44" w:rsidRDefault="00000000">
      <w:pPr>
        <w:rPr>
          <w:lang w:val="pt-BR"/>
        </w:rPr>
      </w:pPr>
      <w:r w:rsidRPr="00897A44">
        <w:rPr>
          <w:lang w:val="pt-BR"/>
        </w:rPr>
        <w:t xml:space="preserve">§ 5º No relatório anual, os órgãos da administração da companhia aberta informarão à assembléia-geral as disposições sobre política de reinvestimento de lucros e distribuição de dividendos, constantes de acordos de acionistas arquivados na companhia. </w:t>
      </w:r>
    </w:p>
    <w:p w14:paraId="76B6C63E" w14:textId="77777777" w:rsidR="005F358F" w:rsidRPr="00897A44" w:rsidRDefault="00000000">
      <w:pPr>
        <w:rPr>
          <w:lang w:val="pt-BR"/>
        </w:rPr>
      </w:pPr>
      <w:r w:rsidRPr="00897A44">
        <w:rPr>
          <w:lang w:val="pt-BR"/>
        </w:rPr>
        <w:t>§ 6º O acordo de acionistas cujo prazo for fixado em função de termo ou condição resolutiva somente pode ser denunciado segundo suas estipulações. (Parágrafo acrescido pela Lei nº 10.303, de 31/10/2001)</w:t>
      </w:r>
    </w:p>
    <w:p w14:paraId="5CE0234B" w14:textId="77777777" w:rsidR="005F358F" w:rsidRPr="00897A44" w:rsidRDefault="00000000">
      <w:pPr>
        <w:rPr>
          <w:lang w:val="pt-BR"/>
        </w:rPr>
      </w:pPr>
      <w:r w:rsidRPr="00897A44">
        <w:rPr>
          <w:lang w:val="pt-BR"/>
        </w:rPr>
        <w:t>§ 7º O mandato outorgado nos termos de acordo de acionistas para proferir, em assembléia-geral ou especial, voto contra ou a favor de determinada deliberação, poderá prever prazo superior ao constante do § 1º do art. 126 desta Lei. (Parágrafo acrescido pela Lei nº 10.303, de 31/10/2001)</w:t>
      </w:r>
    </w:p>
    <w:p w14:paraId="1DB6EE4F" w14:textId="77777777" w:rsidR="005F358F" w:rsidRPr="00897A44" w:rsidRDefault="00000000">
      <w:pPr>
        <w:rPr>
          <w:lang w:val="pt-BR"/>
        </w:rPr>
      </w:pPr>
      <w:r w:rsidRPr="00897A44">
        <w:rPr>
          <w:lang w:val="pt-BR"/>
        </w:rPr>
        <w:lastRenderedPageBreak/>
        <w:t>§ 8º O presidente da assembléia ou do órgão colegiado de deliberação da companhia não computará o voto proferido com infração de acordo de acionistas devidamente arquivado. (Parágrafo acrescido pela Lei nº 10.303, de 31/10/2001)</w:t>
      </w:r>
    </w:p>
    <w:p w14:paraId="0DE0FC0F" w14:textId="77777777" w:rsidR="005F358F" w:rsidRPr="00897A44" w:rsidRDefault="00000000">
      <w:pPr>
        <w:rPr>
          <w:lang w:val="pt-BR"/>
        </w:rPr>
      </w:pPr>
      <w:r w:rsidRPr="00897A44">
        <w:rPr>
          <w:lang w:val="pt-BR"/>
        </w:rPr>
        <w:t>§ 9º O não comparecimento à assembléia ou às reuniões dos órgãos de administração da companhia, bem como as abstenções de voto de qualquer parte de acordo de acionistas ou de membros do conselho de administração eleitos nos termos de acordo de acionistas, assegura à parte prejudicada o direito de votar com as ações pertencentes ao acionista ausente ou omisso e, no caso de membro do conselho de administração, pelo conselheiro eleito com os votos da parte prejudicada. (Parágrafo acrescido pela Lei nº 10.303, de 31/10/2001)</w:t>
      </w:r>
    </w:p>
    <w:p w14:paraId="0B327723" w14:textId="77777777" w:rsidR="005F358F" w:rsidRPr="00897A44" w:rsidRDefault="00000000">
      <w:pPr>
        <w:rPr>
          <w:lang w:val="pt-BR"/>
        </w:rPr>
      </w:pPr>
      <w:r w:rsidRPr="00897A44">
        <w:rPr>
          <w:lang w:val="pt-BR"/>
        </w:rPr>
        <w:t>§ 10. Os acionistas vinculados a acordo de acionistas deverão indicar, no ato de arquivamento, representante para comunicar-se com a companhia, para prestar ou receber informações, quando solicitadas. (Parágrafo acrescido pela Lei nº 10.303, de 31/10/2001)</w:t>
      </w:r>
    </w:p>
    <w:p w14:paraId="2A112939" w14:textId="77777777" w:rsidR="005F358F" w:rsidRPr="00897A44" w:rsidRDefault="00000000">
      <w:pPr>
        <w:rPr>
          <w:lang w:val="pt-BR"/>
        </w:rPr>
      </w:pPr>
      <w:r w:rsidRPr="00897A44">
        <w:rPr>
          <w:lang w:val="pt-BR"/>
        </w:rPr>
        <w:t>§ 11. A companhia poderá solicitar aos membros do acordo esclarecimento sobre suas cláusulas. (Parágrafo acrescido pela Lei nº 10.303, de 31/10/2001)</w:t>
      </w:r>
    </w:p>
    <w:p w14:paraId="6F672953" w14:textId="77777777" w:rsidR="005F358F" w:rsidRPr="00897A44" w:rsidRDefault="00000000">
      <w:pPr>
        <w:pStyle w:val="Heading3"/>
        <w:rPr>
          <w:lang w:val="pt-BR"/>
        </w:rPr>
      </w:pPr>
      <w:r w:rsidRPr="00897A44">
        <w:rPr>
          <w:lang w:val="pt-BR"/>
        </w:rPr>
        <w:t>Seção VI</w:t>
      </w:r>
    </w:p>
    <w:p w14:paraId="63A94924" w14:textId="77777777" w:rsidR="005F358F" w:rsidRPr="00897A44" w:rsidRDefault="00000000">
      <w:pPr>
        <w:pStyle w:val="Heading2"/>
        <w:rPr>
          <w:lang w:val="pt-BR"/>
        </w:rPr>
      </w:pPr>
      <w:r w:rsidRPr="00897A44">
        <w:rPr>
          <w:lang w:val="pt-BR"/>
        </w:rPr>
        <w:t>Representação de Acionista Residente ou Domiciliado no Exterior</w:t>
      </w:r>
    </w:p>
    <w:p w14:paraId="7067CACF" w14:textId="77777777" w:rsidR="005F358F" w:rsidRPr="00897A44" w:rsidRDefault="00000000">
      <w:pPr>
        <w:rPr>
          <w:lang w:val="pt-BR"/>
        </w:rPr>
      </w:pPr>
      <w:r w:rsidRPr="00897A44">
        <w:rPr>
          <w:lang w:val="pt-BR"/>
        </w:rPr>
        <w:t xml:space="preserve">Art. 119. O acionista residente ou domiciliado no exterior deverá manter, no País, representante com poderes para receber citação em ações contra ele, propostas com fundamento nos preceitos desta Lei. </w:t>
      </w:r>
    </w:p>
    <w:p w14:paraId="58DC5425" w14:textId="77777777" w:rsidR="005F358F" w:rsidRPr="00897A44" w:rsidRDefault="00000000">
      <w:pPr>
        <w:rPr>
          <w:lang w:val="pt-BR"/>
        </w:rPr>
      </w:pPr>
      <w:r w:rsidRPr="00897A44">
        <w:rPr>
          <w:lang w:val="pt-BR"/>
        </w:rPr>
        <w:t xml:space="preserve">Parágrafo único. O exercício, no Brasil, de qualquer dos direitos de acionista, confere ao mandatário ou representante legal qualidade para receber citação judicial. </w:t>
      </w:r>
    </w:p>
    <w:p w14:paraId="1794ED7B" w14:textId="77777777" w:rsidR="005F358F" w:rsidRPr="00897A44" w:rsidRDefault="00000000">
      <w:pPr>
        <w:pStyle w:val="Heading3"/>
        <w:rPr>
          <w:lang w:val="pt-BR"/>
        </w:rPr>
      </w:pPr>
      <w:r w:rsidRPr="00897A44">
        <w:rPr>
          <w:lang w:val="pt-BR"/>
        </w:rPr>
        <w:t>Seção VII</w:t>
      </w:r>
    </w:p>
    <w:p w14:paraId="47673996" w14:textId="77777777" w:rsidR="005F358F" w:rsidRPr="00897A44" w:rsidRDefault="00000000">
      <w:pPr>
        <w:pStyle w:val="Heading3"/>
        <w:rPr>
          <w:lang w:val="pt-BR"/>
        </w:rPr>
      </w:pPr>
      <w:r w:rsidRPr="00897A44">
        <w:rPr>
          <w:lang w:val="pt-BR"/>
        </w:rPr>
        <w:t>Suspensão do Exercício de Direitos</w:t>
      </w:r>
    </w:p>
    <w:p w14:paraId="5E190848" w14:textId="77777777" w:rsidR="005F358F" w:rsidRPr="00897A44" w:rsidRDefault="00000000">
      <w:pPr>
        <w:rPr>
          <w:lang w:val="pt-BR"/>
        </w:rPr>
      </w:pPr>
      <w:r w:rsidRPr="00897A44">
        <w:rPr>
          <w:lang w:val="pt-BR"/>
        </w:rPr>
        <w:t xml:space="preserve">Art. 120. A assembléia-geral poderá suspender o exercício dos direitos do acionista que deixar de cumprir obrigação imposta pela lei ou pelo estatuto, cessando a suspensão logo que cumprida a obrigação. </w:t>
      </w:r>
    </w:p>
    <w:p w14:paraId="015F955E" w14:textId="77777777" w:rsidR="005F358F" w:rsidRPr="00897A44" w:rsidRDefault="00000000">
      <w:pPr>
        <w:rPr>
          <w:lang w:val="pt-BR"/>
        </w:rPr>
      </w:pPr>
      <w:r w:rsidRPr="00897A44">
        <w:rPr>
          <w:lang w:val="pt-BR"/>
        </w:rPr>
        <w:t>CAPÍTULO XI</w:t>
      </w:r>
    </w:p>
    <w:p w14:paraId="4AF1D724" w14:textId="77777777" w:rsidR="005F358F" w:rsidRPr="00897A44" w:rsidRDefault="00000000">
      <w:pPr>
        <w:pStyle w:val="Heading2"/>
        <w:rPr>
          <w:lang w:val="pt-BR"/>
        </w:rPr>
      </w:pPr>
      <w:r w:rsidRPr="00897A44">
        <w:rPr>
          <w:lang w:val="pt-BR"/>
        </w:rPr>
        <w:t>ASSEMBLÉIA-GERAL</w:t>
      </w:r>
    </w:p>
    <w:p w14:paraId="3AD76F6C" w14:textId="77777777" w:rsidR="005F358F" w:rsidRPr="00897A44" w:rsidRDefault="00000000">
      <w:pPr>
        <w:pStyle w:val="Heading3"/>
        <w:rPr>
          <w:lang w:val="pt-BR"/>
        </w:rPr>
      </w:pPr>
      <w:r w:rsidRPr="00897A44">
        <w:rPr>
          <w:lang w:val="pt-BR"/>
        </w:rPr>
        <w:t>Seção I</w:t>
      </w:r>
    </w:p>
    <w:p w14:paraId="75DA6463" w14:textId="77777777" w:rsidR="005F358F" w:rsidRPr="00897A44" w:rsidRDefault="00000000">
      <w:pPr>
        <w:rPr>
          <w:lang w:val="pt-BR"/>
        </w:rPr>
      </w:pPr>
      <w:r w:rsidRPr="00897A44">
        <w:rPr>
          <w:lang w:val="pt-BR"/>
        </w:rPr>
        <w:t>Disposições Gerais</w:t>
      </w:r>
    </w:p>
    <w:p w14:paraId="564A2838" w14:textId="77777777" w:rsidR="005F358F" w:rsidRPr="00897A44" w:rsidRDefault="00000000">
      <w:pPr>
        <w:rPr>
          <w:lang w:val="pt-BR"/>
        </w:rPr>
      </w:pPr>
      <w:r w:rsidRPr="00897A44">
        <w:rPr>
          <w:lang w:val="pt-BR"/>
        </w:rPr>
        <w:t>Art. 121. A assembléia-geral, convocada e instalada de acordo com a lei e o estatuto, tem poderes para decidir todos os negócios relativos ao objeto da companhia e tomar as resoluções que julgar convenientes à sua defesa e desenvolvimento.</w:t>
      </w:r>
    </w:p>
    <w:p w14:paraId="75F5C8BA" w14:textId="77777777" w:rsidR="005F358F" w:rsidRPr="00897A44" w:rsidRDefault="00000000">
      <w:pPr>
        <w:rPr>
          <w:lang w:val="pt-BR"/>
        </w:rPr>
      </w:pPr>
      <w:r w:rsidRPr="00897A44">
        <w:rPr>
          <w:lang w:val="pt-BR"/>
        </w:rPr>
        <w:lastRenderedPageBreak/>
        <w:t>Parágrafo único. Nas companhias, abertas e fechadas, o acionista poderá participar e votar a distância em assembleia geral, nos termos do regulamento da Comissão de Valores Mobiliários e do órgão competente do Poder Executivo federal, respectivamente. (Parágrafo único acrescido pela Lei nº 12.431, de 24/6/2011, com redação dada pela Lei nº 14.030, de 28/7/2020)</w:t>
      </w:r>
    </w:p>
    <w:p w14:paraId="71228659" w14:textId="77777777" w:rsidR="005F358F" w:rsidRPr="00897A44" w:rsidRDefault="00000000">
      <w:pPr>
        <w:pStyle w:val="Heading3"/>
        <w:rPr>
          <w:lang w:val="pt-BR"/>
        </w:rPr>
      </w:pPr>
      <w:r w:rsidRPr="00897A44">
        <w:rPr>
          <w:lang w:val="pt-BR"/>
        </w:rPr>
        <w:t>Competência Privativa</w:t>
      </w:r>
    </w:p>
    <w:p w14:paraId="5488EB0F" w14:textId="77777777" w:rsidR="005F358F" w:rsidRPr="00897A44" w:rsidRDefault="00000000">
      <w:pPr>
        <w:rPr>
          <w:lang w:val="pt-BR"/>
        </w:rPr>
      </w:pPr>
      <w:r w:rsidRPr="00897A44">
        <w:rPr>
          <w:lang w:val="pt-BR"/>
        </w:rPr>
        <w:t>Art. 122. Compete privativamente à assembleia geral: (“Caput” do artigo com redação dada pela Lei nº 12.431, de 24/6/2011)</w:t>
      </w:r>
    </w:p>
    <w:p w14:paraId="23AE797D" w14:textId="77777777" w:rsidR="005F358F" w:rsidRPr="00897A44" w:rsidRDefault="00000000">
      <w:pPr>
        <w:rPr>
          <w:lang w:val="pt-BR"/>
        </w:rPr>
      </w:pPr>
      <w:r w:rsidRPr="00897A44">
        <w:rPr>
          <w:lang w:val="pt-BR"/>
        </w:rPr>
        <w:t>I - reformar o estatuto social; (Inciso com redação dada pela Lei nº 10.303, de 31/10/2001)</w:t>
      </w:r>
    </w:p>
    <w:p w14:paraId="77777E7B" w14:textId="77777777" w:rsidR="005F358F" w:rsidRPr="00897A44" w:rsidRDefault="00000000">
      <w:pPr>
        <w:rPr>
          <w:lang w:val="pt-BR"/>
        </w:rPr>
      </w:pPr>
      <w:r w:rsidRPr="00897A44">
        <w:rPr>
          <w:lang w:val="pt-BR"/>
        </w:rPr>
        <w:t>II - eleger ou destituir, a qualquer tempo, os administradores e fiscais da companhia, ressalvado o disposto no número II do artigo 142; (Inciso com redação dada pela Lei nº 10.303, de 31/10/2001)</w:t>
      </w:r>
    </w:p>
    <w:p w14:paraId="3E3C3F3A" w14:textId="77777777" w:rsidR="005F358F" w:rsidRPr="00897A44" w:rsidRDefault="00000000">
      <w:pPr>
        <w:rPr>
          <w:lang w:val="pt-BR"/>
        </w:rPr>
      </w:pPr>
      <w:r w:rsidRPr="00897A44">
        <w:rPr>
          <w:lang w:val="pt-BR"/>
        </w:rPr>
        <w:t>III - tomar, anualmente, as contas dos administradores, e deliberar sobre as demonstrações financeiras por eles apresentadas; (Inciso com redação dada pela Lei nº 10.303, de 31/10/2001)</w:t>
      </w:r>
    </w:p>
    <w:p w14:paraId="2852685E" w14:textId="77777777" w:rsidR="005F358F" w:rsidRPr="00897A44" w:rsidRDefault="00000000">
      <w:pPr>
        <w:rPr>
          <w:lang w:val="pt-BR"/>
        </w:rPr>
      </w:pPr>
      <w:r w:rsidRPr="00897A44">
        <w:rPr>
          <w:lang w:val="pt-BR"/>
        </w:rPr>
        <w:t>IV - autorizar a emissão de debêntures, ressalvado o disposto nos §§ 1º, 2º e 4º do art. 59; (Inciso com redação dada pela Lei nº 12.431, de 24/6/2011)</w:t>
      </w:r>
    </w:p>
    <w:p w14:paraId="7C7A9EE2" w14:textId="77777777" w:rsidR="005F358F" w:rsidRPr="00897A44" w:rsidRDefault="00000000">
      <w:pPr>
        <w:rPr>
          <w:lang w:val="pt-BR"/>
        </w:rPr>
      </w:pPr>
      <w:r w:rsidRPr="00897A44">
        <w:rPr>
          <w:lang w:val="pt-BR"/>
        </w:rPr>
        <w:t>V - suspender o exercício dos direitos do acionista (artigo 120); (Inciso com redação dada pela Lei nº 10.303, de 31/10/2001)</w:t>
      </w:r>
    </w:p>
    <w:p w14:paraId="072E41E9" w14:textId="77777777" w:rsidR="005F358F" w:rsidRPr="00897A44" w:rsidRDefault="00000000">
      <w:pPr>
        <w:rPr>
          <w:lang w:val="pt-BR"/>
        </w:rPr>
      </w:pPr>
      <w:r w:rsidRPr="00897A44">
        <w:rPr>
          <w:lang w:val="pt-BR"/>
        </w:rPr>
        <w:t>VI - deliberar sobre a avaliação de bens com que o acionista concorrer para a formação do capital social; (Inciso com redação dada pela Lei nº 10.303, de 31/10/2001)</w:t>
      </w:r>
    </w:p>
    <w:p w14:paraId="14A33A39" w14:textId="77777777" w:rsidR="005F358F" w:rsidRPr="00897A44" w:rsidRDefault="00000000">
      <w:pPr>
        <w:rPr>
          <w:lang w:val="pt-BR"/>
        </w:rPr>
      </w:pPr>
      <w:r w:rsidRPr="00897A44">
        <w:rPr>
          <w:lang w:val="pt-BR"/>
        </w:rPr>
        <w:t>VII - autorizar a emissão de partes beneficiárias; (Inciso com redação dada pela Lei nº 10.303, de 31/10/2001)</w:t>
      </w:r>
    </w:p>
    <w:p w14:paraId="54FD677C" w14:textId="77777777" w:rsidR="005F358F" w:rsidRPr="00897A44" w:rsidRDefault="00000000">
      <w:pPr>
        <w:rPr>
          <w:lang w:val="pt-BR"/>
        </w:rPr>
      </w:pPr>
      <w:r w:rsidRPr="00897A44">
        <w:rPr>
          <w:lang w:val="pt-BR"/>
        </w:rPr>
        <w:t>VIII - deliberar sobre transformação, fusão, incorporação e cisão da companhia, sua dissolução e liquidação, eleger e destituir liquidantes e julgar as suas contas (Inciso com redação dada pela Medida Provisória nº 1.040, de 29/3/2021, convertida na Lei nº 14.195, de 26/8/2021)</w:t>
      </w:r>
    </w:p>
    <w:p w14:paraId="1877E487" w14:textId="77777777" w:rsidR="005F358F" w:rsidRPr="00897A44" w:rsidRDefault="00000000">
      <w:pPr>
        <w:rPr>
          <w:lang w:val="pt-BR"/>
        </w:rPr>
      </w:pPr>
      <w:r w:rsidRPr="00897A44">
        <w:rPr>
          <w:lang w:val="pt-BR"/>
        </w:rPr>
        <w:t>IX - autorizar os administradores a confessar falência e a pedir recuperação judicial; e (Inciso com redação dada pela Medida Provisória nº 1.040, de 29/3/2021, convertida na Lei nº 14.195, de 26/8/2021)</w:t>
      </w:r>
    </w:p>
    <w:p w14:paraId="4A86D8C6" w14:textId="77777777" w:rsidR="005F358F" w:rsidRPr="00897A44" w:rsidRDefault="00000000">
      <w:pPr>
        <w:rPr>
          <w:lang w:val="pt-BR"/>
        </w:rPr>
      </w:pPr>
      <w:r w:rsidRPr="00897A44">
        <w:rPr>
          <w:lang w:val="pt-BR"/>
        </w:rPr>
        <w:t>X - deliberar, quando se tratar de companhias abertas, sobre a celebração de transações com partes relacionadas, a alienação ou a contribuição para outra empresa de ativos, caso o valor da operação corresponda a mais de 50% (cinquenta por cento) do valor dos ativos totais da companhia constantes do último balanço aprovado. (Inciso acrescido pela Medida Provisória nº 1.040, de 29/3/2021, convertida e com redação dada pela Lei nº 14.195, de 26/8/2021)</w:t>
      </w:r>
    </w:p>
    <w:p w14:paraId="3236F394" w14:textId="77777777" w:rsidR="005F358F" w:rsidRPr="00897A44" w:rsidRDefault="00000000">
      <w:pPr>
        <w:rPr>
          <w:lang w:val="pt-BR"/>
        </w:rPr>
      </w:pPr>
      <w:r w:rsidRPr="00897A44">
        <w:rPr>
          <w:lang w:val="pt-BR"/>
        </w:rPr>
        <w:lastRenderedPageBreak/>
        <w:t>Parágrafo único. Em caso de urgência, a confissão de falência ou o pedido de recuperação judicial poderá ser formulado pelos administradores, com a concordância do acionista controlador, se houver, hipótese em que a assembleia geral será convocada imediatamente para deliberar sobre a matéria. (Parágrafo único com redação dada pela Medida Provisória nº 1.040, de 29/3/2021, convertida na Lei nº 14.195, de 26/8/2021)</w:t>
      </w:r>
    </w:p>
    <w:p w14:paraId="012B51D5" w14:textId="77777777" w:rsidR="005F358F" w:rsidRPr="00897A44" w:rsidRDefault="00000000">
      <w:pPr>
        <w:pStyle w:val="Heading3"/>
        <w:rPr>
          <w:lang w:val="pt-BR"/>
        </w:rPr>
      </w:pPr>
      <w:r w:rsidRPr="00897A44">
        <w:rPr>
          <w:lang w:val="pt-BR"/>
        </w:rPr>
        <w:t>Competência para Convocação</w:t>
      </w:r>
    </w:p>
    <w:p w14:paraId="75EEFC6B" w14:textId="77777777" w:rsidR="005F358F" w:rsidRPr="00897A44" w:rsidRDefault="00000000">
      <w:pPr>
        <w:rPr>
          <w:lang w:val="pt-BR"/>
        </w:rPr>
      </w:pPr>
      <w:r w:rsidRPr="00897A44">
        <w:rPr>
          <w:lang w:val="pt-BR"/>
        </w:rPr>
        <w:t xml:space="preserve">Art. 123. Compete ao conselho de administração, se houver, ou aos diretores, observado o disposto no estatuto, convocar a assembléia-geral. </w:t>
      </w:r>
    </w:p>
    <w:p w14:paraId="6C567CDF" w14:textId="77777777" w:rsidR="005F358F" w:rsidRPr="00897A44" w:rsidRDefault="00000000">
      <w:pPr>
        <w:rPr>
          <w:lang w:val="pt-BR"/>
        </w:rPr>
      </w:pPr>
      <w:r w:rsidRPr="00897A44">
        <w:rPr>
          <w:lang w:val="pt-BR"/>
        </w:rPr>
        <w:t xml:space="preserve">Parágrafo único. A assembléia-geral pode também ser convocada: </w:t>
      </w:r>
    </w:p>
    <w:p w14:paraId="4D0160E3" w14:textId="77777777" w:rsidR="005F358F" w:rsidRPr="00897A44" w:rsidRDefault="00000000">
      <w:pPr>
        <w:rPr>
          <w:lang w:val="pt-BR"/>
        </w:rPr>
      </w:pPr>
      <w:r w:rsidRPr="00897A44">
        <w:rPr>
          <w:lang w:val="pt-BR"/>
        </w:rPr>
        <w:t xml:space="preserve">a) pelo conselho fiscal, nos casos previstos no número V, do artigo 163;  </w:t>
      </w:r>
    </w:p>
    <w:p w14:paraId="48EEB144" w14:textId="77777777" w:rsidR="005F358F" w:rsidRPr="00897A44" w:rsidRDefault="00000000">
      <w:pPr>
        <w:rPr>
          <w:lang w:val="pt-BR"/>
        </w:rPr>
      </w:pPr>
      <w:r w:rsidRPr="00897A44">
        <w:rPr>
          <w:lang w:val="pt-BR"/>
        </w:rPr>
        <w:t xml:space="preserve">b) por qualquer acionista, quando os administradores retardarem, por mais de 60 (sessenta) dias, a convocação nos casos previstos em lei ou no estatuto;  </w:t>
      </w:r>
    </w:p>
    <w:p w14:paraId="08135E84" w14:textId="77777777" w:rsidR="005F358F" w:rsidRPr="00897A44" w:rsidRDefault="00000000">
      <w:pPr>
        <w:rPr>
          <w:lang w:val="pt-BR"/>
        </w:rPr>
      </w:pPr>
      <w:r w:rsidRPr="00897A44">
        <w:rPr>
          <w:lang w:val="pt-BR"/>
        </w:rPr>
        <w:t>c) por acionistas que representem 5% (cinco por cento), no mínimo, do capital social, quando os administradores não atenderem, no prazo de 8 (oito) dias, a pedido de convocação que apresentarem, devidamente fundamentado, com indicação das matérias a serem tratadas; (Alínea com redação dada pela Lei nº 9.457, de 5/5/1997)</w:t>
      </w:r>
    </w:p>
    <w:p w14:paraId="6A1D9523" w14:textId="77777777" w:rsidR="005F358F" w:rsidRPr="00897A44" w:rsidRDefault="00000000">
      <w:pPr>
        <w:rPr>
          <w:lang w:val="pt-BR"/>
        </w:rPr>
      </w:pPr>
      <w:r w:rsidRPr="00897A44">
        <w:rPr>
          <w:lang w:val="pt-BR"/>
        </w:rPr>
        <w:t>d) por acionistas que representem 5% (cinco por cento), no mínimo, do capital votante, ou 5% (cinco por cento), no mínimo, dos acionistas sem direito a voto, quando os administradores não atenderem, no prazo de 8 (oito) dias, a pedido de convocação de assembléia para instalação do conselho fiscal. (Alínea acrescida pela Lei nº 9.457, de 5/5/1997)</w:t>
      </w:r>
    </w:p>
    <w:p w14:paraId="0BEF5FD9" w14:textId="77777777" w:rsidR="005F358F" w:rsidRPr="00897A44" w:rsidRDefault="00000000">
      <w:pPr>
        <w:pStyle w:val="Heading3"/>
        <w:rPr>
          <w:lang w:val="pt-BR"/>
        </w:rPr>
      </w:pPr>
      <w:r w:rsidRPr="00897A44">
        <w:rPr>
          <w:lang w:val="pt-BR"/>
        </w:rPr>
        <w:t>Modo de Convocação e Local</w:t>
      </w:r>
    </w:p>
    <w:p w14:paraId="793CAC2B" w14:textId="77777777" w:rsidR="005F358F" w:rsidRPr="00897A44" w:rsidRDefault="00000000">
      <w:pPr>
        <w:rPr>
          <w:lang w:val="pt-BR"/>
        </w:rPr>
      </w:pPr>
      <w:r w:rsidRPr="00897A44">
        <w:rPr>
          <w:lang w:val="pt-BR"/>
        </w:rPr>
        <w:t>Art. 124. A convocação far-se-á mediante anúncio publicado por três vezes, no mínimo, contendo, além do local, data e hora da assembléia, a ordem do dia, e, no caso de reforma do estatuto, a indicação da matéria.</w:t>
      </w:r>
    </w:p>
    <w:p w14:paraId="27A5F17F" w14:textId="77777777" w:rsidR="005F358F" w:rsidRPr="00897A44" w:rsidRDefault="00000000">
      <w:pPr>
        <w:rPr>
          <w:lang w:val="pt-BR"/>
        </w:rPr>
      </w:pPr>
      <w:r w:rsidRPr="00897A44">
        <w:rPr>
          <w:lang w:val="pt-BR"/>
        </w:rPr>
        <w:t>§ 1º A primeira convocação da assembléia-geral deverá ser feita: (“Caput” do parágrafo com redação dada pela Lei nº 10.303, de 31/10/2001)</w:t>
      </w:r>
    </w:p>
    <w:p w14:paraId="242E62FD" w14:textId="77777777" w:rsidR="005F358F" w:rsidRPr="00897A44" w:rsidRDefault="00000000">
      <w:pPr>
        <w:rPr>
          <w:lang w:val="pt-BR"/>
        </w:rPr>
      </w:pPr>
      <w:r w:rsidRPr="00897A44">
        <w:rPr>
          <w:lang w:val="pt-BR"/>
        </w:rPr>
        <w:t>I - na companhia fechada, com 8 (oito) dias de antecedência, no mínimo, contado o prazo da publicação do primeiro anúncio; não se realizando a assembléia, será publicado novo anúncio, de segunda convocação, com antecedência mínima de 5 (cinco) dias; (Inciso acrescido pela Lei nº 10.303, de 31/10/2001)</w:t>
      </w:r>
    </w:p>
    <w:p w14:paraId="22985330" w14:textId="77777777" w:rsidR="005F358F" w:rsidRPr="00897A44" w:rsidRDefault="00000000">
      <w:pPr>
        <w:rPr>
          <w:lang w:val="pt-BR"/>
        </w:rPr>
      </w:pPr>
      <w:r w:rsidRPr="00897A44">
        <w:rPr>
          <w:lang w:val="pt-BR"/>
        </w:rPr>
        <w:t>II - na companhia aberta, com 21 (vinte e um) dias de antecedência, e a segunda convocação com 8 (oito) dias de antecedência. (Inciso acrescido pela Lei nº 10.303, de 31/10/2001, com redação dada pela Lei nº 14.195, de 26/8/2021)</w:t>
      </w:r>
    </w:p>
    <w:p w14:paraId="48BC12A8" w14:textId="77777777" w:rsidR="005F358F" w:rsidRPr="00897A44" w:rsidRDefault="00000000">
      <w:pPr>
        <w:rPr>
          <w:lang w:val="pt-BR"/>
        </w:rPr>
      </w:pPr>
      <w:r w:rsidRPr="00897A44">
        <w:rPr>
          <w:lang w:val="pt-BR"/>
        </w:rPr>
        <w:t xml:space="preserve">§ 2º A assembleia geral deverá ser realizada, preferencialmente, no edifício onde a companhia tiver sede ou, por motivo de força maior, em outro lugar, desde que seja no </w:t>
      </w:r>
      <w:r w:rsidRPr="00897A44">
        <w:rPr>
          <w:lang w:val="pt-BR"/>
        </w:rPr>
        <w:lastRenderedPageBreak/>
        <w:t>mesmo Município da sede e seja indicado com clareza nos anúncios. (Parágrafo com redação dada pela Medida Provisória nº 931, de 30/3/2020, convertida na Lei nº 14.030, de 28/7/2020)</w:t>
      </w:r>
    </w:p>
    <w:p w14:paraId="7224960A" w14:textId="77777777" w:rsidR="005F358F" w:rsidRPr="00897A44" w:rsidRDefault="00000000">
      <w:pPr>
        <w:rPr>
          <w:lang w:val="pt-BR"/>
        </w:rPr>
      </w:pPr>
      <w:r w:rsidRPr="00897A44">
        <w:rPr>
          <w:lang w:val="pt-BR"/>
        </w:rPr>
        <w:t>§ 2º-A Sem prejuízo do disposto no § 2º deste artigo, as companhias, abertas e fechadas, poderão realizar assembleia digital, nos termos do regulamento da Comissão de Valores Mobiliários e do órgão competente do Poder Executivo federal, respectivamente. (Parágrafo acrescido pela Medida Provisória nº 931, de 30/3/2020, convertida e com redação dada pela Lei nº 14.030, de 28/7/2020)</w:t>
      </w:r>
    </w:p>
    <w:p w14:paraId="009CE3C4" w14:textId="77777777" w:rsidR="005F358F" w:rsidRPr="00897A44" w:rsidRDefault="00000000">
      <w:pPr>
        <w:rPr>
          <w:lang w:val="pt-BR"/>
        </w:rPr>
      </w:pPr>
      <w:r w:rsidRPr="00897A44">
        <w:rPr>
          <w:lang w:val="pt-BR"/>
        </w:rPr>
        <w:t>§ 3º Nas companhias fechadas, o acionista que representar cinco por cento, ou mais, do capital social, será convocado por telegrama ou carta registrada, expedidos com a antecedência prevista no § 1º, desde que o tenha solicitado, por escrito, à companhia, com a indicação do endereço completo e do prazo de vigência do pedido, não superior a dois exercícios sociais, e renovável; essa convocação não dispensa a publicação do aviso previsto no § lº, e sua inobservância dará ao acionista direito de haver, dos administradores da companhia, indenização pelos prejuízos sofridos.</w:t>
      </w:r>
    </w:p>
    <w:p w14:paraId="1DDA797F" w14:textId="77777777" w:rsidR="005F358F" w:rsidRPr="00897A44" w:rsidRDefault="00000000">
      <w:pPr>
        <w:rPr>
          <w:lang w:val="pt-BR"/>
        </w:rPr>
      </w:pPr>
      <w:r w:rsidRPr="00897A44">
        <w:rPr>
          <w:lang w:val="pt-BR"/>
        </w:rPr>
        <w:t>§ 4º Independentemente das formalidades previstas neste artigo, será considerada regular a assembléia geral a que comparecerem todos os acionistas.</w:t>
      </w:r>
    </w:p>
    <w:p w14:paraId="6173C5D1" w14:textId="77777777" w:rsidR="005F358F" w:rsidRPr="00897A44" w:rsidRDefault="00000000">
      <w:pPr>
        <w:rPr>
          <w:lang w:val="pt-BR"/>
        </w:rPr>
      </w:pPr>
      <w:r w:rsidRPr="00897A44">
        <w:rPr>
          <w:lang w:val="pt-BR"/>
        </w:rPr>
        <w:t>§ 5º A Comissão de Valores Mobiliários poderá, a seu exclusivo critério, mediante decisão fundamentada de seu Colegiado, a pedido de qualquer acionista, e ouvida a companhia: (“Caput” do parágrafo com redação dada pela Lei nº 10.303, de 31/10/2001)</w:t>
      </w:r>
    </w:p>
    <w:p w14:paraId="3178CF9C" w14:textId="77777777" w:rsidR="005F358F" w:rsidRPr="00897A44" w:rsidRDefault="00000000">
      <w:pPr>
        <w:rPr>
          <w:lang w:val="pt-BR"/>
        </w:rPr>
      </w:pPr>
      <w:r w:rsidRPr="00897A44">
        <w:rPr>
          <w:lang w:val="pt-BR"/>
        </w:rPr>
        <w:t>I - determinar, fundamentadamente, o adiamento de assembleia geral por até 30 (trinta) dias, em caso de insuficiência de informações necessárias para a deliberação, contado o prazo da data em que as informações completas forem colocadas à disposição dos acionistas; e (Inciso acrescido pela Lei nº 10.303, de 31/10/2001, com redação dada pela Lei nº 14.195, de 26/8/2021)</w:t>
      </w:r>
    </w:p>
    <w:p w14:paraId="02C16C64" w14:textId="77777777" w:rsidR="005F358F" w:rsidRPr="00897A44" w:rsidRDefault="00000000">
      <w:pPr>
        <w:rPr>
          <w:lang w:val="pt-BR"/>
        </w:rPr>
      </w:pPr>
      <w:r w:rsidRPr="00897A44">
        <w:rPr>
          <w:lang w:val="pt-BR"/>
        </w:rPr>
        <w:t>II - interromper, por até 15 (quinze) dias, o curso do prazo de antecedência da convocação de assembléia-geral extraordinária de companhia aberta, a fim de conhecer e analisar as propostas a serem submetidas à assembléia e, se for o caso, informar à companhia, até o término da interrupção, as razões pelas quais entende que a deliberação proposta à assembléia viola dispositivos legais ou regulamentares. (Inciso acrescido pela Lei nº 10.303, de 31/10/2001)</w:t>
      </w:r>
    </w:p>
    <w:p w14:paraId="5167EE33" w14:textId="77777777" w:rsidR="005F358F" w:rsidRPr="00897A44" w:rsidRDefault="00000000">
      <w:pPr>
        <w:rPr>
          <w:lang w:val="pt-BR"/>
        </w:rPr>
      </w:pPr>
      <w:r w:rsidRPr="00897A44">
        <w:rPr>
          <w:lang w:val="pt-BR"/>
        </w:rPr>
        <w:t>§ 6º As companhias abertas com ações admitidas à negociação em bolsa de valores deverão remeter, na data da publicação do anúncio de convocação da assembléia, à bolsa de valores em que suas ações forem mais negociadas, os documentos postos à disposição dos acionistas para deliberação na assembléia-geral. (Parágrafo acrescido pela Lei nº 10.303, de 31/10/2001)</w:t>
      </w:r>
    </w:p>
    <w:p w14:paraId="1B2A0B60" w14:textId="77777777" w:rsidR="005F358F" w:rsidRPr="00897A44" w:rsidRDefault="00000000">
      <w:pPr>
        <w:pStyle w:val="Heading3"/>
        <w:rPr>
          <w:lang w:val="pt-BR"/>
        </w:rPr>
      </w:pPr>
      <w:r w:rsidRPr="00897A44">
        <w:rPr>
          <w:lang w:val="pt-BR"/>
        </w:rPr>
        <w:lastRenderedPageBreak/>
        <w:t>Quorum de Instalação</w:t>
      </w:r>
    </w:p>
    <w:p w14:paraId="37031B1F" w14:textId="77777777" w:rsidR="005F358F" w:rsidRPr="00897A44" w:rsidRDefault="00000000">
      <w:pPr>
        <w:rPr>
          <w:lang w:val="pt-BR"/>
        </w:rPr>
      </w:pPr>
      <w:r w:rsidRPr="00897A44">
        <w:rPr>
          <w:lang w:val="pt-BR"/>
        </w:rPr>
        <w:t>Art. 125. Ressalvadas as exceções previstas em lei, a assembleia geral instalar-se-á, em primeira convocação, com a presença de acionistas que representem, no mínimo, 1/4 (um quarto) do total de votos conferidos pelas ações com direito a voto e, em segunda convocação, instalar-se-á com qualquer número. (“Caput” do artigo com redação dada pela Lei nº 14.195, de 26/8/2021)</w:t>
      </w:r>
    </w:p>
    <w:p w14:paraId="0D34456A" w14:textId="77777777" w:rsidR="005F358F" w:rsidRPr="00897A44" w:rsidRDefault="00000000">
      <w:pPr>
        <w:rPr>
          <w:lang w:val="pt-BR"/>
        </w:rPr>
      </w:pPr>
      <w:r w:rsidRPr="00897A44">
        <w:rPr>
          <w:lang w:val="pt-BR"/>
        </w:rPr>
        <w:t>Parágrafo único. Os acionistas sem direito de voto podem comparecer à assembléia-geral e discutir a matéria submetida à deliberação.</w:t>
      </w:r>
    </w:p>
    <w:p w14:paraId="29579C1F" w14:textId="77777777" w:rsidR="005F358F" w:rsidRPr="00897A44" w:rsidRDefault="00000000">
      <w:pPr>
        <w:pStyle w:val="Heading3"/>
        <w:rPr>
          <w:lang w:val="pt-BR"/>
        </w:rPr>
      </w:pPr>
      <w:r w:rsidRPr="00897A44">
        <w:rPr>
          <w:lang w:val="pt-BR"/>
        </w:rPr>
        <w:t>Legitimação e Representação</w:t>
      </w:r>
    </w:p>
    <w:p w14:paraId="210D15F9" w14:textId="77777777" w:rsidR="005F358F" w:rsidRPr="00897A44" w:rsidRDefault="00000000">
      <w:pPr>
        <w:rPr>
          <w:lang w:val="pt-BR"/>
        </w:rPr>
      </w:pPr>
      <w:r w:rsidRPr="00897A44">
        <w:rPr>
          <w:lang w:val="pt-BR"/>
        </w:rPr>
        <w:t xml:space="preserve">Art. 126. As pessoas presentes à assembléia deverão provar a sua qualidade de acionista, observadas as seguintes normas: </w:t>
      </w:r>
    </w:p>
    <w:p w14:paraId="0E10BA97" w14:textId="77777777" w:rsidR="005F358F" w:rsidRPr="00897A44" w:rsidRDefault="00000000">
      <w:pPr>
        <w:rPr>
          <w:lang w:val="pt-BR"/>
        </w:rPr>
      </w:pPr>
      <w:r w:rsidRPr="00897A44">
        <w:rPr>
          <w:lang w:val="pt-BR"/>
        </w:rPr>
        <w:t xml:space="preserve">I - os titulares de ações nominativas exibirão, se exigido, documento hábil de sua identidade; </w:t>
      </w:r>
    </w:p>
    <w:p w14:paraId="32D2F11F" w14:textId="77777777" w:rsidR="005F358F" w:rsidRPr="00897A44" w:rsidRDefault="00000000">
      <w:pPr>
        <w:rPr>
          <w:lang w:val="pt-BR"/>
        </w:rPr>
      </w:pPr>
      <w:r w:rsidRPr="00897A44">
        <w:rPr>
          <w:lang w:val="pt-BR"/>
        </w:rPr>
        <w:t>II - os titulares de ações escriturais ou em custódia nos termos do art. 41, além do documento de identidade, exibirão, ou depositarão na companhia, se o estatuto o exigir, comprovante expedido pela instituição financeira depositária. (Inciso com redação dada pela Lei nº 9.457, de 5/5/1997)</w:t>
      </w:r>
    </w:p>
    <w:p w14:paraId="617909ED" w14:textId="77777777" w:rsidR="005F358F" w:rsidRPr="00897A44" w:rsidRDefault="00000000">
      <w:pPr>
        <w:rPr>
          <w:lang w:val="pt-BR"/>
        </w:rPr>
      </w:pPr>
      <w:r w:rsidRPr="00897A44">
        <w:rPr>
          <w:lang w:val="pt-BR"/>
        </w:rPr>
        <w:t xml:space="preserve">III - os titulares de ações ao portador exibirão os respectivos certificados, ou documento de depósito nos termos do número II; </w:t>
      </w:r>
    </w:p>
    <w:p w14:paraId="7B7EB6DD" w14:textId="77777777" w:rsidR="005F358F" w:rsidRPr="00897A44" w:rsidRDefault="00000000">
      <w:pPr>
        <w:rPr>
          <w:lang w:val="pt-BR"/>
        </w:rPr>
      </w:pPr>
      <w:r w:rsidRPr="00897A44">
        <w:rPr>
          <w:lang w:val="pt-BR"/>
        </w:rPr>
        <w:t xml:space="preserve">IV - os titulares de ações escriturais ou em custódia nos termos do artigo 41, além do documento de identidade, exibirão, ou depositarão na companhia, se o estatuto o exigir, comprovante expedido pela instituição financeira depositária. </w:t>
      </w:r>
    </w:p>
    <w:p w14:paraId="473A4075" w14:textId="77777777" w:rsidR="005F358F" w:rsidRPr="00897A44" w:rsidRDefault="00000000">
      <w:pPr>
        <w:rPr>
          <w:lang w:val="pt-BR"/>
        </w:rPr>
      </w:pPr>
      <w:r w:rsidRPr="00897A44">
        <w:rPr>
          <w:lang w:val="pt-BR"/>
        </w:rPr>
        <w:t xml:space="preserve">§ 1º O acionista pode ser representado na assembléia-geral por procurador constituído há menos de 1 (um) ano, que seja acionista, administrador da companhia ou advogado; na companhia aberta, o procurador pode, ainda, ser instituição financeira, cabendo ao administrador de fundos de investimento representar os condôminos. </w:t>
      </w:r>
    </w:p>
    <w:p w14:paraId="20C7B23B" w14:textId="77777777" w:rsidR="005F358F" w:rsidRPr="00897A44" w:rsidRDefault="00000000">
      <w:pPr>
        <w:rPr>
          <w:lang w:val="pt-BR"/>
        </w:rPr>
      </w:pPr>
      <w:r w:rsidRPr="00897A44">
        <w:rPr>
          <w:lang w:val="pt-BR"/>
        </w:rPr>
        <w:t xml:space="preserve">§ 2º O pedido de procuração, mediante correspondência, ou anúncio publicado, sem prejuízo da regulamentação que, sobre o assunto vier a baixar a Comissão de Valores Mobiliários, deverá satisfazer aos seguintes requisitos: </w:t>
      </w:r>
    </w:p>
    <w:p w14:paraId="280D403A" w14:textId="77777777" w:rsidR="005F358F" w:rsidRPr="00897A44" w:rsidRDefault="00000000">
      <w:pPr>
        <w:rPr>
          <w:lang w:val="pt-BR"/>
        </w:rPr>
      </w:pPr>
      <w:r w:rsidRPr="00897A44">
        <w:rPr>
          <w:lang w:val="pt-BR"/>
        </w:rPr>
        <w:t>a) conter todos os elementos informativos necessários ao exercício do voto pedido;</w:t>
      </w:r>
    </w:p>
    <w:p w14:paraId="1F65ACCA" w14:textId="77777777" w:rsidR="005F358F" w:rsidRPr="00897A44" w:rsidRDefault="00000000">
      <w:pPr>
        <w:rPr>
          <w:lang w:val="pt-BR"/>
        </w:rPr>
      </w:pPr>
      <w:r w:rsidRPr="00897A44">
        <w:rPr>
          <w:lang w:val="pt-BR"/>
        </w:rPr>
        <w:t xml:space="preserve">b) facultar ao acionista o exercício de voto contrário à decisão com indicação de outro procurador para o exercício desse voto;  </w:t>
      </w:r>
    </w:p>
    <w:p w14:paraId="1AA2924F" w14:textId="77777777" w:rsidR="005F358F" w:rsidRPr="00897A44" w:rsidRDefault="00000000">
      <w:pPr>
        <w:rPr>
          <w:lang w:val="pt-BR"/>
        </w:rPr>
      </w:pPr>
      <w:r w:rsidRPr="00897A44">
        <w:rPr>
          <w:lang w:val="pt-BR"/>
        </w:rPr>
        <w:t>c) ser dirigido a todos os titulares de ações cujos endereços constem da companhia. (Alínea com redação dada pela Lei nº 9.457, de 5/5/1997)</w:t>
      </w:r>
    </w:p>
    <w:p w14:paraId="69D39AC4" w14:textId="77777777" w:rsidR="005F358F" w:rsidRPr="00897A44" w:rsidRDefault="00000000">
      <w:pPr>
        <w:rPr>
          <w:lang w:val="pt-BR"/>
        </w:rPr>
      </w:pPr>
      <w:r w:rsidRPr="00897A44">
        <w:rPr>
          <w:lang w:val="pt-BR"/>
        </w:rPr>
        <w:t xml:space="preserve">§ 3º É facultado a qualquer acionista, detentor de ações, com ou sem voto, que represente meio por cento, no mínimo, do capital social, solicitar relação de endereços dos acionistas, </w:t>
      </w:r>
      <w:r w:rsidRPr="00897A44">
        <w:rPr>
          <w:lang w:val="pt-BR"/>
        </w:rPr>
        <w:lastRenderedPageBreak/>
        <w:t>para os fins previstos no § 1º, obedecidos sempre os requisitos do parágrafo anterior. (Parágrafo com redação dada pela Lei nº 9.457, de 5/5/1997)</w:t>
      </w:r>
    </w:p>
    <w:p w14:paraId="75E548A3" w14:textId="77777777" w:rsidR="005F358F" w:rsidRPr="00897A44" w:rsidRDefault="00000000">
      <w:pPr>
        <w:rPr>
          <w:lang w:val="pt-BR"/>
        </w:rPr>
      </w:pPr>
      <w:r w:rsidRPr="00897A44">
        <w:rPr>
          <w:lang w:val="pt-BR"/>
        </w:rPr>
        <w:t xml:space="preserve">§ 4º Têm a qualidade para comparecer à assembléia os representantes legais dos acionistas. </w:t>
      </w:r>
    </w:p>
    <w:p w14:paraId="78208395" w14:textId="77777777" w:rsidR="005F358F" w:rsidRPr="00897A44" w:rsidRDefault="00000000">
      <w:pPr>
        <w:pStyle w:val="Heading3"/>
        <w:rPr>
          <w:lang w:val="pt-BR"/>
        </w:rPr>
      </w:pPr>
      <w:r w:rsidRPr="00897A44">
        <w:rPr>
          <w:lang w:val="pt-BR"/>
        </w:rPr>
        <w:t>Livro de Presença</w:t>
      </w:r>
    </w:p>
    <w:p w14:paraId="1264DA67" w14:textId="77777777" w:rsidR="005F358F" w:rsidRPr="00897A44" w:rsidRDefault="00000000">
      <w:pPr>
        <w:rPr>
          <w:lang w:val="pt-BR"/>
        </w:rPr>
      </w:pPr>
      <w:r w:rsidRPr="00897A44">
        <w:rPr>
          <w:lang w:val="pt-BR"/>
        </w:rPr>
        <w:t>Art. 127. Antes de abrir-se a assembléia, os acionistas assinarão o "Livro de Presença", indicando o seu nome, nacionalidade e residência, bem como a quantidade, espécie e classe das ações de que forem titulares.</w:t>
      </w:r>
    </w:p>
    <w:p w14:paraId="421B4ADB" w14:textId="77777777" w:rsidR="005F358F" w:rsidRPr="00897A44" w:rsidRDefault="00000000">
      <w:pPr>
        <w:rPr>
          <w:lang w:val="pt-BR"/>
        </w:rPr>
      </w:pPr>
      <w:r w:rsidRPr="00897A44">
        <w:rPr>
          <w:lang w:val="pt-BR"/>
        </w:rPr>
        <w:t>Parágrafo único. Considera-se presente em assembleia geral, para todos os efeitos desta Lei, o acionista que registrar a distância sua presença, na forma prevista em regulamento da Comissão de Valores Mobiliários. (Parágrafo único acrescido pela Lei nº 12.431, de 24/6/2011)</w:t>
      </w:r>
    </w:p>
    <w:p w14:paraId="2C137832" w14:textId="77777777" w:rsidR="005F358F" w:rsidRPr="00897A44" w:rsidRDefault="00000000">
      <w:pPr>
        <w:pStyle w:val="Heading2"/>
        <w:rPr>
          <w:lang w:val="pt-BR"/>
        </w:rPr>
      </w:pPr>
      <w:r w:rsidRPr="00897A44">
        <w:rPr>
          <w:lang w:val="pt-BR"/>
        </w:rPr>
        <w:t>Mesa</w:t>
      </w:r>
    </w:p>
    <w:p w14:paraId="01F6D854" w14:textId="77777777" w:rsidR="005F358F" w:rsidRPr="00897A44" w:rsidRDefault="00000000">
      <w:pPr>
        <w:rPr>
          <w:lang w:val="pt-BR"/>
        </w:rPr>
      </w:pPr>
      <w:r w:rsidRPr="00897A44">
        <w:rPr>
          <w:lang w:val="pt-BR"/>
        </w:rPr>
        <w:t xml:space="preserve">Art. 128. Os trabalhos da assembléia serão dirigidos por mesa composta, salvo disposição diversa do estatuto, de presidente e secretário, escolhidos pelos acionistas presentes. </w:t>
      </w:r>
    </w:p>
    <w:p w14:paraId="75D5D0E6" w14:textId="77777777" w:rsidR="005F358F" w:rsidRPr="00897A44" w:rsidRDefault="00000000">
      <w:pPr>
        <w:pStyle w:val="Heading3"/>
        <w:rPr>
          <w:lang w:val="pt-BR"/>
        </w:rPr>
      </w:pPr>
      <w:r w:rsidRPr="00897A44">
        <w:rPr>
          <w:lang w:val="pt-BR"/>
        </w:rPr>
        <w:t>Quorum das Deliberações</w:t>
      </w:r>
    </w:p>
    <w:p w14:paraId="26BC0537" w14:textId="77777777" w:rsidR="005F358F" w:rsidRPr="00897A44" w:rsidRDefault="00000000">
      <w:pPr>
        <w:rPr>
          <w:lang w:val="pt-BR"/>
        </w:rPr>
      </w:pPr>
      <w:r w:rsidRPr="00897A44">
        <w:rPr>
          <w:lang w:val="pt-BR"/>
        </w:rPr>
        <w:t xml:space="preserve">Art. 129. As deliberações da assembléia-geral, ressalvadas as exceções previstas em lei, serão tomadas por maioria absoluta de votos, não se computando os votos em branco. </w:t>
      </w:r>
    </w:p>
    <w:p w14:paraId="1620CA8D" w14:textId="77777777" w:rsidR="005F358F" w:rsidRPr="00897A44" w:rsidRDefault="00000000">
      <w:pPr>
        <w:rPr>
          <w:lang w:val="pt-BR"/>
        </w:rPr>
      </w:pPr>
      <w:r w:rsidRPr="00897A44">
        <w:rPr>
          <w:lang w:val="pt-BR"/>
        </w:rPr>
        <w:t xml:space="preserve">§ 1º O estatuto da companhia fechada pode aumentar o quorum exigido para certas deliberações, desde que especifique as matérias. </w:t>
      </w:r>
    </w:p>
    <w:p w14:paraId="03074636" w14:textId="77777777" w:rsidR="005F358F" w:rsidRPr="00897A44" w:rsidRDefault="00000000">
      <w:pPr>
        <w:rPr>
          <w:lang w:val="pt-BR"/>
        </w:rPr>
      </w:pPr>
      <w:r w:rsidRPr="00897A44">
        <w:rPr>
          <w:lang w:val="pt-BR"/>
        </w:rPr>
        <w:t xml:space="preserve">§ 2º No caso de empate, se o estatuto não estabelecer procedimento de arbitragem e não contiver norma diversa, a assembléia será convocada, com intervalo mínimo de 2 (dois) meses, para votar a deliberação; se permanecer o empate e os acionistas não concordarem em cometer a decisão a um terceiro, caberá ao Poder Judiciário decidir, no interesse da companhia. </w:t>
      </w:r>
    </w:p>
    <w:p w14:paraId="491D47EE" w14:textId="77777777" w:rsidR="005F358F" w:rsidRPr="00897A44" w:rsidRDefault="00000000">
      <w:pPr>
        <w:pStyle w:val="Heading3"/>
        <w:rPr>
          <w:lang w:val="pt-BR"/>
        </w:rPr>
      </w:pPr>
      <w:r w:rsidRPr="00897A44">
        <w:rPr>
          <w:lang w:val="pt-BR"/>
        </w:rPr>
        <w:t>Ata da Assembléia</w:t>
      </w:r>
    </w:p>
    <w:p w14:paraId="035D45CA" w14:textId="77777777" w:rsidR="005F358F" w:rsidRPr="00897A44" w:rsidRDefault="00000000">
      <w:pPr>
        <w:rPr>
          <w:lang w:val="pt-BR"/>
        </w:rPr>
      </w:pPr>
      <w:r w:rsidRPr="00897A44">
        <w:rPr>
          <w:lang w:val="pt-BR"/>
        </w:rPr>
        <w:t xml:space="preserve">Art. 130. Dos trabalhos e deliberações da assembléia será lavrada, em livro próprio, ata assinada pelos membros da mesa e pelos acionistas presentes. Para validade da ata é suficiente a assinatura de quantos bastem para constituir a maioria necessária para as deliberações tomadas na assembléia. Da ata tirar-se-ão certidões ou cópias autênticas para os fins legais. </w:t>
      </w:r>
    </w:p>
    <w:p w14:paraId="2C4B1613" w14:textId="77777777" w:rsidR="005F358F" w:rsidRPr="00897A44" w:rsidRDefault="00000000">
      <w:pPr>
        <w:rPr>
          <w:lang w:val="pt-BR"/>
        </w:rPr>
      </w:pPr>
      <w:r w:rsidRPr="00897A44">
        <w:rPr>
          <w:lang w:val="pt-BR"/>
        </w:rPr>
        <w:t xml:space="preserve">§ 1º A ata poderá ser lavrada na forma de sumário dos fatos ocorridos, inclusive dissidências e protestos, e conter a transcrição apenas das deliberações tomadas, desde que: </w:t>
      </w:r>
    </w:p>
    <w:p w14:paraId="579A9983" w14:textId="77777777" w:rsidR="005F358F" w:rsidRPr="00897A44" w:rsidRDefault="00000000">
      <w:pPr>
        <w:rPr>
          <w:lang w:val="pt-BR"/>
        </w:rPr>
      </w:pPr>
      <w:r w:rsidRPr="00897A44">
        <w:rPr>
          <w:lang w:val="pt-BR"/>
        </w:rPr>
        <w:t xml:space="preserve">a) os documentos ou propostas submetidos à assembléia, assim como as declarações de voto ou dissidência, referidos na ata, sejam numerados seguidamente, autenticados pela mesa e por qualquer acionista que o solicitar, e arquivados na companhia;  </w:t>
      </w:r>
    </w:p>
    <w:p w14:paraId="610022C9" w14:textId="77777777" w:rsidR="005F358F" w:rsidRPr="00897A44" w:rsidRDefault="00000000">
      <w:pPr>
        <w:rPr>
          <w:lang w:val="pt-BR"/>
        </w:rPr>
      </w:pPr>
      <w:r w:rsidRPr="00897A44">
        <w:rPr>
          <w:lang w:val="pt-BR"/>
        </w:rPr>
        <w:lastRenderedPageBreak/>
        <w:t xml:space="preserve">b) a mesa, a pedido de acionista interessado, autentique exemplar ou cópia de proposta, declaração de voto ou dissidência, ou protesto apresentado.  </w:t>
      </w:r>
    </w:p>
    <w:p w14:paraId="5D435DF2" w14:textId="77777777" w:rsidR="005F358F" w:rsidRPr="00897A44" w:rsidRDefault="00000000">
      <w:pPr>
        <w:rPr>
          <w:lang w:val="pt-BR"/>
        </w:rPr>
      </w:pPr>
      <w:r w:rsidRPr="00897A44">
        <w:rPr>
          <w:lang w:val="pt-BR"/>
        </w:rPr>
        <w:t xml:space="preserve">§ 2º A assembléia-geral da companhia aberta pode autorizar a publicação de ata com omissão das assinaturas dos acionistas. </w:t>
      </w:r>
    </w:p>
    <w:p w14:paraId="7C780073" w14:textId="77777777" w:rsidR="005F358F" w:rsidRPr="00897A44" w:rsidRDefault="00000000">
      <w:pPr>
        <w:rPr>
          <w:lang w:val="pt-BR"/>
        </w:rPr>
      </w:pPr>
      <w:r w:rsidRPr="00897A44">
        <w:rPr>
          <w:lang w:val="pt-BR"/>
        </w:rPr>
        <w:t xml:space="preserve">§ 3º Se a ata não for lavrada na forma permitida pelo § 1º, poderá ser publicado apenas o seu extrato, com o sumário dos fatos ocorridos e a transcrição das deliberações tomadas. </w:t>
      </w:r>
    </w:p>
    <w:p w14:paraId="22B63F6E" w14:textId="77777777" w:rsidR="005F358F" w:rsidRPr="00897A44" w:rsidRDefault="00000000">
      <w:pPr>
        <w:pStyle w:val="Heading3"/>
        <w:rPr>
          <w:lang w:val="pt-BR"/>
        </w:rPr>
      </w:pPr>
      <w:r w:rsidRPr="00897A44">
        <w:rPr>
          <w:lang w:val="pt-BR"/>
        </w:rPr>
        <w:t>Espécies de Assembléia</w:t>
      </w:r>
    </w:p>
    <w:p w14:paraId="44AC17FB" w14:textId="77777777" w:rsidR="005F358F" w:rsidRPr="00897A44" w:rsidRDefault="00000000">
      <w:pPr>
        <w:rPr>
          <w:lang w:val="pt-BR"/>
        </w:rPr>
      </w:pPr>
      <w:r w:rsidRPr="00897A44">
        <w:rPr>
          <w:lang w:val="pt-BR"/>
        </w:rPr>
        <w:t xml:space="preserve">Art. 131. A assembléia-geral é ordinária quando tem por objeto as matérias previstas no artigo 132, e extraordinária nos demais casos. </w:t>
      </w:r>
    </w:p>
    <w:p w14:paraId="1920DACB" w14:textId="77777777" w:rsidR="005F358F" w:rsidRPr="00897A44" w:rsidRDefault="00000000">
      <w:pPr>
        <w:rPr>
          <w:lang w:val="pt-BR"/>
        </w:rPr>
      </w:pPr>
      <w:r w:rsidRPr="00897A44">
        <w:rPr>
          <w:lang w:val="pt-BR"/>
        </w:rPr>
        <w:t xml:space="preserve">Parágrafo único. A assembléia-geral ordinária e a assembléia-geral extraordinária poderão ser, cumulativamente, convocadas e realizadas no mesmo local, data e hora, instrumentadas em ata única. </w:t>
      </w:r>
    </w:p>
    <w:p w14:paraId="1C7652B9" w14:textId="77777777" w:rsidR="005F358F" w:rsidRPr="00897A44" w:rsidRDefault="00000000">
      <w:pPr>
        <w:rPr>
          <w:lang w:val="pt-BR"/>
        </w:rPr>
      </w:pPr>
      <w:r w:rsidRPr="00897A44">
        <w:rPr>
          <w:lang w:val="pt-BR"/>
        </w:rPr>
        <w:t>Seção II</w:t>
      </w:r>
    </w:p>
    <w:p w14:paraId="025046CC" w14:textId="77777777" w:rsidR="005F358F" w:rsidRPr="00897A44" w:rsidRDefault="00000000">
      <w:pPr>
        <w:rPr>
          <w:lang w:val="pt-BR"/>
        </w:rPr>
      </w:pPr>
      <w:r w:rsidRPr="00897A44">
        <w:rPr>
          <w:lang w:val="pt-BR"/>
        </w:rPr>
        <w:t>Assembléia-Geral Ordinária</w:t>
      </w:r>
    </w:p>
    <w:p w14:paraId="5CB8AD71" w14:textId="77777777" w:rsidR="005F358F" w:rsidRPr="00897A44" w:rsidRDefault="00000000">
      <w:pPr>
        <w:rPr>
          <w:lang w:val="pt-BR"/>
        </w:rPr>
      </w:pPr>
      <w:r w:rsidRPr="00897A44">
        <w:rPr>
          <w:lang w:val="pt-BR"/>
        </w:rPr>
        <w:t>Objeto</w:t>
      </w:r>
    </w:p>
    <w:p w14:paraId="33E29DC6" w14:textId="77777777" w:rsidR="005F358F" w:rsidRPr="00897A44" w:rsidRDefault="00000000">
      <w:pPr>
        <w:rPr>
          <w:lang w:val="pt-BR"/>
        </w:rPr>
      </w:pPr>
      <w:r w:rsidRPr="00897A44">
        <w:rPr>
          <w:lang w:val="pt-BR"/>
        </w:rPr>
        <w:t xml:space="preserve">Art. 132. Anualmente, nos 4 (quatro) primeiros meses seguintes ao término do exercício social, deverá haver 1 (uma) assembléia-geral para: </w:t>
      </w:r>
    </w:p>
    <w:p w14:paraId="17CB779E" w14:textId="77777777" w:rsidR="005F358F" w:rsidRPr="00897A44" w:rsidRDefault="00000000">
      <w:pPr>
        <w:rPr>
          <w:lang w:val="pt-BR"/>
        </w:rPr>
      </w:pPr>
      <w:r w:rsidRPr="00897A44">
        <w:rPr>
          <w:lang w:val="pt-BR"/>
        </w:rPr>
        <w:t xml:space="preserve">I - tomar as contas dos administradores, examinar, discutir e votar as demonstrações financeiras; </w:t>
      </w:r>
    </w:p>
    <w:p w14:paraId="73B8B532" w14:textId="77777777" w:rsidR="005F358F" w:rsidRPr="00897A44" w:rsidRDefault="00000000">
      <w:pPr>
        <w:rPr>
          <w:lang w:val="pt-BR"/>
        </w:rPr>
      </w:pPr>
      <w:r w:rsidRPr="00897A44">
        <w:rPr>
          <w:lang w:val="pt-BR"/>
        </w:rPr>
        <w:t xml:space="preserve">II - deliberar sobre a destinação do lucro líquido do exercício e a distribuição de dividendos; </w:t>
      </w:r>
    </w:p>
    <w:p w14:paraId="100C4657" w14:textId="77777777" w:rsidR="005F358F" w:rsidRPr="00897A44" w:rsidRDefault="00000000">
      <w:pPr>
        <w:rPr>
          <w:lang w:val="pt-BR"/>
        </w:rPr>
      </w:pPr>
      <w:r w:rsidRPr="00897A44">
        <w:rPr>
          <w:lang w:val="pt-BR"/>
        </w:rPr>
        <w:t xml:space="preserve">III - eleger os administradores e os membros do conselho fiscal, quando for o caso; </w:t>
      </w:r>
    </w:p>
    <w:p w14:paraId="41F31ECB" w14:textId="77777777" w:rsidR="005F358F" w:rsidRPr="00897A44" w:rsidRDefault="00000000">
      <w:pPr>
        <w:rPr>
          <w:lang w:val="pt-BR"/>
        </w:rPr>
      </w:pPr>
      <w:r w:rsidRPr="00897A44">
        <w:rPr>
          <w:lang w:val="pt-BR"/>
        </w:rPr>
        <w:t xml:space="preserve">IV - aprovar a correção da expressão monetária do capital social (artigo 167). </w:t>
      </w:r>
    </w:p>
    <w:p w14:paraId="26F12B83" w14:textId="77777777" w:rsidR="005F358F" w:rsidRPr="00897A44" w:rsidRDefault="00000000">
      <w:pPr>
        <w:pStyle w:val="Heading3"/>
        <w:rPr>
          <w:lang w:val="pt-BR"/>
        </w:rPr>
      </w:pPr>
      <w:r w:rsidRPr="00897A44">
        <w:rPr>
          <w:lang w:val="pt-BR"/>
        </w:rPr>
        <w:t>Documentos da Administração</w:t>
      </w:r>
    </w:p>
    <w:p w14:paraId="0D1F0B4C" w14:textId="77777777" w:rsidR="005F358F" w:rsidRPr="00897A44" w:rsidRDefault="00000000">
      <w:pPr>
        <w:rPr>
          <w:lang w:val="pt-BR"/>
        </w:rPr>
      </w:pPr>
      <w:r w:rsidRPr="00897A44">
        <w:rPr>
          <w:lang w:val="pt-BR"/>
        </w:rPr>
        <w:t xml:space="preserve">Art. 133. Os administradores devem comunicar, até 1 (um) mês antes da data marcada para a realização da assembléia-geral ordinária, por anúncios publicados na forma prevista no artigo 124, que se acham à disposição dos acionistas: </w:t>
      </w:r>
    </w:p>
    <w:p w14:paraId="7B0119C1" w14:textId="77777777" w:rsidR="005F358F" w:rsidRPr="00897A44" w:rsidRDefault="00000000">
      <w:pPr>
        <w:rPr>
          <w:lang w:val="pt-BR"/>
        </w:rPr>
      </w:pPr>
      <w:r w:rsidRPr="00897A44">
        <w:rPr>
          <w:lang w:val="pt-BR"/>
        </w:rPr>
        <w:t xml:space="preserve">I - o relatório da administração sobre os negócios sociais e os principais fatos administrativos do exercício findo; </w:t>
      </w:r>
    </w:p>
    <w:p w14:paraId="7445F553" w14:textId="77777777" w:rsidR="005F358F" w:rsidRPr="00897A44" w:rsidRDefault="00000000">
      <w:pPr>
        <w:rPr>
          <w:lang w:val="pt-BR"/>
        </w:rPr>
      </w:pPr>
      <w:r w:rsidRPr="00897A44">
        <w:rPr>
          <w:lang w:val="pt-BR"/>
        </w:rPr>
        <w:t xml:space="preserve">II - a cópia das demonstrações financeiras; </w:t>
      </w:r>
    </w:p>
    <w:p w14:paraId="3AE166DE" w14:textId="77777777" w:rsidR="005F358F" w:rsidRPr="00897A44" w:rsidRDefault="00000000">
      <w:pPr>
        <w:rPr>
          <w:lang w:val="pt-BR"/>
        </w:rPr>
      </w:pPr>
      <w:r w:rsidRPr="00897A44">
        <w:rPr>
          <w:lang w:val="pt-BR"/>
        </w:rPr>
        <w:t xml:space="preserve">III - o parecer dos auditores independentes, se houver. </w:t>
      </w:r>
    </w:p>
    <w:p w14:paraId="743413E8" w14:textId="77777777" w:rsidR="005F358F" w:rsidRPr="00897A44" w:rsidRDefault="00000000">
      <w:pPr>
        <w:rPr>
          <w:lang w:val="pt-BR"/>
        </w:rPr>
      </w:pPr>
      <w:r w:rsidRPr="00897A44">
        <w:rPr>
          <w:lang w:val="pt-BR"/>
        </w:rPr>
        <w:t>IV - o parecer do conselho fiscal, inclusive votos dissidentes, se houver; e (Inciso acrescido pela Lei nº 10.303, de 31/10/2001)</w:t>
      </w:r>
    </w:p>
    <w:p w14:paraId="0CECB381" w14:textId="77777777" w:rsidR="005F358F" w:rsidRPr="00897A44" w:rsidRDefault="00000000">
      <w:pPr>
        <w:rPr>
          <w:lang w:val="pt-BR"/>
        </w:rPr>
      </w:pPr>
      <w:r w:rsidRPr="00897A44">
        <w:rPr>
          <w:lang w:val="pt-BR"/>
        </w:rPr>
        <w:lastRenderedPageBreak/>
        <w:t>V - demais documentos pertinentes a assuntos incluídos na ordem do dia. (Inciso acrescido pela Lei nº 10.303, de 31/10/2001)</w:t>
      </w:r>
    </w:p>
    <w:p w14:paraId="6FAF1807" w14:textId="77777777" w:rsidR="005F358F" w:rsidRPr="00897A44" w:rsidRDefault="00000000">
      <w:pPr>
        <w:rPr>
          <w:lang w:val="pt-BR"/>
        </w:rPr>
      </w:pPr>
      <w:r w:rsidRPr="00897A44">
        <w:rPr>
          <w:lang w:val="pt-BR"/>
        </w:rPr>
        <w:t xml:space="preserve">§ 1º Os anúncios indicarão o local ou locais onde os acionistas poderão obter cópias desses documentos. </w:t>
      </w:r>
    </w:p>
    <w:p w14:paraId="2B39BF47" w14:textId="77777777" w:rsidR="005F358F" w:rsidRPr="00897A44" w:rsidRDefault="00000000">
      <w:pPr>
        <w:rPr>
          <w:lang w:val="pt-BR"/>
        </w:rPr>
      </w:pPr>
      <w:r w:rsidRPr="00897A44">
        <w:rPr>
          <w:lang w:val="pt-BR"/>
        </w:rPr>
        <w:t xml:space="preserve">§ 2º A companhia remeterá cópia desses documentos aos acionistas que o pedirem por escrito, nas condições previstas no § 3º do artigo 124. </w:t>
      </w:r>
    </w:p>
    <w:p w14:paraId="616BCEA6" w14:textId="77777777" w:rsidR="005F358F" w:rsidRPr="00897A44" w:rsidRDefault="00000000">
      <w:pPr>
        <w:rPr>
          <w:lang w:val="pt-BR"/>
        </w:rPr>
      </w:pPr>
      <w:r w:rsidRPr="00897A44">
        <w:rPr>
          <w:lang w:val="pt-BR"/>
        </w:rPr>
        <w:t>§ 3º Os documentos referidos neste artigo, à exceção dos constantes dos incisos IV e V, serão publicados até 5 (cinco) dias, pelo menos, antes da data marcada para a realização da assembléia-geral. (Parágrafo com redação dada pela Lei nº 10.303, de 31/10/2001)</w:t>
      </w:r>
    </w:p>
    <w:p w14:paraId="7FE3978F" w14:textId="77777777" w:rsidR="005F358F" w:rsidRPr="00897A44" w:rsidRDefault="00000000">
      <w:pPr>
        <w:rPr>
          <w:lang w:val="pt-BR"/>
        </w:rPr>
      </w:pPr>
      <w:r w:rsidRPr="00897A44">
        <w:rPr>
          <w:lang w:val="pt-BR"/>
        </w:rPr>
        <w:t xml:space="preserve">§ 4º A assembléia-geral que reunir a totalidade dos acionistas poderá considerar sanada a falta de publicação dos anúncios ou a inobservância dos prazos referidos neste artigo; mas é obrigatória a publicação dos documentos antes da realização da assembléia. </w:t>
      </w:r>
    </w:p>
    <w:p w14:paraId="593A404F" w14:textId="77777777" w:rsidR="005F358F" w:rsidRPr="00897A44" w:rsidRDefault="00000000">
      <w:pPr>
        <w:rPr>
          <w:lang w:val="pt-BR"/>
        </w:rPr>
      </w:pPr>
      <w:r w:rsidRPr="00897A44">
        <w:rPr>
          <w:lang w:val="pt-BR"/>
        </w:rPr>
        <w:t>§ 5º A publicação dos anúncios é dispensada quando os documentos a que se refere este artigo são publicados até 1 (um) mês antes da data marcada para a realização da assembléia-geral ordinária.</w:t>
      </w:r>
    </w:p>
    <w:p w14:paraId="2AC1FE2D" w14:textId="77777777" w:rsidR="005F358F" w:rsidRPr="00897A44" w:rsidRDefault="00000000">
      <w:pPr>
        <w:rPr>
          <w:lang w:val="pt-BR"/>
        </w:rPr>
      </w:pPr>
      <w:r w:rsidRPr="00897A44">
        <w:rPr>
          <w:lang w:val="pt-BR"/>
        </w:rPr>
        <w:t>§ 6º O relatório previsto no inciso I do caput deste artigo incluirá a política de equidade adotada pela companhia e deverá conter, entre outras informações relevantes:</w:t>
      </w:r>
    </w:p>
    <w:p w14:paraId="6F40D844" w14:textId="77777777" w:rsidR="005F358F" w:rsidRPr="00897A44" w:rsidRDefault="00000000">
      <w:pPr>
        <w:rPr>
          <w:lang w:val="pt-BR"/>
        </w:rPr>
      </w:pPr>
      <w:r w:rsidRPr="00897A44">
        <w:rPr>
          <w:lang w:val="pt-BR"/>
        </w:rPr>
        <w:t>I - a quantidade e a proporção de mulheres contratadas, por níveis hierárquicos da companhia;</w:t>
      </w:r>
    </w:p>
    <w:p w14:paraId="25B59354" w14:textId="77777777" w:rsidR="005F358F" w:rsidRPr="00897A44" w:rsidRDefault="00000000">
      <w:pPr>
        <w:rPr>
          <w:lang w:val="pt-BR"/>
        </w:rPr>
      </w:pPr>
      <w:r w:rsidRPr="00897A44">
        <w:rPr>
          <w:lang w:val="pt-BR"/>
        </w:rPr>
        <w:t>II - a quantidade e a proporção de mulheres que ocupam cargos na administração da companhia;</w:t>
      </w:r>
    </w:p>
    <w:p w14:paraId="41E1C346" w14:textId="77777777" w:rsidR="005F358F" w:rsidRPr="00897A44" w:rsidRDefault="00000000">
      <w:pPr>
        <w:rPr>
          <w:lang w:val="pt-BR"/>
        </w:rPr>
      </w:pPr>
      <w:r w:rsidRPr="00897A44">
        <w:rPr>
          <w:lang w:val="pt-BR"/>
        </w:rPr>
        <w:t>III - o demonstrativo da remuneração fixa, variável e eventual, segregada por sexo, relativa a cargos ou funções similares da companhia;</w:t>
      </w:r>
    </w:p>
    <w:p w14:paraId="0D0D3265" w14:textId="77777777" w:rsidR="005F358F" w:rsidRPr="00897A44" w:rsidRDefault="00000000">
      <w:pPr>
        <w:rPr>
          <w:lang w:val="pt-BR"/>
        </w:rPr>
      </w:pPr>
      <w:r w:rsidRPr="00897A44">
        <w:rPr>
          <w:lang w:val="pt-BR"/>
        </w:rPr>
        <w:t>IV - a evolução comparativa dos indicadores previstos nos incisos I, II e III deste parágrafo entre o exercício findo e o exercício imediatamente anterior. (Parágrafo acrescido pela Lei nº 15.177, de 23/7/2025)</w:t>
      </w:r>
    </w:p>
    <w:p w14:paraId="4E52F7A0" w14:textId="77777777" w:rsidR="005F358F" w:rsidRPr="00897A44" w:rsidRDefault="00000000">
      <w:pPr>
        <w:pStyle w:val="Heading3"/>
        <w:rPr>
          <w:lang w:val="pt-BR"/>
        </w:rPr>
      </w:pPr>
      <w:r w:rsidRPr="00897A44">
        <w:rPr>
          <w:lang w:val="pt-BR"/>
        </w:rPr>
        <w:t>Procedimento</w:t>
      </w:r>
    </w:p>
    <w:p w14:paraId="5FF29209" w14:textId="77777777" w:rsidR="005F358F" w:rsidRPr="00897A44" w:rsidRDefault="00000000">
      <w:pPr>
        <w:rPr>
          <w:lang w:val="pt-BR"/>
        </w:rPr>
      </w:pPr>
      <w:r w:rsidRPr="00897A44">
        <w:rPr>
          <w:lang w:val="pt-BR"/>
        </w:rPr>
        <w:t xml:space="preserve">Art. 134. Instalada a assembléia-geral, proceder-se-á, se requerida por qualquer acionista, à leitura dos documentos referidos no artigo 133 e do parecer do conselho fiscal, se houver, os quais serão submetidos pela mesa à discussão e votação. </w:t>
      </w:r>
    </w:p>
    <w:p w14:paraId="77D94619" w14:textId="77777777" w:rsidR="005F358F" w:rsidRPr="00897A44" w:rsidRDefault="00000000">
      <w:pPr>
        <w:rPr>
          <w:lang w:val="pt-BR"/>
        </w:rPr>
      </w:pPr>
      <w:r w:rsidRPr="00897A44">
        <w:rPr>
          <w:lang w:val="pt-BR"/>
        </w:rPr>
        <w:t xml:space="preserve">§ 1°. Os administradores da companhia, ou ao menos um deles, e o auditor independente, se houver, deverão estar presentes à assembléia para atender a pedidos de esclarecimentos de acionistas, mas os administradores não poderão votar, como acionistas ou procuradores, os documentos referidos neste artigo. </w:t>
      </w:r>
    </w:p>
    <w:p w14:paraId="65631D53" w14:textId="77777777" w:rsidR="005F358F" w:rsidRPr="00897A44" w:rsidRDefault="00000000">
      <w:pPr>
        <w:rPr>
          <w:lang w:val="pt-BR"/>
        </w:rPr>
      </w:pPr>
      <w:r w:rsidRPr="00897A44">
        <w:rPr>
          <w:lang w:val="pt-BR"/>
        </w:rPr>
        <w:lastRenderedPageBreak/>
        <w:t xml:space="preserve">§ 2º Se a assembléia tiver necessidade de outros esclarecimentos, poderá adiar a deliberação e ordenar diligências; também será adiada a deliberação, salvo dispensa dos acionistas presentes, na hipótese de não comparecimento de administrador, membro do conselho fiscal ou auditor independente. </w:t>
      </w:r>
    </w:p>
    <w:p w14:paraId="2668D6E4" w14:textId="77777777" w:rsidR="005F358F" w:rsidRPr="00897A44" w:rsidRDefault="00000000">
      <w:pPr>
        <w:rPr>
          <w:lang w:val="pt-BR"/>
        </w:rPr>
      </w:pPr>
      <w:r w:rsidRPr="00897A44">
        <w:rPr>
          <w:lang w:val="pt-BR"/>
        </w:rPr>
        <w:t xml:space="preserve">§ 3º.A aprovação, sem reserva, das demonstrações financeiras e das contas, exonera de responsabilidade os administradores e fiscais, salvo erro, dolo, fraude ou simulação (artigo 286). </w:t>
      </w:r>
    </w:p>
    <w:p w14:paraId="1F08A539" w14:textId="77777777" w:rsidR="005F358F" w:rsidRPr="00897A44" w:rsidRDefault="00000000">
      <w:pPr>
        <w:rPr>
          <w:lang w:val="pt-BR"/>
        </w:rPr>
      </w:pPr>
      <w:r w:rsidRPr="00897A44">
        <w:rPr>
          <w:lang w:val="pt-BR"/>
        </w:rPr>
        <w:t xml:space="preserve">§ 4º Se a assembléia aprovar as demonstrações financeiras com modificação no montante do lucro do exercício ou no valor das obrigações da companhia, os administradores promoverão, dentro de 30 (trinta) dias, a republicação das demonstrações, com as retificações deliberadas pela assembléia; se a destinação dos lucros proposta pelos órgãos de administração não lograr aprovação (artigo 176, § 3º), as modificações introduzidas constarão da ata da assembléia. </w:t>
      </w:r>
    </w:p>
    <w:p w14:paraId="29B73E9F" w14:textId="77777777" w:rsidR="005F358F" w:rsidRPr="00897A44" w:rsidRDefault="00000000">
      <w:pPr>
        <w:rPr>
          <w:lang w:val="pt-BR"/>
        </w:rPr>
      </w:pPr>
      <w:r w:rsidRPr="00897A44">
        <w:rPr>
          <w:lang w:val="pt-BR"/>
        </w:rPr>
        <w:t xml:space="preserve">§ 5º A ata da assembléia-geral ordinária será arquivada no registro do comércio e publicada. </w:t>
      </w:r>
    </w:p>
    <w:p w14:paraId="75EA151A" w14:textId="77777777" w:rsidR="005F358F" w:rsidRPr="00897A44" w:rsidRDefault="00000000">
      <w:pPr>
        <w:rPr>
          <w:lang w:val="pt-BR"/>
        </w:rPr>
      </w:pPr>
      <w:r w:rsidRPr="00897A44">
        <w:rPr>
          <w:lang w:val="pt-BR"/>
        </w:rPr>
        <w:t xml:space="preserve">§ 6º As disposições do § 1º, segunda parte, não se aplicam quando, nas sociedades fechadas, os diretores forem os únicos acionistas. </w:t>
      </w:r>
    </w:p>
    <w:p w14:paraId="30388141" w14:textId="77777777" w:rsidR="005F358F" w:rsidRPr="00897A44" w:rsidRDefault="00000000">
      <w:pPr>
        <w:rPr>
          <w:lang w:val="pt-BR"/>
        </w:rPr>
      </w:pPr>
      <w:r w:rsidRPr="00897A44">
        <w:rPr>
          <w:lang w:val="pt-BR"/>
        </w:rPr>
        <w:t>Seção III</w:t>
      </w:r>
    </w:p>
    <w:p w14:paraId="02C3695E" w14:textId="77777777" w:rsidR="005F358F" w:rsidRPr="00897A44" w:rsidRDefault="00000000">
      <w:pPr>
        <w:pStyle w:val="Heading2"/>
        <w:rPr>
          <w:lang w:val="pt-BR"/>
        </w:rPr>
      </w:pPr>
      <w:r w:rsidRPr="00897A44">
        <w:rPr>
          <w:lang w:val="pt-BR"/>
        </w:rPr>
        <w:t>Assembléia-Geral Extraordinária</w:t>
      </w:r>
    </w:p>
    <w:p w14:paraId="1DADEAF5" w14:textId="77777777" w:rsidR="005F358F" w:rsidRPr="00897A44" w:rsidRDefault="00000000">
      <w:pPr>
        <w:rPr>
          <w:lang w:val="pt-BR"/>
        </w:rPr>
      </w:pPr>
      <w:r w:rsidRPr="00897A44">
        <w:rPr>
          <w:lang w:val="pt-BR"/>
        </w:rPr>
        <w:t>Reforma do Estatuto</w:t>
      </w:r>
    </w:p>
    <w:p w14:paraId="341B6823" w14:textId="77777777" w:rsidR="005F358F" w:rsidRPr="00897A44" w:rsidRDefault="00000000">
      <w:pPr>
        <w:rPr>
          <w:lang w:val="pt-BR"/>
        </w:rPr>
      </w:pPr>
      <w:r w:rsidRPr="00897A44">
        <w:rPr>
          <w:lang w:val="pt-BR"/>
        </w:rPr>
        <w:t>Art. 135. A assembleia geral extraordinária que tiver por objeto a reforma do estatuto somente se instalará, em primeira convocação, com a presença de acionistas que representem, no mínimo, 2/3 (dois terços) do total de votos conferidos pelas ações com direito a voto, mas poderá instalar-se, em segunda convocação, com qualquer número. (“Caput” do artigo com redação dada pela Lei nº 14.195, de 26/8/2021)</w:t>
      </w:r>
    </w:p>
    <w:p w14:paraId="1A76DADD" w14:textId="77777777" w:rsidR="005F358F" w:rsidRPr="00897A44" w:rsidRDefault="00000000">
      <w:pPr>
        <w:rPr>
          <w:lang w:val="pt-BR"/>
        </w:rPr>
      </w:pPr>
      <w:r w:rsidRPr="00897A44">
        <w:rPr>
          <w:lang w:val="pt-BR"/>
        </w:rPr>
        <w:t xml:space="preserve">§ 1º Os atos relativos a reformas do estatuto, para valerem contra terceiros, ficam sujeitos às formalidades de arquivamento e publicação, não podendo, todavia, a falta de cumprimento dessas formalidades ser oposta, pela companhia ou por seus acionistas, a terceiros de boa-fé. </w:t>
      </w:r>
    </w:p>
    <w:p w14:paraId="5CB70316" w14:textId="77777777" w:rsidR="005F358F" w:rsidRPr="00897A44" w:rsidRDefault="00000000">
      <w:pPr>
        <w:rPr>
          <w:lang w:val="pt-BR"/>
        </w:rPr>
      </w:pPr>
      <w:r w:rsidRPr="00897A44">
        <w:rPr>
          <w:lang w:val="pt-BR"/>
        </w:rPr>
        <w:t xml:space="preserve">§ 2º Aplica-se aos atos de reforma do estatuto o disposto no artigo 97 e seus §§ 1º e 2° e no artigo 98 e seu § 1º </w:t>
      </w:r>
    </w:p>
    <w:p w14:paraId="73FE42AC" w14:textId="77777777" w:rsidR="005F358F" w:rsidRPr="00897A44" w:rsidRDefault="00000000">
      <w:pPr>
        <w:rPr>
          <w:lang w:val="pt-BR"/>
        </w:rPr>
      </w:pPr>
      <w:r w:rsidRPr="00897A44">
        <w:rPr>
          <w:lang w:val="pt-BR"/>
        </w:rPr>
        <w:t>§ 3º Os documentos pertinentes à matéria a ser debatida na assembléia-geral extraordinária deverão ser postos à disposição dos acionistas, na sede da companhia, por ocasião da publicação do primeiro anúncio de convocação da assembléia-geral. (Parágrafo acrescido pela Lei nº 10.303, de 31/10/2001)</w:t>
      </w:r>
    </w:p>
    <w:p w14:paraId="7C50BEF6" w14:textId="77777777" w:rsidR="005F358F" w:rsidRPr="00897A44" w:rsidRDefault="00000000">
      <w:pPr>
        <w:pStyle w:val="Heading3"/>
        <w:rPr>
          <w:lang w:val="pt-BR"/>
        </w:rPr>
      </w:pPr>
      <w:r w:rsidRPr="00897A44">
        <w:rPr>
          <w:lang w:val="pt-BR"/>
        </w:rPr>
        <w:lastRenderedPageBreak/>
        <w:t>Quorum Qualificado</w:t>
      </w:r>
    </w:p>
    <w:p w14:paraId="40BAD496" w14:textId="77777777" w:rsidR="005F358F" w:rsidRPr="00897A44" w:rsidRDefault="00000000">
      <w:pPr>
        <w:rPr>
          <w:lang w:val="pt-BR"/>
        </w:rPr>
      </w:pPr>
      <w:r w:rsidRPr="00897A44">
        <w:rPr>
          <w:lang w:val="pt-BR"/>
        </w:rPr>
        <w:t>Art. 136. É necessária a aprovação de acionistas que representem metade, no mínimo, do total de votos conferidos pelas ações com direito a voto, se maior quórum não for exigido pelo estatuto da companhia cujas ações não estejam admitidas à negociação em bolsa ou no mercado de balcão, para deliberação sobre: (“Caput” do artigo com redação dada pela Lei nº 14.195, de 26/8/2021)</w:t>
      </w:r>
    </w:p>
    <w:p w14:paraId="5A7A43A6" w14:textId="77777777" w:rsidR="005F358F" w:rsidRPr="00897A44" w:rsidRDefault="00000000">
      <w:pPr>
        <w:rPr>
          <w:lang w:val="pt-BR"/>
        </w:rPr>
      </w:pPr>
      <w:r w:rsidRPr="00897A44">
        <w:rPr>
          <w:lang w:val="pt-BR"/>
        </w:rPr>
        <w:t>I - criação de ações preferenciais ou aumento de classe de ações preferenciais existentes, sem guardar proporção com as demais classes de ações preferenciais, salvo se já previstos ou autorizados pelo estatuto; (Inciso com redação dada pela Lei nº 10.303, de 31/10/2001)</w:t>
      </w:r>
    </w:p>
    <w:p w14:paraId="1F822A3F" w14:textId="77777777" w:rsidR="005F358F" w:rsidRPr="00897A44" w:rsidRDefault="00000000">
      <w:pPr>
        <w:rPr>
          <w:lang w:val="pt-BR"/>
        </w:rPr>
      </w:pPr>
      <w:r w:rsidRPr="00897A44">
        <w:rPr>
          <w:lang w:val="pt-BR"/>
        </w:rPr>
        <w:t>II - alteração nas preferências, vantagens e condições de resgate ou amortização de uma ou mais classes de ações preferenciais, ou criação de nova classe mais favorecida; (Inciso com redação dada pela Lei nº 9.457, de 5/5/1997)</w:t>
      </w:r>
    </w:p>
    <w:p w14:paraId="5F9B7ECA" w14:textId="77777777" w:rsidR="005F358F" w:rsidRPr="00897A44" w:rsidRDefault="00000000">
      <w:pPr>
        <w:rPr>
          <w:lang w:val="pt-BR"/>
        </w:rPr>
      </w:pPr>
      <w:r w:rsidRPr="00897A44">
        <w:rPr>
          <w:lang w:val="pt-BR"/>
        </w:rPr>
        <w:t xml:space="preserve">III - redução do dividendo obrigatório; (Inciso com redação dada pela Lei nº 9.457, de 5/5/1997) </w:t>
      </w:r>
    </w:p>
    <w:p w14:paraId="6B5BE54B" w14:textId="77777777" w:rsidR="005F358F" w:rsidRPr="00897A44" w:rsidRDefault="00000000">
      <w:pPr>
        <w:rPr>
          <w:lang w:val="pt-BR"/>
        </w:rPr>
      </w:pPr>
      <w:r w:rsidRPr="00897A44">
        <w:rPr>
          <w:lang w:val="pt-BR"/>
        </w:rPr>
        <w:t>IV - fusão da companhia, ou sua incorporação em outra; (Inciso com redação dada pela Lei nº 9.457, de 5/5/1997)</w:t>
      </w:r>
    </w:p>
    <w:p w14:paraId="3F786D40" w14:textId="77777777" w:rsidR="005F358F" w:rsidRPr="00897A44" w:rsidRDefault="00000000">
      <w:pPr>
        <w:rPr>
          <w:lang w:val="pt-BR"/>
        </w:rPr>
      </w:pPr>
      <w:r w:rsidRPr="00897A44">
        <w:rPr>
          <w:lang w:val="pt-BR"/>
        </w:rPr>
        <w:t>V - participação em grupo de sociedades (art. 265); (Inciso com redação dada pela Lei nº 9.457, de 5/5/1997)</w:t>
      </w:r>
    </w:p>
    <w:p w14:paraId="0A040599" w14:textId="77777777" w:rsidR="005F358F" w:rsidRPr="00897A44" w:rsidRDefault="00000000">
      <w:pPr>
        <w:rPr>
          <w:lang w:val="pt-BR"/>
        </w:rPr>
      </w:pPr>
      <w:r w:rsidRPr="00897A44">
        <w:rPr>
          <w:lang w:val="pt-BR"/>
        </w:rPr>
        <w:t>VI - mudança do objeto da companhia; (Inciso com redação dada pela Lei nº 9.457, de 5/5/1997)</w:t>
      </w:r>
    </w:p>
    <w:p w14:paraId="57576DC9" w14:textId="77777777" w:rsidR="005F358F" w:rsidRPr="00897A44" w:rsidRDefault="00000000">
      <w:pPr>
        <w:rPr>
          <w:lang w:val="pt-BR"/>
        </w:rPr>
      </w:pPr>
      <w:r w:rsidRPr="00897A44">
        <w:rPr>
          <w:lang w:val="pt-BR"/>
        </w:rPr>
        <w:t>VII - cessação do estado de liquidação da companhia; (Inciso com redação dada pela Lei nº 9.457, de 5/5/1997)</w:t>
      </w:r>
    </w:p>
    <w:p w14:paraId="501BA27E" w14:textId="77777777" w:rsidR="005F358F" w:rsidRPr="00897A44" w:rsidRDefault="00000000">
      <w:pPr>
        <w:rPr>
          <w:lang w:val="pt-BR"/>
        </w:rPr>
      </w:pPr>
      <w:r w:rsidRPr="00897A44">
        <w:rPr>
          <w:lang w:val="pt-BR"/>
        </w:rPr>
        <w:t>VIII - criação de partes beneficiárias; (Inciso com redação dada pela Lei nº 9.457, de 5/5/1997)</w:t>
      </w:r>
    </w:p>
    <w:p w14:paraId="4F3599E2" w14:textId="77777777" w:rsidR="005F358F" w:rsidRPr="00897A44" w:rsidRDefault="00000000">
      <w:pPr>
        <w:rPr>
          <w:lang w:val="pt-BR"/>
        </w:rPr>
      </w:pPr>
      <w:r w:rsidRPr="00897A44">
        <w:rPr>
          <w:lang w:val="pt-BR"/>
        </w:rPr>
        <w:t>IX - cisão da companhia; (Inciso acrescido pela Lei nº 9.457, de 5/5/1997)</w:t>
      </w:r>
    </w:p>
    <w:p w14:paraId="565D5256" w14:textId="77777777" w:rsidR="005F358F" w:rsidRPr="00897A44" w:rsidRDefault="00000000">
      <w:pPr>
        <w:rPr>
          <w:lang w:val="pt-BR"/>
        </w:rPr>
      </w:pPr>
      <w:r w:rsidRPr="00897A44">
        <w:rPr>
          <w:lang w:val="pt-BR"/>
        </w:rPr>
        <w:t>X - dissolução da companhia. (Inciso acrescido pela Lei nº 9.457, de 5/5/1997)</w:t>
      </w:r>
    </w:p>
    <w:p w14:paraId="552C81E9" w14:textId="77777777" w:rsidR="005F358F" w:rsidRPr="00897A44" w:rsidRDefault="00000000">
      <w:pPr>
        <w:rPr>
          <w:lang w:val="pt-BR"/>
        </w:rPr>
      </w:pPr>
      <w:r w:rsidRPr="00897A44">
        <w:rPr>
          <w:lang w:val="pt-BR"/>
        </w:rPr>
        <w:t>§ 1º Nos casos dos incisos I e II, a eficácia da deliberação depende de prévia aprovação ou da ratificação, em prazo improrrogável de 1 (um) ano, por titulares de mais da metade de cada classe de ações preferenciais prejudicadas, reunidos em assembléia especial convocada pelos administradores e instalada com as formalidades desta Lei. (Parágrafo com redação dada pela Lei nº 9.457, de 5/5/1997)</w:t>
      </w:r>
    </w:p>
    <w:p w14:paraId="2780AB3A" w14:textId="77777777" w:rsidR="005F358F" w:rsidRPr="00897A44" w:rsidRDefault="00000000">
      <w:pPr>
        <w:rPr>
          <w:lang w:val="pt-BR"/>
        </w:rPr>
      </w:pPr>
      <w:r w:rsidRPr="00897A44">
        <w:rPr>
          <w:lang w:val="pt-BR"/>
        </w:rPr>
        <w:t xml:space="preserve">§ 2º A Comissão de Valores Mobiliários pode autorizar a redução do quórum previsto neste artigo no caso de companhia aberta com a propriedade das ações dispersa no mercado e cujas 3 (três) últimas assembleias tenham sido realizadas com a presença de acionistas que </w:t>
      </w:r>
      <w:r w:rsidRPr="00897A44">
        <w:rPr>
          <w:lang w:val="pt-BR"/>
        </w:rPr>
        <w:lastRenderedPageBreak/>
        <w:t>representem menos da metade do total de votos conferidos pelas ações com direito a voto. (Parágrafo com redação dada pela Lei nº 14.195, de 26/8/2021)</w:t>
      </w:r>
    </w:p>
    <w:p w14:paraId="0E3592E9" w14:textId="77777777" w:rsidR="005F358F" w:rsidRPr="00897A44" w:rsidRDefault="00000000">
      <w:pPr>
        <w:rPr>
          <w:lang w:val="pt-BR"/>
        </w:rPr>
      </w:pPr>
      <w:r w:rsidRPr="00897A44">
        <w:rPr>
          <w:lang w:val="pt-BR"/>
        </w:rPr>
        <w:t>§ 2º-A Na hipótese do § 2º deste artigo, a autorização da Comissão de Valores Mobiliários será mencionada nos avisos de convocação e a deliberação com quórum reduzido somente poderá ser adotada em terceira convocação. (Parágrafo acrescido pela Lei nº 14.195, de 26/8/2021)</w:t>
      </w:r>
    </w:p>
    <w:p w14:paraId="3851A905" w14:textId="77777777" w:rsidR="005F358F" w:rsidRPr="00897A44" w:rsidRDefault="00000000">
      <w:pPr>
        <w:rPr>
          <w:lang w:val="pt-BR"/>
        </w:rPr>
      </w:pPr>
      <w:r w:rsidRPr="00897A44">
        <w:rPr>
          <w:lang w:val="pt-BR"/>
        </w:rPr>
        <w:t>§ 3º O disposto nos §§ 2º e 2º-A deste artigo aplica-se também às assembleias especiais de acionistas preferenciais de que trata o § 1º deste artigo. (Parágrafo com redação dada pela Lei nº 14.195, de 26/8/2021)</w:t>
      </w:r>
    </w:p>
    <w:p w14:paraId="2FCDFD62" w14:textId="77777777" w:rsidR="005F358F" w:rsidRPr="00897A44" w:rsidRDefault="00000000">
      <w:pPr>
        <w:rPr>
          <w:lang w:val="pt-BR"/>
        </w:rPr>
      </w:pPr>
      <w:r w:rsidRPr="00897A44">
        <w:rPr>
          <w:lang w:val="pt-BR"/>
        </w:rPr>
        <w:t>§ 4º Deverá constar da ata da assembléia geral que deliberar sobre as matérias dos incisos I e II, se não houver prévia aprovação, que a deliberação só terá eficácia após a sua ratificação pela assembléia especial prevista no § 1º (Parágrafo acrescido pela Lei nº 9.457, de 5/5/1997)</w:t>
      </w:r>
    </w:p>
    <w:p w14:paraId="0C7E66E8" w14:textId="77777777" w:rsidR="005F358F" w:rsidRPr="00897A44" w:rsidRDefault="00000000">
      <w:pPr>
        <w:pStyle w:val="Heading2"/>
        <w:rPr>
          <w:lang w:val="pt-BR"/>
        </w:rPr>
      </w:pPr>
      <w:r w:rsidRPr="00897A44">
        <w:rPr>
          <w:lang w:val="pt-BR"/>
        </w:rPr>
        <w:t>Direito de Retirada</w:t>
      </w:r>
    </w:p>
    <w:p w14:paraId="683E7EA3" w14:textId="77777777" w:rsidR="005F358F" w:rsidRPr="00897A44" w:rsidRDefault="00000000">
      <w:pPr>
        <w:rPr>
          <w:lang w:val="pt-BR"/>
        </w:rPr>
      </w:pPr>
      <w:r w:rsidRPr="00897A44">
        <w:rPr>
          <w:lang w:val="pt-BR"/>
        </w:rPr>
        <w:t xml:space="preserve">Art. 136-A. A aprovação da inserção de convenção de arbitragem no estatuto social, observado o quórum do art. 136, obriga a todos os acionistas, assegurado ao acionista dissidente o direito de retirar-se da companhia mediante o reembolso do valor de suas ações, nos termos do art. 45. </w:t>
      </w:r>
    </w:p>
    <w:p w14:paraId="408D216F" w14:textId="77777777" w:rsidR="005F358F" w:rsidRPr="00897A44" w:rsidRDefault="00000000">
      <w:pPr>
        <w:rPr>
          <w:lang w:val="pt-BR"/>
        </w:rPr>
      </w:pPr>
      <w:r w:rsidRPr="00897A44">
        <w:rPr>
          <w:lang w:val="pt-BR"/>
        </w:rPr>
        <w:t>§ 1º A convenção somente terá eficácia após o decurso do prazo de 30 (trinta) dias, contado da publicação da ata da assembleia geral que a aprovou.</w:t>
      </w:r>
    </w:p>
    <w:p w14:paraId="01488096" w14:textId="77777777" w:rsidR="005F358F" w:rsidRPr="00897A44" w:rsidRDefault="00000000">
      <w:pPr>
        <w:rPr>
          <w:lang w:val="pt-BR"/>
        </w:rPr>
      </w:pPr>
      <w:r w:rsidRPr="00897A44">
        <w:rPr>
          <w:lang w:val="pt-BR"/>
        </w:rPr>
        <w:t>§ 2º O direito de retirada previsto no caput não será aplicável:</w:t>
      </w:r>
    </w:p>
    <w:p w14:paraId="5579A520" w14:textId="77777777" w:rsidR="005F358F" w:rsidRPr="00897A44" w:rsidRDefault="00000000">
      <w:pPr>
        <w:rPr>
          <w:lang w:val="pt-BR"/>
        </w:rPr>
      </w:pPr>
      <w:r w:rsidRPr="00897A44">
        <w:rPr>
          <w:lang w:val="pt-BR"/>
        </w:rPr>
        <w:t>I - caso a inclusão da convenção de arbitragem no estatuto social represente condição para que os valores mobiliários de emissão da companhia sejam admitidos à negociação em segmento de listagem de bolsa de valores ou de mercado de balcão organizado que exija dispersão acionária mínima de 25% (vinte e cinco por cento) das ações de cada espécie ou classe;</w:t>
      </w:r>
    </w:p>
    <w:p w14:paraId="36C0A407" w14:textId="77777777" w:rsidR="005F358F" w:rsidRPr="00897A44" w:rsidRDefault="00000000">
      <w:pPr>
        <w:rPr>
          <w:lang w:val="pt-BR"/>
        </w:rPr>
      </w:pPr>
      <w:r w:rsidRPr="00897A44">
        <w:rPr>
          <w:lang w:val="pt-BR"/>
        </w:rPr>
        <w:t>II - caso a inclusão da convenção de arbitragem seja efetuada no estatuto social de companhia aberta cujas ações sejam dotadas de liquidez e dispersão no mercado, nos termos das alíneas "a" e "b" do inciso II do art. 137 desta Lei. (Artigo acrescido pela Lei nº 13.129, de 26/5/2015, publicada no DOU de 27/5/2015, em vigor após 60 (sessenta) dias de sua publicação)</w:t>
      </w:r>
    </w:p>
    <w:p w14:paraId="176178F6" w14:textId="77777777" w:rsidR="005F358F" w:rsidRPr="00897A44" w:rsidRDefault="00000000">
      <w:pPr>
        <w:rPr>
          <w:lang w:val="pt-BR"/>
        </w:rPr>
      </w:pPr>
      <w:r w:rsidRPr="00897A44">
        <w:rPr>
          <w:lang w:val="pt-BR"/>
        </w:rPr>
        <w:t>Art. 137. A aprovação das matérias previstas nos incisos I a VI e IX do art. 136 dá ao acionista dissidente o direito de retirar-se da companhia, mediante reembolso do valor das suas ações (art. 45), observadas as seguintes normas: (“Caput” do artigo com redação dada pela Lei nº 10.303, de 31/10/2001)</w:t>
      </w:r>
    </w:p>
    <w:p w14:paraId="116A35BC" w14:textId="77777777" w:rsidR="005F358F" w:rsidRPr="00897A44" w:rsidRDefault="00000000">
      <w:pPr>
        <w:rPr>
          <w:lang w:val="pt-BR"/>
        </w:rPr>
      </w:pPr>
      <w:r w:rsidRPr="00897A44">
        <w:rPr>
          <w:lang w:val="pt-BR"/>
        </w:rPr>
        <w:lastRenderedPageBreak/>
        <w:t>I - nos casos dos incisos I e II do art. 136, somente terá direito de retirada o titular de ações de espécie ou classe prejudicadas; (Inciso acrescido pela Lei nº 9.457, de 5/5/1997)</w:t>
      </w:r>
    </w:p>
    <w:p w14:paraId="329C21E6" w14:textId="77777777" w:rsidR="005F358F" w:rsidRPr="00897A44" w:rsidRDefault="00000000">
      <w:pPr>
        <w:rPr>
          <w:lang w:val="pt-BR"/>
        </w:rPr>
      </w:pPr>
      <w:r w:rsidRPr="00897A44">
        <w:rPr>
          <w:lang w:val="pt-BR"/>
        </w:rPr>
        <w:t>II - nos casos dos incisos IV e V do art. 136, não terá direito de retirada o titular de ação de espécie ou classe que tenha liquidez e dispersão no mercado, considerando-se haver: (“Caput" do inciso acrescido pela Lei nº 9.457, de 5/5/1997 e com nova redação dada pela Lei nº 10.303, de 31/10/2001)</w:t>
      </w:r>
    </w:p>
    <w:p w14:paraId="2ACD3BAA" w14:textId="77777777" w:rsidR="005F358F" w:rsidRPr="00897A44" w:rsidRDefault="00000000">
      <w:pPr>
        <w:rPr>
          <w:lang w:val="pt-BR"/>
        </w:rPr>
      </w:pPr>
      <w:r w:rsidRPr="00897A44">
        <w:rPr>
          <w:lang w:val="pt-BR"/>
        </w:rPr>
        <w:t>a) liquidez, quando a espécie ou classe de ação, ou certificado que a represente, integre índice geral representativo de carteira de valores mobiliários admitido à negociação no mercado de valores mobiliários, no Brasil ou no exterior, definido pela Comissão de Valores Mobiliários; e (Alínea acrescida pela Lei nº 9.457, de 5/5/1997 e com nova redação dada pela Lei nº 10.303, de 31/10/2001)</w:t>
      </w:r>
    </w:p>
    <w:p w14:paraId="1E76AAB2" w14:textId="77777777" w:rsidR="005F358F" w:rsidRPr="00897A44" w:rsidRDefault="00000000">
      <w:pPr>
        <w:rPr>
          <w:lang w:val="pt-BR"/>
        </w:rPr>
      </w:pPr>
      <w:r w:rsidRPr="00897A44">
        <w:rPr>
          <w:lang w:val="pt-BR"/>
        </w:rPr>
        <w:t>b) dispersão, quando o acionista controlador, a sociedade controladora ou outras sociedades sob seu controle detiverem menos da metade da espécie ou classe de ação; (Alínea acrescida pela Lei nº 9.457, de 5/5/1997 e com nova redação dada pela Lei nº 10.303, de 31/10/2001)</w:t>
      </w:r>
    </w:p>
    <w:p w14:paraId="497F4282" w14:textId="77777777" w:rsidR="005F358F" w:rsidRPr="00897A44" w:rsidRDefault="00000000">
      <w:pPr>
        <w:rPr>
          <w:lang w:val="pt-BR"/>
        </w:rPr>
      </w:pPr>
      <w:r w:rsidRPr="00897A44">
        <w:rPr>
          <w:lang w:val="pt-BR"/>
        </w:rPr>
        <w:t>III - no caso do inciso IX do art. 136, somente haverá direito de retirada se a cisão implicar: (“Caput" do inciso acrescido pela Lei nº 9.457, de 5/5/1997 e com nova redação dada pela Lei nº 10.303, de 31/10/2001)</w:t>
      </w:r>
    </w:p>
    <w:p w14:paraId="322758E2" w14:textId="77777777" w:rsidR="005F358F" w:rsidRPr="00897A44" w:rsidRDefault="00000000">
      <w:pPr>
        <w:rPr>
          <w:lang w:val="pt-BR"/>
        </w:rPr>
      </w:pPr>
      <w:r w:rsidRPr="00897A44">
        <w:rPr>
          <w:lang w:val="pt-BR"/>
        </w:rPr>
        <w:t>a) mudança do objeto social, salvo quando o patrimônio cindido for vertido para sociedade cuja atividade preponderante coincida com a decorrente do objeto social da sociedade cindida; (Alínea acrescida pela Lei nº 10.303, de 31/10/2001)</w:t>
      </w:r>
    </w:p>
    <w:p w14:paraId="2A899FE8" w14:textId="77777777" w:rsidR="005F358F" w:rsidRPr="00897A44" w:rsidRDefault="00000000">
      <w:pPr>
        <w:rPr>
          <w:lang w:val="pt-BR"/>
        </w:rPr>
      </w:pPr>
      <w:r w:rsidRPr="00897A44">
        <w:rPr>
          <w:lang w:val="pt-BR"/>
        </w:rPr>
        <w:t>b) redução do dividendo obrigatório; ou (Alínea acrescida pela Lei nº 10.303, de 31/10/2001)</w:t>
      </w:r>
    </w:p>
    <w:p w14:paraId="7CC85DE5" w14:textId="77777777" w:rsidR="005F358F" w:rsidRPr="00897A44" w:rsidRDefault="00000000">
      <w:pPr>
        <w:rPr>
          <w:lang w:val="pt-BR"/>
        </w:rPr>
      </w:pPr>
      <w:r w:rsidRPr="00897A44">
        <w:rPr>
          <w:lang w:val="pt-BR"/>
        </w:rPr>
        <w:t>c) participação em grupo de sociedades; (Alínea acrescida pela Lei nº 10.303, de 31/10/2001)</w:t>
      </w:r>
    </w:p>
    <w:p w14:paraId="2DC7197F" w14:textId="77777777" w:rsidR="005F358F" w:rsidRPr="00897A44" w:rsidRDefault="00000000">
      <w:pPr>
        <w:rPr>
          <w:lang w:val="pt-BR"/>
        </w:rPr>
      </w:pPr>
      <w:r w:rsidRPr="00897A44">
        <w:rPr>
          <w:lang w:val="pt-BR"/>
        </w:rPr>
        <w:t>IV - o reembolso da ação deve ser reclamado à companhia no prazo de 30 (trinta) dias contado da publicação da ata da assembléia-geral; (Primitivo inciso III renumerado pela Lei nº 10.303, de 31/10/2001)</w:t>
      </w:r>
    </w:p>
    <w:p w14:paraId="4A29E7FD" w14:textId="77777777" w:rsidR="005F358F" w:rsidRPr="00897A44" w:rsidRDefault="00000000">
      <w:pPr>
        <w:rPr>
          <w:lang w:val="pt-BR"/>
        </w:rPr>
      </w:pPr>
      <w:r w:rsidRPr="00897A44">
        <w:rPr>
          <w:lang w:val="pt-BR"/>
        </w:rPr>
        <w:t>V - o prazo para o dissidente de deliberação de assembléia especial (art. 136, § 1º) será contado da publicação da respectiva ata; (Primitivo inciso IV renumerado pela Lei nº 10.303, de 31/10/2001)</w:t>
      </w:r>
    </w:p>
    <w:p w14:paraId="44B5C05B" w14:textId="77777777" w:rsidR="005F358F" w:rsidRPr="00897A44" w:rsidRDefault="00000000">
      <w:pPr>
        <w:rPr>
          <w:lang w:val="pt-BR"/>
        </w:rPr>
      </w:pPr>
      <w:r w:rsidRPr="00897A44">
        <w:rPr>
          <w:lang w:val="pt-BR"/>
        </w:rPr>
        <w:t>VI - o pagamento do reembolso somente poderá ser exigido após a observância do disposto no § 3º e, se for o caso, da ratificação da deliberação pela assembléia-geral. (Primitivo inciso V renumerado pela Lei nº 10.303, de 31/10/2001)</w:t>
      </w:r>
    </w:p>
    <w:p w14:paraId="0BA14F09" w14:textId="77777777" w:rsidR="005F358F" w:rsidRPr="00897A44" w:rsidRDefault="00000000">
      <w:pPr>
        <w:rPr>
          <w:lang w:val="pt-BR"/>
        </w:rPr>
      </w:pPr>
      <w:r w:rsidRPr="00897A44">
        <w:rPr>
          <w:lang w:val="pt-BR"/>
        </w:rPr>
        <w:t xml:space="preserve">§ 1º O acionista dissidente de deliberação da assembléia, inclusive o titular de ações preferenciais sem direito de voto, poderá exercer o direito de reembolso das ações de que, </w:t>
      </w:r>
      <w:r w:rsidRPr="00897A44">
        <w:rPr>
          <w:lang w:val="pt-BR"/>
        </w:rPr>
        <w:lastRenderedPageBreak/>
        <w:t>comprovadamente, era titular na data da primeira publicação do edital de convocação da assembléia, ou na data da comunicação do fato relevante objeto da deliberação, se anterior. (Parágrafo com redação dada pela Lei nº 9.457, de 5/5/1997)</w:t>
      </w:r>
    </w:p>
    <w:p w14:paraId="4661B5EE" w14:textId="77777777" w:rsidR="005F358F" w:rsidRPr="00897A44" w:rsidRDefault="00000000">
      <w:pPr>
        <w:rPr>
          <w:lang w:val="pt-BR"/>
        </w:rPr>
      </w:pPr>
      <w:r w:rsidRPr="00897A44">
        <w:rPr>
          <w:lang w:val="pt-BR"/>
        </w:rPr>
        <w:t>§ 2º O direito de reembolso poderá ser exercido no prazo previsto nos incisos IV ou V do caput deste artigo, conforme o caso, ainda que o titular das ações tenha se abstido de votar contra a deliberação ou não tenha comparecido à assembléia. (Parágrafo com redação dada pela Lei nº 10.303, de 31/10/2001)</w:t>
      </w:r>
    </w:p>
    <w:p w14:paraId="2D8D4500" w14:textId="77777777" w:rsidR="005F358F" w:rsidRPr="00897A44" w:rsidRDefault="00000000">
      <w:pPr>
        <w:rPr>
          <w:lang w:val="pt-BR"/>
        </w:rPr>
      </w:pPr>
      <w:r w:rsidRPr="00897A44">
        <w:rPr>
          <w:lang w:val="pt-BR"/>
        </w:rPr>
        <w:t>§ 3º Nos 10 (dez) dias subseqüentes ao término do prazo de que tratam os incisos IV e V do caput deste artigo, conforme o caso, contado da publicação da ata da assembléia-geral ou da assembléia especial que ratificar a deliberação, é facultado aos órgãos da administração convocar a assembléia-geral para ratificar ou reconsiderar a deliberação, se entenderem que o pagamento do preço do reembolso das ações aos acionistas dissidentes que exerceram o direito de retirada porá em risco a estabilidade financeira da empresa. (Parágrafo com redação dada pela Lei nº 10.303, de 31/10/2001)</w:t>
      </w:r>
    </w:p>
    <w:p w14:paraId="1F9CED2A" w14:textId="77777777" w:rsidR="005F358F" w:rsidRPr="00897A44" w:rsidRDefault="00000000">
      <w:pPr>
        <w:rPr>
          <w:lang w:val="pt-BR"/>
        </w:rPr>
      </w:pPr>
      <w:r w:rsidRPr="00897A44">
        <w:rPr>
          <w:lang w:val="pt-BR"/>
        </w:rPr>
        <w:t>§ 4º Decairá do direito de retirada o acionista que não o exercer no prazo fixado. (Parágrafo acrescido pela Lei nº 9.457, de 05/05/1997)</w:t>
      </w:r>
    </w:p>
    <w:p w14:paraId="624327C4" w14:textId="77777777" w:rsidR="005F358F" w:rsidRPr="00897A44" w:rsidRDefault="00000000">
      <w:pPr>
        <w:pStyle w:val="Heading6"/>
        <w:rPr>
          <w:lang w:val="pt-BR"/>
        </w:rPr>
      </w:pPr>
      <w:r w:rsidRPr="00897A44">
        <w:rPr>
          <w:lang w:val="pt-BR"/>
        </w:rPr>
        <w:t>CAPÍTULO XII</w:t>
      </w:r>
    </w:p>
    <w:p w14:paraId="45597D4B" w14:textId="77777777" w:rsidR="005F358F" w:rsidRPr="00897A44" w:rsidRDefault="00000000">
      <w:pPr>
        <w:rPr>
          <w:lang w:val="pt-BR"/>
        </w:rPr>
      </w:pPr>
      <w:r w:rsidRPr="00897A44">
        <w:rPr>
          <w:lang w:val="pt-BR"/>
        </w:rPr>
        <w:t>CONSELHO DE ADMINISTRAÇÃO E DIRETORIA</w:t>
      </w:r>
    </w:p>
    <w:p w14:paraId="15288017" w14:textId="77777777" w:rsidR="005F358F" w:rsidRPr="00897A44" w:rsidRDefault="00000000">
      <w:pPr>
        <w:pStyle w:val="Heading3"/>
        <w:rPr>
          <w:lang w:val="pt-BR"/>
        </w:rPr>
      </w:pPr>
      <w:r w:rsidRPr="00897A44">
        <w:rPr>
          <w:lang w:val="pt-BR"/>
        </w:rPr>
        <w:t>Administração da Companhia</w:t>
      </w:r>
    </w:p>
    <w:p w14:paraId="4DC69DAA" w14:textId="77777777" w:rsidR="005F358F" w:rsidRPr="00897A44" w:rsidRDefault="00000000">
      <w:pPr>
        <w:rPr>
          <w:lang w:val="pt-BR"/>
        </w:rPr>
      </w:pPr>
      <w:r w:rsidRPr="00897A44">
        <w:rPr>
          <w:lang w:val="pt-BR"/>
        </w:rPr>
        <w:t xml:space="preserve">Art. 138. A administração da companhia competirá, conforme dispuser o estatuto, ao conselho de administração e à diretoria, ou somente à diretoria. </w:t>
      </w:r>
    </w:p>
    <w:p w14:paraId="579B5C25" w14:textId="77777777" w:rsidR="005F358F" w:rsidRPr="00897A44" w:rsidRDefault="00000000">
      <w:pPr>
        <w:rPr>
          <w:lang w:val="pt-BR"/>
        </w:rPr>
      </w:pPr>
      <w:r w:rsidRPr="00897A44">
        <w:rPr>
          <w:lang w:val="pt-BR"/>
        </w:rPr>
        <w:t xml:space="preserve">§ 1º O conselho de administração é órgão de deliberação colegiada, sendo a representação da companhia privativa dos diretores. </w:t>
      </w:r>
    </w:p>
    <w:p w14:paraId="7E2AEC07" w14:textId="77777777" w:rsidR="005F358F" w:rsidRPr="00897A44" w:rsidRDefault="00000000">
      <w:pPr>
        <w:rPr>
          <w:lang w:val="pt-BR"/>
        </w:rPr>
      </w:pPr>
      <w:r w:rsidRPr="00897A44">
        <w:rPr>
          <w:lang w:val="pt-BR"/>
        </w:rPr>
        <w:t xml:space="preserve">§ 2º As companhias abertas e as de capital autorizado terão, obrigatoriamente, conselho de administração. </w:t>
      </w:r>
    </w:p>
    <w:p w14:paraId="4FADBAA8" w14:textId="77777777" w:rsidR="005F358F" w:rsidRPr="00897A44" w:rsidRDefault="00000000">
      <w:pPr>
        <w:rPr>
          <w:lang w:val="pt-BR"/>
        </w:rPr>
      </w:pPr>
      <w:r w:rsidRPr="00897A44">
        <w:rPr>
          <w:lang w:val="pt-BR"/>
        </w:rPr>
        <w:t>§ 3º É vedada, nas companhias abertas, a acumulação do cargo de presidente do conselho de administração e do cargo de diretor-presidente ou de principal executivo da companhia. (Parágrafo acrescido pela Medida Provisória nº 1.040, de 29/3/2021, convertida na Lei nº 14.195, de 26/8/2021, publicada no DOU de 27/8/2021, com produção de efeitos 360 dias contados da data da publicação)</w:t>
      </w:r>
    </w:p>
    <w:p w14:paraId="56DEB172" w14:textId="77777777" w:rsidR="005F358F" w:rsidRPr="00897A44" w:rsidRDefault="00000000">
      <w:pPr>
        <w:rPr>
          <w:lang w:val="pt-BR"/>
        </w:rPr>
      </w:pPr>
      <w:r w:rsidRPr="00897A44">
        <w:rPr>
          <w:lang w:val="pt-BR"/>
        </w:rPr>
        <w:t>§ 4º A Comissão de Valores Mobiliários poderá editar ato normativo que excepcione as companhias de menor porte previstas no art. 294-B desta Lei da vedação de que trata o § 3º deste artigo. (Parágrafo acrescido pela Medida Provisória nº 1.040, de 29/3/2021, convertida e com redação dada pela Lei nº 14.195, de 26/8/2021)</w:t>
      </w:r>
    </w:p>
    <w:p w14:paraId="384A4A44" w14:textId="77777777" w:rsidR="005F358F" w:rsidRPr="00897A44" w:rsidRDefault="00000000">
      <w:pPr>
        <w:rPr>
          <w:lang w:val="pt-BR"/>
        </w:rPr>
      </w:pPr>
      <w:r w:rsidRPr="00897A44">
        <w:rPr>
          <w:lang w:val="pt-BR"/>
        </w:rPr>
        <w:t xml:space="preserve">Art. 139. As atribuições e poderes conferidos por lei aos órgãos de administração não podem ser outorgados a outro órgão, criado por lei ou pelo estatuto. </w:t>
      </w:r>
    </w:p>
    <w:p w14:paraId="150FE31B" w14:textId="77777777" w:rsidR="005F358F" w:rsidRPr="00897A44" w:rsidRDefault="00000000">
      <w:pPr>
        <w:rPr>
          <w:lang w:val="pt-BR"/>
        </w:rPr>
      </w:pPr>
      <w:r w:rsidRPr="00897A44">
        <w:rPr>
          <w:lang w:val="pt-BR"/>
        </w:rPr>
        <w:lastRenderedPageBreak/>
        <w:t>Seção I</w:t>
      </w:r>
    </w:p>
    <w:p w14:paraId="1D883277" w14:textId="77777777" w:rsidR="005F358F" w:rsidRPr="00897A44" w:rsidRDefault="00000000">
      <w:pPr>
        <w:rPr>
          <w:lang w:val="pt-BR"/>
        </w:rPr>
      </w:pPr>
      <w:r w:rsidRPr="00897A44">
        <w:rPr>
          <w:lang w:val="pt-BR"/>
        </w:rPr>
        <w:t>Conselho de Administração</w:t>
      </w:r>
    </w:p>
    <w:p w14:paraId="0D04C6CA" w14:textId="77777777" w:rsidR="005F358F" w:rsidRPr="00897A44" w:rsidRDefault="00000000">
      <w:pPr>
        <w:rPr>
          <w:lang w:val="pt-BR"/>
        </w:rPr>
      </w:pPr>
      <w:r w:rsidRPr="00897A44">
        <w:rPr>
          <w:lang w:val="pt-BR"/>
        </w:rPr>
        <w:t>Composição</w:t>
      </w:r>
    </w:p>
    <w:p w14:paraId="0B4AF8C5" w14:textId="77777777" w:rsidR="005F358F" w:rsidRPr="00897A44" w:rsidRDefault="00000000">
      <w:pPr>
        <w:rPr>
          <w:lang w:val="pt-BR"/>
        </w:rPr>
      </w:pPr>
      <w:r w:rsidRPr="00897A44">
        <w:rPr>
          <w:lang w:val="pt-BR"/>
        </w:rPr>
        <w:t xml:space="preserve">Art. 140. O conselho de administração será composto por, no mínimo, 3 (três) membros, eleitos pela assembléia-geral e por ela destituíveis a qualquer tempo, devendo o estatuto estabelecer: </w:t>
      </w:r>
    </w:p>
    <w:p w14:paraId="563658AF" w14:textId="77777777" w:rsidR="005F358F" w:rsidRPr="00897A44" w:rsidRDefault="00000000">
      <w:pPr>
        <w:rPr>
          <w:lang w:val="pt-BR"/>
        </w:rPr>
      </w:pPr>
      <w:r w:rsidRPr="00897A44">
        <w:rPr>
          <w:lang w:val="pt-BR"/>
        </w:rPr>
        <w:t>I - o número de conselheiros, ou o máximo e mínimo permitidos, e o processo de escolha e substituição do presidente do conselho pela assembléia ou pelo próprio conselho; (Inciso com redação dada pela Lei nº 10.303, de 31/10/2001)</w:t>
      </w:r>
    </w:p>
    <w:p w14:paraId="7DF51779" w14:textId="77777777" w:rsidR="005F358F" w:rsidRPr="00897A44" w:rsidRDefault="00000000">
      <w:pPr>
        <w:rPr>
          <w:lang w:val="pt-BR"/>
        </w:rPr>
      </w:pPr>
      <w:r w:rsidRPr="00897A44">
        <w:rPr>
          <w:lang w:val="pt-BR"/>
        </w:rPr>
        <w:t xml:space="preserve">II - o modo de substituição dos conselheiros; </w:t>
      </w:r>
    </w:p>
    <w:p w14:paraId="3E927E5C" w14:textId="77777777" w:rsidR="005F358F" w:rsidRPr="00897A44" w:rsidRDefault="00000000">
      <w:pPr>
        <w:rPr>
          <w:lang w:val="pt-BR"/>
        </w:rPr>
      </w:pPr>
      <w:r w:rsidRPr="00897A44">
        <w:rPr>
          <w:lang w:val="pt-BR"/>
        </w:rPr>
        <w:t xml:space="preserve">III - o prazo de gestão, que não poderá ser superior a 3 (três) anos, permitida a reeleição; </w:t>
      </w:r>
    </w:p>
    <w:p w14:paraId="15065D93" w14:textId="77777777" w:rsidR="005F358F" w:rsidRPr="00897A44" w:rsidRDefault="00000000">
      <w:pPr>
        <w:rPr>
          <w:lang w:val="pt-BR"/>
        </w:rPr>
      </w:pPr>
      <w:r w:rsidRPr="00897A44">
        <w:rPr>
          <w:lang w:val="pt-BR"/>
        </w:rPr>
        <w:t>IV - as normas sobre convocação, instalação e funcionamento do conselho, que deliberará por maioria de votos, podendo o estatuto estabelecer quorum qualificado para certas deliberações, desde que especifique as matérias. (Inciso com redação dada pela Lei nº 10.303, de 31/10/2001)</w:t>
      </w:r>
    </w:p>
    <w:p w14:paraId="30409530" w14:textId="77777777" w:rsidR="005F358F" w:rsidRPr="00897A44" w:rsidRDefault="00000000">
      <w:pPr>
        <w:rPr>
          <w:lang w:val="pt-BR"/>
        </w:rPr>
      </w:pPr>
      <w:r w:rsidRPr="00897A44">
        <w:rPr>
          <w:lang w:val="pt-BR"/>
        </w:rPr>
        <w:t>Parágrafo único. (Parágrafo único acrescido pela Lei nº 10.303, de 31/10/2001, e revogado pela Medida Provisória nº 1.040, de 29/3/2021, convertida na Lei nº 14.195, de 26/8/2021)</w:t>
      </w:r>
    </w:p>
    <w:p w14:paraId="38A82289" w14:textId="77777777" w:rsidR="005F358F" w:rsidRPr="00897A44" w:rsidRDefault="00000000">
      <w:pPr>
        <w:rPr>
          <w:lang w:val="pt-BR"/>
        </w:rPr>
      </w:pPr>
      <w:r w:rsidRPr="00897A44">
        <w:rPr>
          <w:lang w:val="pt-BR"/>
        </w:rPr>
        <w:t>§ 1º O estatuto poderá prever a participação no conselho de representantes dos empregados, escolhidos pelo voto destes, em eleição direta, organizada pela empresa, em conjunto com as entidades sindicais que os representam. (Parágrafo acrescido pela Medida Provisória nº 1.040, de 29/3/2021, convertida na Lei nº 14.195, de 26/8/2021)</w:t>
      </w:r>
    </w:p>
    <w:p w14:paraId="2541C247" w14:textId="77777777" w:rsidR="005F358F" w:rsidRPr="00897A44" w:rsidRDefault="00000000">
      <w:pPr>
        <w:rPr>
          <w:lang w:val="pt-BR"/>
        </w:rPr>
      </w:pPr>
      <w:r w:rsidRPr="00897A44">
        <w:rPr>
          <w:lang w:val="pt-BR"/>
        </w:rPr>
        <w:t>§ 2º Na composição do conselho de administração das companhias abertas, é obrigatória a participação de conselheiros independentes, nos termos e nos prazos definidos pela Comissão de Valores Mobiliários. (Parágrafo acrescido pela Medida Provisória nº 1.040, de 29/3/2021, convertida na Lei nº 14.195, de 26/8/2021)</w:t>
      </w:r>
    </w:p>
    <w:p w14:paraId="66C6F5D5" w14:textId="77777777" w:rsidR="005F358F" w:rsidRPr="00897A44" w:rsidRDefault="00000000">
      <w:pPr>
        <w:pStyle w:val="Heading3"/>
        <w:rPr>
          <w:lang w:val="pt-BR"/>
        </w:rPr>
      </w:pPr>
      <w:r w:rsidRPr="00897A44">
        <w:rPr>
          <w:lang w:val="pt-BR"/>
        </w:rPr>
        <w:t>Voto Múltiplo</w:t>
      </w:r>
    </w:p>
    <w:p w14:paraId="79D1D6A0" w14:textId="77777777" w:rsidR="005F358F" w:rsidRPr="00897A44" w:rsidRDefault="00000000">
      <w:pPr>
        <w:rPr>
          <w:lang w:val="pt-BR"/>
        </w:rPr>
      </w:pPr>
      <w:r w:rsidRPr="00897A44">
        <w:rPr>
          <w:lang w:val="pt-BR"/>
        </w:rPr>
        <w:t>Art. 141. Na eleição dos conselheiros, é facultado aos acionistas que representem, no mínimo, 10% (dez por cento) do capital social com direito a voto, esteja ou não previsto no estatuto, requerer a adoção do processo de voto múltiplo, por meio do qual o número de votos de cada ação será multiplicado pelo número de cargos a serem preenchidos, reconhecido ao acionista o direito de cumular os votos em um só candidato ou distribuí-los entre vários. (“Caput” do artigo com redação dada pela Lei nº 14.195, de 26/8/2021)</w:t>
      </w:r>
    </w:p>
    <w:p w14:paraId="0223A7B3" w14:textId="77777777" w:rsidR="005F358F" w:rsidRPr="00897A44" w:rsidRDefault="00000000">
      <w:pPr>
        <w:rPr>
          <w:lang w:val="pt-BR"/>
        </w:rPr>
      </w:pPr>
      <w:r w:rsidRPr="00897A44">
        <w:rPr>
          <w:lang w:val="pt-BR"/>
        </w:rPr>
        <w:t xml:space="preserve">§ 1º A faculdade prevista neste artigo deverá ser exercida pelos acionistas até 48 (quarenta e oito) horas antes da assembléia-geral, cabendo à mesa que dirigir os trabalhos da </w:t>
      </w:r>
      <w:r w:rsidRPr="00897A44">
        <w:rPr>
          <w:lang w:val="pt-BR"/>
        </w:rPr>
        <w:lastRenderedPageBreak/>
        <w:t xml:space="preserve">assembléia informar previamente aos acionistas, à vista do "Livro de Presença", o número de votos necessários para a eleição de cada membro do conselho. </w:t>
      </w:r>
    </w:p>
    <w:p w14:paraId="2CE51CF9" w14:textId="77777777" w:rsidR="005F358F" w:rsidRPr="00897A44" w:rsidRDefault="00000000">
      <w:pPr>
        <w:rPr>
          <w:lang w:val="pt-BR"/>
        </w:rPr>
      </w:pPr>
      <w:r w:rsidRPr="00897A44">
        <w:rPr>
          <w:lang w:val="pt-BR"/>
        </w:rPr>
        <w:t xml:space="preserve">§ 2º Os cargos que, em virtude de empate, não forem preenchidos, serão objeto de nova votação, pelo mesmo processo, observado o disposto no § 1º, in fine. </w:t>
      </w:r>
    </w:p>
    <w:p w14:paraId="6C9556F8" w14:textId="77777777" w:rsidR="005F358F" w:rsidRPr="00897A44" w:rsidRDefault="00000000">
      <w:pPr>
        <w:rPr>
          <w:lang w:val="pt-BR"/>
        </w:rPr>
      </w:pPr>
      <w:r w:rsidRPr="00897A44">
        <w:rPr>
          <w:lang w:val="pt-BR"/>
        </w:rPr>
        <w:t xml:space="preserve">§ 3º Sempre que a eleição tiver sido realizada por esse processo, a destituição de qualquer membro do conselho de administração pela assembléia-geral importará destituição dos demais membros, procedendo-se a nova eleição; nos demais casos de vaga, não havendo suplente, a primeira assembléia-geral procederá à nova eleição de todo o conselho. </w:t>
      </w:r>
    </w:p>
    <w:p w14:paraId="3836691F" w14:textId="77777777" w:rsidR="005F358F" w:rsidRPr="00897A44" w:rsidRDefault="00000000">
      <w:pPr>
        <w:rPr>
          <w:lang w:val="pt-BR"/>
        </w:rPr>
      </w:pPr>
      <w:r w:rsidRPr="00897A44">
        <w:rPr>
          <w:lang w:val="pt-BR"/>
        </w:rPr>
        <w:t>§ 4º Terão direito de eleger e destituir um membro e seu suplente do conselho de administração, em votação em separado na assembléia-geral, excluído o acionista controlador, a maioria dos titulares, respectivamente: (“Caput” do parágrafo com redação dada pela Lei nº 10.303, de 31/10/2001)</w:t>
      </w:r>
    </w:p>
    <w:p w14:paraId="1A6B9C03" w14:textId="77777777" w:rsidR="005F358F" w:rsidRPr="00897A44" w:rsidRDefault="00000000">
      <w:pPr>
        <w:rPr>
          <w:lang w:val="pt-BR"/>
        </w:rPr>
      </w:pPr>
      <w:r w:rsidRPr="00897A44">
        <w:rPr>
          <w:lang w:val="pt-BR"/>
        </w:rPr>
        <w:t>I - de ações de emissão de companhia aberta com direito a voto, que representem, pelo menos, 15% (quinze por cento) do total das ações com direito a voto; e (Inciso acrescido pela Lei nº 10.303, de 31/10/2001)</w:t>
      </w:r>
    </w:p>
    <w:p w14:paraId="2D4CD916" w14:textId="77777777" w:rsidR="005F358F" w:rsidRPr="00897A44" w:rsidRDefault="00000000">
      <w:pPr>
        <w:rPr>
          <w:lang w:val="pt-BR"/>
        </w:rPr>
      </w:pPr>
      <w:r w:rsidRPr="00897A44">
        <w:rPr>
          <w:lang w:val="pt-BR"/>
        </w:rPr>
        <w:t>II - de ações preferenciais sem direito a voto ou com voto restrito de emissão de companhia aberta, que representem, no mínimo, 10% (dez por cento) do capital social, que não houverem exercido o direito previsto no estatuto, em conformidade com o art. 18. (Inciso acrescido pela Lei nº 10.303, de 31/10/2001)</w:t>
      </w:r>
    </w:p>
    <w:p w14:paraId="7830EB18" w14:textId="77777777" w:rsidR="005F358F" w:rsidRPr="00897A44" w:rsidRDefault="00000000">
      <w:pPr>
        <w:rPr>
          <w:lang w:val="pt-BR"/>
        </w:rPr>
      </w:pPr>
      <w:r w:rsidRPr="00897A44">
        <w:rPr>
          <w:lang w:val="pt-BR"/>
        </w:rPr>
        <w:t>§ 5º Verificando-se que nem os titulares de ações com direito a voto e nem os titulares de ações preferenciais sem direito a voto ou com voto restrito perfizeram, respectivamente, o quorum exigido nos incisos I e II do § 4º, ser-lhes-á facultado agregar suas ações para elegerem em conjunto um membro e seu suplente para o conselho de administração, observando-se, nessa hipótese, o "quorum" exigido pelo inciso II do § 4º (Parágrafo acrescido pela Lei nº 10.303, de 31/10/2001)</w:t>
      </w:r>
    </w:p>
    <w:p w14:paraId="07B7EA37" w14:textId="77777777" w:rsidR="005F358F" w:rsidRPr="00897A44" w:rsidRDefault="00000000">
      <w:pPr>
        <w:rPr>
          <w:lang w:val="pt-BR"/>
        </w:rPr>
      </w:pPr>
      <w:r w:rsidRPr="00897A44">
        <w:rPr>
          <w:lang w:val="pt-BR"/>
        </w:rPr>
        <w:t>§ 6º Somente poderão exercer o direito previsto no § 4º os acionistas que comprovarem a titularidade ininterrupta da participação acionária ali exigida durante o período de 3 (três) meses, no mínimo, imediatamente anterior à realização da assembléia-geral. (Parágrafo acrescido pela Lei nº 10.303, de 31/10/2001)</w:t>
      </w:r>
    </w:p>
    <w:p w14:paraId="35A0E213" w14:textId="77777777" w:rsidR="005F358F" w:rsidRPr="00897A44" w:rsidRDefault="00000000">
      <w:pPr>
        <w:rPr>
          <w:lang w:val="pt-BR"/>
        </w:rPr>
      </w:pPr>
      <w:r w:rsidRPr="00897A44">
        <w:rPr>
          <w:lang w:val="pt-BR"/>
        </w:rPr>
        <w:t>§ 7º Sempre que, cumulativamente, a eleição do conselho de administração ocorrer pelo sistema do voto múltiplo e os titulares de ações ordinárias ou preferenciais exercerem a prerrogativa de eleger conselheiro, será assegurado a acionista ou a grupo de acionistas vinculados por acordo de votos que detenham mais de 50% (cinquenta por cento) do total de votos conferidos pelas ações com direito a voto o direito de eleger conselheiros em número igual ao dos eleitos pelos demais acionistas, mais um, independentemente do número de conselheiros que, segundo o estatuto, componha o órgão. (Parágrafo acrescido pela Lei nº 10.303, de 31/10/2001, com redação dada pela Lei nº 14.195, de 26/8/2021)</w:t>
      </w:r>
    </w:p>
    <w:p w14:paraId="780DBF2D" w14:textId="77777777" w:rsidR="005F358F" w:rsidRPr="00897A44" w:rsidRDefault="00000000">
      <w:pPr>
        <w:rPr>
          <w:lang w:val="pt-BR"/>
        </w:rPr>
      </w:pPr>
      <w:r w:rsidRPr="00897A44">
        <w:rPr>
          <w:lang w:val="pt-BR"/>
        </w:rPr>
        <w:lastRenderedPageBreak/>
        <w:t>§ 8º A companhia deverá manter registro com a identificação dos acionistas que exercerem a prerrogativa a que se refere o § 4º (Parágrafo acrescido pela Lei nº 10.303, de 31/10/2001)</w:t>
      </w:r>
    </w:p>
    <w:p w14:paraId="426C1E1A" w14:textId="77777777" w:rsidR="005F358F" w:rsidRPr="00897A44" w:rsidRDefault="00000000">
      <w:pPr>
        <w:rPr>
          <w:lang w:val="pt-BR"/>
        </w:rPr>
      </w:pPr>
      <w:r w:rsidRPr="00897A44">
        <w:rPr>
          <w:lang w:val="pt-BR"/>
        </w:rPr>
        <w:t>§ 9º (VETADO na Lei nº 10.303, de 31/10/2001)</w:t>
      </w:r>
    </w:p>
    <w:p w14:paraId="48CBB5EB" w14:textId="77777777" w:rsidR="005F358F" w:rsidRPr="00897A44" w:rsidRDefault="00000000">
      <w:pPr>
        <w:pStyle w:val="Heading3"/>
        <w:rPr>
          <w:lang w:val="pt-BR"/>
        </w:rPr>
      </w:pPr>
      <w:r w:rsidRPr="00897A44">
        <w:rPr>
          <w:lang w:val="pt-BR"/>
        </w:rPr>
        <w:t>Competência</w:t>
      </w:r>
    </w:p>
    <w:p w14:paraId="4A0ED67B" w14:textId="77777777" w:rsidR="005F358F" w:rsidRPr="00897A44" w:rsidRDefault="00000000">
      <w:pPr>
        <w:rPr>
          <w:lang w:val="pt-BR"/>
        </w:rPr>
      </w:pPr>
      <w:r w:rsidRPr="00897A44">
        <w:rPr>
          <w:lang w:val="pt-BR"/>
        </w:rPr>
        <w:t xml:space="preserve">Art. 142. Compete ao conselho de administração: </w:t>
      </w:r>
    </w:p>
    <w:p w14:paraId="36470BEB" w14:textId="77777777" w:rsidR="005F358F" w:rsidRPr="00897A44" w:rsidRDefault="00000000">
      <w:pPr>
        <w:rPr>
          <w:lang w:val="pt-BR"/>
        </w:rPr>
      </w:pPr>
      <w:r w:rsidRPr="00897A44">
        <w:rPr>
          <w:lang w:val="pt-BR"/>
        </w:rPr>
        <w:t xml:space="preserve">I - fixar a orientação geral dos negócios da companhia; </w:t>
      </w:r>
    </w:p>
    <w:p w14:paraId="5EA10B0A" w14:textId="77777777" w:rsidR="005F358F" w:rsidRPr="00897A44" w:rsidRDefault="00000000">
      <w:pPr>
        <w:rPr>
          <w:lang w:val="pt-BR"/>
        </w:rPr>
      </w:pPr>
      <w:r w:rsidRPr="00897A44">
        <w:rPr>
          <w:lang w:val="pt-BR"/>
        </w:rPr>
        <w:t xml:space="preserve">II - eleger e destituir os diretores da companhia e fixar-lhes as atribuições, observado o que a respeito dispuser o estatuto; </w:t>
      </w:r>
    </w:p>
    <w:p w14:paraId="63316236" w14:textId="77777777" w:rsidR="005F358F" w:rsidRPr="00897A44" w:rsidRDefault="00000000">
      <w:pPr>
        <w:rPr>
          <w:lang w:val="pt-BR"/>
        </w:rPr>
      </w:pPr>
      <w:r w:rsidRPr="00897A44">
        <w:rPr>
          <w:lang w:val="pt-BR"/>
        </w:rPr>
        <w:t xml:space="preserve">III - fiscalizar a gestão dos diretores, examinar, a qualquer tempo, os livros e papéis da companhia, solicitar informações sobre contratos celebrados ou em via de celebração, e quaisquer outros atos; </w:t>
      </w:r>
    </w:p>
    <w:p w14:paraId="78919AD0" w14:textId="77777777" w:rsidR="005F358F" w:rsidRPr="00897A44" w:rsidRDefault="00000000">
      <w:pPr>
        <w:rPr>
          <w:lang w:val="pt-BR"/>
        </w:rPr>
      </w:pPr>
      <w:r w:rsidRPr="00897A44">
        <w:rPr>
          <w:lang w:val="pt-BR"/>
        </w:rPr>
        <w:t xml:space="preserve">IV - convocar a assembléia-geral quando julgar conveniente, ou no caso do artigo 132; </w:t>
      </w:r>
    </w:p>
    <w:p w14:paraId="04ED1EAB" w14:textId="77777777" w:rsidR="005F358F" w:rsidRPr="00897A44" w:rsidRDefault="00000000">
      <w:pPr>
        <w:rPr>
          <w:lang w:val="pt-BR"/>
        </w:rPr>
      </w:pPr>
      <w:r w:rsidRPr="00897A44">
        <w:rPr>
          <w:lang w:val="pt-BR"/>
        </w:rPr>
        <w:t xml:space="preserve">V - manifestar-se sobre o relatório da administração e as contas da diretoria; </w:t>
      </w:r>
    </w:p>
    <w:p w14:paraId="17BE3867" w14:textId="77777777" w:rsidR="005F358F" w:rsidRPr="00897A44" w:rsidRDefault="00000000">
      <w:pPr>
        <w:rPr>
          <w:lang w:val="pt-BR"/>
        </w:rPr>
      </w:pPr>
      <w:r w:rsidRPr="00897A44">
        <w:rPr>
          <w:lang w:val="pt-BR"/>
        </w:rPr>
        <w:t xml:space="preserve">VI - manifestar-se previamente sobre atos ou contratos, quando o estatuto assim o exigir; </w:t>
      </w:r>
    </w:p>
    <w:p w14:paraId="77867652" w14:textId="77777777" w:rsidR="005F358F" w:rsidRPr="00897A44" w:rsidRDefault="00000000">
      <w:pPr>
        <w:rPr>
          <w:lang w:val="pt-BR"/>
        </w:rPr>
      </w:pPr>
      <w:r w:rsidRPr="00897A44">
        <w:rPr>
          <w:lang w:val="pt-BR"/>
        </w:rPr>
        <w:t xml:space="preserve">VII - deliberar, quando autorizado pelo estatuto, sobre a emissão de ações ou de bônus de subscrição; </w:t>
      </w:r>
    </w:p>
    <w:p w14:paraId="7C761CC0" w14:textId="77777777" w:rsidR="005F358F" w:rsidRPr="00897A44" w:rsidRDefault="00000000">
      <w:pPr>
        <w:rPr>
          <w:lang w:val="pt-BR"/>
        </w:rPr>
      </w:pPr>
      <w:r w:rsidRPr="00897A44">
        <w:rPr>
          <w:lang w:val="pt-BR"/>
        </w:rPr>
        <w:t>VIII - autorizar, se o estatuto não dispuser em contrário, a alienação de bens do ativo não circulante, a constituição de ônus reais e a prestação de garantias a obrigações de terceiros; (Inciso com redação dada pela Lei nº 11.941, de 27/5/2009)</w:t>
      </w:r>
    </w:p>
    <w:p w14:paraId="5A39E06B" w14:textId="77777777" w:rsidR="005F358F" w:rsidRPr="00897A44" w:rsidRDefault="00000000">
      <w:pPr>
        <w:rPr>
          <w:lang w:val="pt-BR"/>
        </w:rPr>
      </w:pPr>
      <w:r w:rsidRPr="00897A44">
        <w:rPr>
          <w:lang w:val="pt-BR"/>
        </w:rPr>
        <w:t xml:space="preserve">IX - escolher e destituir os auditores independentes, se houver. </w:t>
      </w:r>
    </w:p>
    <w:p w14:paraId="79634DA5" w14:textId="77777777" w:rsidR="005F358F" w:rsidRPr="00897A44" w:rsidRDefault="00000000">
      <w:pPr>
        <w:rPr>
          <w:lang w:val="pt-BR"/>
        </w:rPr>
      </w:pPr>
      <w:r w:rsidRPr="00897A44">
        <w:rPr>
          <w:lang w:val="pt-BR"/>
        </w:rPr>
        <w:t>§ 1º Serão arquivadas no registro do comércio e publicadas as atas das reuniões do conselho de administração que contiverem deliberação destinada a produzir efeitos perante terceiros. (Parágrafo único transformado em § 1º pela Lei nº 10.303, de 31/10/2001)</w:t>
      </w:r>
    </w:p>
    <w:p w14:paraId="71A6BEE8" w14:textId="77777777" w:rsidR="005F358F" w:rsidRPr="00897A44" w:rsidRDefault="00000000">
      <w:pPr>
        <w:rPr>
          <w:lang w:val="pt-BR"/>
        </w:rPr>
      </w:pPr>
      <w:r w:rsidRPr="00897A44">
        <w:rPr>
          <w:lang w:val="pt-BR"/>
        </w:rPr>
        <w:t>§ 2º A escolha e a destituição do auditor independente ficará sujeita a veto, devidamente fundamentado, dos conselheiros eleitos na forma do art. 141, § 4º, se houver. (Parágrafo acrescido pela Lei nº 10.303, de 31/10/2001)</w:t>
      </w:r>
    </w:p>
    <w:p w14:paraId="24F6AFD0" w14:textId="77777777" w:rsidR="005F358F" w:rsidRPr="00897A44" w:rsidRDefault="00000000">
      <w:pPr>
        <w:pStyle w:val="Heading3"/>
        <w:rPr>
          <w:lang w:val="pt-BR"/>
        </w:rPr>
      </w:pPr>
      <w:r w:rsidRPr="00897A44">
        <w:rPr>
          <w:lang w:val="pt-BR"/>
        </w:rPr>
        <w:t>Seção II</w:t>
      </w:r>
    </w:p>
    <w:p w14:paraId="26C376D6" w14:textId="77777777" w:rsidR="005F358F" w:rsidRPr="00897A44" w:rsidRDefault="00000000">
      <w:pPr>
        <w:pStyle w:val="Heading3"/>
        <w:rPr>
          <w:lang w:val="pt-BR"/>
        </w:rPr>
      </w:pPr>
      <w:r w:rsidRPr="00897A44">
        <w:rPr>
          <w:lang w:val="pt-BR"/>
        </w:rPr>
        <w:t>Diretoria</w:t>
      </w:r>
    </w:p>
    <w:p w14:paraId="33B2B307" w14:textId="77777777" w:rsidR="005F358F" w:rsidRPr="00897A44" w:rsidRDefault="00000000">
      <w:pPr>
        <w:pStyle w:val="Heading3"/>
        <w:rPr>
          <w:lang w:val="pt-BR"/>
        </w:rPr>
      </w:pPr>
      <w:r w:rsidRPr="00897A44">
        <w:rPr>
          <w:lang w:val="pt-BR"/>
        </w:rPr>
        <w:t>Composição</w:t>
      </w:r>
    </w:p>
    <w:p w14:paraId="698AF1BA" w14:textId="77777777" w:rsidR="005F358F" w:rsidRPr="00897A44" w:rsidRDefault="00000000">
      <w:pPr>
        <w:rPr>
          <w:lang w:val="pt-BR"/>
        </w:rPr>
      </w:pPr>
      <w:r w:rsidRPr="00897A44">
        <w:rPr>
          <w:lang w:val="pt-BR"/>
        </w:rPr>
        <w:t xml:space="preserve">Art. 143. A Diretoria será composta por 1 (um) ou mais membros eleitos e destituíveis a qualquer tempo pelo conselho de administração ou, se inexistente, pela assembleia geral, e </w:t>
      </w:r>
      <w:r w:rsidRPr="00897A44">
        <w:rPr>
          <w:lang w:val="pt-BR"/>
        </w:rPr>
        <w:lastRenderedPageBreak/>
        <w:t>o estatuto estabelecerá: (“Caput” do artigo com redação dada pela Lei Complementar nº 182, de 1º/6/2021, publicada no DOU de 2/6/2021, em vigor 90 dias após a publicação)</w:t>
      </w:r>
    </w:p>
    <w:p w14:paraId="126852C7" w14:textId="77777777" w:rsidR="005F358F" w:rsidRPr="00897A44" w:rsidRDefault="00000000">
      <w:pPr>
        <w:rPr>
          <w:lang w:val="pt-BR"/>
        </w:rPr>
      </w:pPr>
      <w:r w:rsidRPr="00897A44">
        <w:rPr>
          <w:lang w:val="pt-BR"/>
        </w:rPr>
        <w:t xml:space="preserve">I - o número de diretores, ou o máximo e o mínimo permitidos; </w:t>
      </w:r>
    </w:p>
    <w:p w14:paraId="473C467A" w14:textId="77777777" w:rsidR="005F358F" w:rsidRPr="00897A44" w:rsidRDefault="00000000">
      <w:pPr>
        <w:rPr>
          <w:lang w:val="pt-BR"/>
        </w:rPr>
      </w:pPr>
      <w:r w:rsidRPr="00897A44">
        <w:rPr>
          <w:lang w:val="pt-BR"/>
        </w:rPr>
        <w:t xml:space="preserve">II - o modo de sua substituição; </w:t>
      </w:r>
    </w:p>
    <w:p w14:paraId="6E689A46" w14:textId="77777777" w:rsidR="005F358F" w:rsidRPr="00897A44" w:rsidRDefault="00000000">
      <w:pPr>
        <w:rPr>
          <w:lang w:val="pt-BR"/>
        </w:rPr>
      </w:pPr>
      <w:r w:rsidRPr="00897A44">
        <w:rPr>
          <w:lang w:val="pt-BR"/>
        </w:rPr>
        <w:t xml:space="preserve">III - o prazo de gestão, que não será superior a 3 (três) anos, permitida a reeleição; </w:t>
      </w:r>
    </w:p>
    <w:p w14:paraId="3DF3551C" w14:textId="77777777" w:rsidR="005F358F" w:rsidRPr="00897A44" w:rsidRDefault="00000000">
      <w:pPr>
        <w:rPr>
          <w:lang w:val="pt-BR"/>
        </w:rPr>
      </w:pPr>
      <w:r w:rsidRPr="00897A44">
        <w:rPr>
          <w:lang w:val="pt-BR"/>
        </w:rPr>
        <w:t xml:space="preserve">IV - as atribuições e poderes de cada diretor. </w:t>
      </w:r>
    </w:p>
    <w:p w14:paraId="3B14D961" w14:textId="77777777" w:rsidR="005F358F" w:rsidRPr="00897A44" w:rsidRDefault="00000000">
      <w:pPr>
        <w:rPr>
          <w:lang w:val="pt-BR"/>
        </w:rPr>
      </w:pPr>
      <w:r w:rsidRPr="00897A44">
        <w:rPr>
          <w:lang w:val="pt-BR"/>
        </w:rPr>
        <w:t xml:space="preserve">§ 1º Os membros do conselho de administração, até o máximo de 1/3 (um terço), poderão ser eleitos para cargos de diretores. </w:t>
      </w:r>
    </w:p>
    <w:p w14:paraId="29E43FA6" w14:textId="77777777" w:rsidR="005F358F" w:rsidRPr="00897A44" w:rsidRDefault="00000000">
      <w:pPr>
        <w:rPr>
          <w:lang w:val="pt-BR"/>
        </w:rPr>
      </w:pPr>
      <w:r w:rsidRPr="00897A44">
        <w:rPr>
          <w:lang w:val="pt-BR"/>
        </w:rPr>
        <w:t xml:space="preserve">§ 2º O estatuto pode estabelecer que determinadas decisões, de competência dos diretores, sejam tomadas em reunião da diretoria. </w:t>
      </w:r>
    </w:p>
    <w:p w14:paraId="346A7BE0" w14:textId="77777777" w:rsidR="005F358F" w:rsidRPr="00897A44" w:rsidRDefault="00000000">
      <w:pPr>
        <w:pStyle w:val="Heading3"/>
        <w:rPr>
          <w:lang w:val="pt-BR"/>
        </w:rPr>
      </w:pPr>
      <w:r w:rsidRPr="00897A44">
        <w:rPr>
          <w:lang w:val="pt-BR"/>
        </w:rPr>
        <w:t>Representação</w:t>
      </w:r>
    </w:p>
    <w:p w14:paraId="741F1F88" w14:textId="77777777" w:rsidR="005F358F" w:rsidRPr="00897A44" w:rsidRDefault="00000000">
      <w:pPr>
        <w:rPr>
          <w:lang w:val="pt-BR"/>
        </w:rPr>
      </w:pPr>
      <w:r w:rsidRPr="00897A44">
        <w:rPr>
          <w:lang w:val="pt-BR"/>
        </w:rPr>
        <w:t xml:space="preserve">Art. 144. No silêncio do estatuto e inexistindo deliberação do conselho de administração (artigo 142, n. II e parágrafo único), competirão a qualquer diretor a representação da companhia e a prática dos atos necessários ao seu funcionamento regular. </w:t>
      </w:r>
    </w:p>
    <w:p w14:paraId="69099878" w14:textId="77777777" w:rsidR="005F358F" w:rsidRPr="00897A44" w:rsidRDefault="00000000">
      <w:pPr>
        <w:rPr>
          <w:lang w:val="pt-BR"/>
        </w:rPr>
      </w:pPr>
      <w:r w:rsidRPr="00897A44">
        <w:rPr>
          <w:lang w:val="pt-BR"/>
        </w:rPr>
        <w:t xml:space="preserve">Parágrafo único. Nos limites de suas atribuições e poderes, é lícito aos diretores constituir mandatários da companhia, devendo ser especificados no instrumento os atos ou operações que poderão praticar e a duração do mandato, que, no caso de mandato judicial, poderá ser por prazo indeterminado. </w:t>
      </w:r>
    </w:p>
    <w:p w14:paraId="302B1B5F" w14:textId="77777777" w:rsidR="005F358F" w:rsidRPr="00897A44" w:rsidRDefault="00000000">
      <w:pPr>
        <w:rPr>
          <w:lang w:val="pt-BR"/>
        </w:rPr>
      </w:pPr>
      <w:r w:rsidRPr="00897A44">
        <w:rPr>
          <w:lang w:val="pt-BR"/>
        </w:rPr>
        <w:t xml:space="preserve">Seção III </w:t>
      </w:r>
    </w:p>
    <w:p w14:paraId="00C5D4F2" w14:textId="77777777" w:rsidR="005F358F" w:rsidRPr="00897A44" w:rsidRDefault="00000000">
      <w:pPr>
        <w:rPr>
          <w:lang w:val="pt-BR"/>
        </w:rPr>
      </w:pPr>
      <w:r w:rsidRPr="00897A44">
        <w:rPr>
          <w:lang w:val="pt-BR"/>
        </w:rPr>
        <w:t xml:space="preserve">Administradores </w:t>
      </w:r>
    </w:p>
    <w:p w14:paraId="4086FBB1" w14:textId="77777777" w:rsidR="005F358F" w:rsidRPr="00897A44" w:rsidRDefault="00000000">
      <w:pPr>
        <w:rPr>
          <w:lang w:val="pt-BR"/>
        </w:rPr>
      </w:pPr>
      <w:r w:rsidRPr="00897A44">
        <w:rPr>
          <w:lang w:val="pt-BR"/>
        </w:rPr>
        <w:t xml:space="preserve">Normas Comuns </w:t>
      </w:r>
    </w:p>
    <w:p w14:paraId="15727C7D" w14:textId="77777777" w:rsidR="005F358F" w:rsidRPr="00897A44" w:rsidRDefault="00000000">
      <w:pPr>
        <w:rPr>
          <w:lang w:val="pt-BR"/>
        </w:rPr>
      </w:pPr>
      <w:r w:rsidRPr="00897A44">
        <w:rPr>
          <w:lang w:val="pt-BR"/>
        </w:rPr>
        <w:t>Art. 145. As normas relativas a requisitos, impedimentos, investidura, remuneração, deveres e responsabilidade dos administradores aplicam-se a conselheiros e diretores.</w:t>
      </w:r>
    </w:p>
    <w:p w14:paraId="641E756A" w14:textId="77777777" w:rsidR="005F358F" w:rsidRPr="00897A44" w:rsidRDefault="00000000">
      <w:pPr>
        <w:rPr>
          <w:lang w:val="pt-BR"/>
        </w:rPr>
      </w:pPr>
      <w:r w:rsidRPr="00897A44">
        <w:rPr>
          <w:lang w:val="pt-BR"/>
        </w:rPr>
        <w:t xml:space="preserve">Requisitos e Impedimentos </w:t>
      </w:r>
    </w:p>
    <w:p w14:paraId="7F8B5193" w14:textId="77777777" w:rsidR="005F358F" w:rsidRPr="00897A44" w:rsidRDefault="00000000">
      <w:pPr>
        <w:rPr>
          <w:lang w:val="pt-BR"/>
        </w:rPr>
      </w:pPr>
      <w:r w:rsidRPr="00897A44">
        <w:rPr>
          <w:lang w:val="pt-BR"/>
        </w:rPr>
        <w:t>Art. 146. Apenas pessoas naturais poderão ser eleitas para membros dos órgãos de administração. (“Caput” do artigo com redação dada pela Lei nº 14.195, de 26/8/2021)</w:t>
      </w:r>
    </w:p>
    <w:p w14:paraId="1EC56E17" w14:textId="77777777" w:rsidR="005F358F" w:rsidRPr="00897A44" w:rsidRDefault="00000000">
      <w:pPr>
        <w:rPr>
          <w:lang w:val="pt-BR"/>
        </w:rPr>
      </w:pPr>
      <w:r w:rsidRPr="00897A44">
        <w:rPr>
          <w:lang w:val="pt-BR"/>
        </w:rPr>
        <w:t>§ 1º A ata da assembléia geral ou da reunião do conselho de administração que eleger administradores deverá conter a qualificação de cada um dos eleitos e o prazo de gestão, ser arquivada no registro do comércio e publicada. (Parágrafo com redação dada pela Lei nº 10.303, de 31/10/2001)</w:t>
      </w:r>
    </w:p>
    <w:p w14:paraId="171D1B3C" w14:textId="77777777" w:rsidR="005F358F" w:rsidRPr="00897A44" w:rsidRDefault="00000000">
      <w:pPr>
        <w:rPr>
          <w:lang w:val="pt-BR"/>
        </w:rPr>
      </w:pPr>
      <w:r w:rsidRPr="00897A44">
        <w:rPr>
          <w:lang w:val="pt-BR"/>
        </w:rPr>
        <w:t xml:space="preserve"> § 2º A posse de administrador residente ou domiciliado no exterior fica condicionada à constituição de representante residente no País, com poderes para, até, no mínimo, 3 (três) </w:t>
      </w:r>
      <w:r w:rsidRPr="00897A44">
        <w:rPr>
          <w:lang w:val="pt-BR"/>
        </w:rPr>
        <w:lastRenderedPageBreak/>
        <w:t>anos após o término do prazo de gestão do administrador, receber: (Parágrafo com redação dada pela Lei nº 14.195, de 26/8/2021)</w:t>
      </w:r>
    </w:p>
    <w:p w14:paraId="52AA8D16" w14:textId="77777777" w:rsidR="005F358F" w:rsidRPr="00897A44" w:rsidRDefault="00000000">
      <w:pPr>
        <w:rPr>
          <w:lang w:val="pt-BR"/>
        </w:rPr>
      </w:pPr>
      <w:r w:rsidRPr="00897A44">
        <w:rPr>
          <w:lang w:val="pt-BR"/>
        </w:rPr>
        <w:t>I - citações em ações contra ele propostas com base na legislação societária; e (Inciso acrescido pela Lei nº 14.195, de 26/8/2021)</w:t>
      </w:r>
    </w:p>
    <w:p w14:paraId="73F358FC" w14:textId="77777777" w:rsidR="005F358F" w:rsidRPr="00897A44" w:rsidRDefault="00000000">
      <w:pPr>
        <w:rPr>
          <w:lang w:val="pt-BR"/>
        </w:rPr>
      </w:pPr>
      <w:r w:rsidRPr="00897A44">
        <w:rPr>
          <w:lang w:val="pt-BR"/>
        </w:rPr>
        <w:t>II - citações e intimações em processos administrativos instaurados pela Comissão de Valores Mobiliários, no caso de exercício de cargo de administração em companhia aberta. (Inciso acrescido pela Lei nº 14.195, de 26/8/2021)</w:t>
      </w:r>
    </w:p>
    <w:p w14:paraId="59A9AD23" w14:textId="77777777" w:rsidR="005F358F" w:rsidRPr="00897A44" w:rsidRDefault="00000000">
      <w:pPr>
        <w:rPr>
          <w:lang w:val="pt-BR"/>
        </w:rPr>
      </w:pPr>
      <w:r w:rsidRPr="00897A44">
        <w:rPr>
          <w:lang w:val="pt-BR"/>
        </w:rPr>
        <w:t>Art. 147. Quando a lei exigir certos requisitos para a investidura em cargo de administração da companhia, a assembléia-geral somente poderá eleger quem tenha exibido os necessários comprovantes, dos quais se arquivará cópia autêntica na sede social.</w:t>
      </w:r>
    </w:p>
    <w:p w14:paraId="5D63FFA4" w14:textId="77777777" w:rsidR="005F358F" w:rsidRPr="00897A44" w:rsidRDefault="00000000">
      <w:pPr>
        <w:rPr>
          <w:lang w:val="pt-BR"/>
        </w:rPr>
      </w:pPr>
      <w:r w:rsidRPr="00897A44">
        <w:rPr>
          <w:lang w:val="pt-BR"/>
        </w:rPr>
        <w:t xml:space="preserve">§ 1º São inelegíveis para os cargos de administração da companhia as pessoas impedidas por lei especial, ou condenadas por crime falimentar, de prevaricação, peita ou suborno, concussão, peculato, contra a economia popular, a fé pública ou a propriedade, ou a pena criminal que vede, ainda que temporariamente, o acesso a cargos públicos. </w:t>
      </w:r>
    </w:p>
    <w:p w14:paraId="60530DF1" w14:textId="77777777" w:rsidR="005F358F" w:rsidRPr="00897A44" w:rsidRDefault="00000000">
      <w:pPr>
        <w:rPr>
          <w:lang w:val="pt-BR"/>
        </w:rPr>
      </w:pPr>
      <w:r w:rsidRPr="00897A44">
        <w:rPr>
          <w:lang w:val="pt-BR"/>
        </w:rPr>
        <w:t xml:space="preserve">§ 2º São ainda inelegíveis para os cargos de administração de companhia aberta as pessoas declaradas inabilitadas por ato da Comissão de Valores Mobiliários. </w:t>
      </w:r>
    </w:p>
    <w:p w14:paraId="6D4ACECF" w14:textId="77777777" w:rsidR="005F358F" w:rsidRPr="00897A44" w:rsidRDefault="00000000">
      <w:pPr>
        <w:rPr>
          <w:lang w:val="pt-BR"/>
        </w:rPr>
      </w:pPr>
      <w:r w:rsidRPr="00897A44">
        <w:rPr>
          <w:lang w:val="pt-BR"/>
        </w:rPr>
        <w:t>§ 3º O conselheiro deve ter reputação ilibada, não podendo ser eleito, salvo dispensa da assembléia-geral, aquele que: (“Caput” do parágrafo acrescido pela Lei nº 10.303, de 31/10/2001)</w:t>
      </w:r>
    </w:p>
    <w:p w14:paraId="69ECC97E" w14:textId="77777777" w:rsidR="005F358F" w:rsidRPr="00897A44" w:rsidRDefault="00000000">
      <w:pPr>
        <w:rPr>
          <w:lang w:val="pt-BR"/>
        </w:rPr>
      </w:pPr>
      <w:r w:rsidRPr="00897A44">
        <w:rPr>
          <w:lang w:val="pt-BR"/>
        </w:rPr>
        <w:t>I - ocupar cargos em sociedades que possam ser consideradas concorrentes no mercado, em especial, em conselhos consultivos, de administração ou fiscal; e (Inciso acrescido pela Lei nº 10.303, de 31/10/2001)</w:t>
      </w:r>
    </w:p>
    <w:p w14:paraId="3BFACF00" w14:textId="77777777" w:rsidR="005F358F" w:rsidRPr="00897A44" w:rsidRDefault="00000000">
      <w:pPr>
        <w:rPr>
          <w:lang w:val="pt-BR"/>
        </w:rPr>
      </w:pPr>
      <w:r w:rsidRPr="00897A44">
        <w:rPr>
          <w:lang w:val="pt-BR"/>
        </w:rPr>
        <w:t>II - tiver interesse conflitante com a sociedade. (Inciso acrescido pela Lei nº 10.303, de 31/10/2001)</w:t>
      </w:r>
    </w:p>
    <w:p w14:paraId="1FE3FFE1" w14:textId="77777777" w:rsidR="005F358F" w:rsidRPr="00897A44" w:rsidRDefault="00000000">
      <w:pPr>
        <w:rPr>
          <w:lang w:val="pt-BR"/>
        </w:rPr>
      </w:pPr>
      <w:r w:rsidRPr="00897A44">
        <w:rPr>
          <w:lang w:val="pt-BR"/>
        </w:rPr>
        <w:t>§ 4º A comprovação do cumprimento das condições previstas no § 3º será efetuada por meio de declaração firmada pelo conselheiro eleito nos termos definidos pela Comissão de Valores Mobiliários, com vistas ao disposto nos arts. 145 e 159, sob as penas da lei. (Parágrafo acrescido pela Lei nº 10.303, de 31/10/2001)</w:t>
      </w:r>
    </w:p>
    <w:p w14:paraId="08DC1C28" w14:textId="77777777" w:rsidR="005F358F" w:rsidRPr="00897A44" w:rsidRDefault="00000000">
      <w:pPr>
        <w:pStyle w:val="Heading3"/>
        <w:rPr>
          <w:lang w:val="pt-BR"/>
        </w:rPr>
      </w:pPr>
      <w:r w:rsidRPr="00897A44">
        <w:rPr>
          <w:lang w:val="pt-BR"/>
        </w:rPr>
        <w:t>Garantia da Gestão</w:t>
      </w:r>
    </w:p>
    <w:p w14:paraId="7F30CD98" w14:textId="77777777" w:rsidR="005F358F" w:rsidRPr="00897A44" w:rsidRDefault="00000000">
      <w:pPr>
        <w:rPr>
          <w:lang w:val="pt-BR"/>
        </w:rPr>
      </w:pPr>
      <w:r w:rsidRPr="00897A44">
        <w:rPr>
          <w:lang w:val="pt-BR"/>
        </w:rPr>
        <w:t xml:space="preserve">Art. 148. O estatuto pode estabelecer que o exercício do cargo de administrador deva ser assegurado, pelo titular ou por terceiro, mediante penhor de ações da companhia ou outra garantia. </w:t>
      </w:r>
    </w:p>
    <w:p w14:paraId="0E4C40B9" w14:textId="77777777" w:rsidR="005F358F" w:rsidRPr="00897A44" w:rsidRDefault="00000000">
      <w:pPr>
        <w:rPr>
          <w:lang w:val="pt-BR"/>
        </w:rPr>
      </w:pPr>
      <w:r w:rsidRPr="00897A44">
        <w:rPr>
          <w:lang w:val="pt-BR"/>
        </w:rPr>
        <w:t xml:space="preserve">Parágrafo único. A garantia só será levantada após aprovação das últimas contas apresentadas pelo administrador que houver deixado o cargo. </w:t>
      </w:r>
    </w:p>
    <w:p w14:paraId="1E5BC077" w14:textId="77777777" w:rsidR="005F358F" w:rsidRPr="00897A44" w:rsidRDefault="00000000">
      <w:pPr>
        <w:pStyle w:val="Heading3"/>
        <w:rPr>
          <w:lang w:val="pt-BR"/>
        </w:rPr>
      </w:pPr>
      <w:r w:rsidRPr="00897A44">
        <w:rPr>
          <w:lang w:val="pt-BR"/>
        </w:rPr>
        <w:lastRenderedPageBreak/>
        <w:t>Investidura</w:t>
      </w:r>
    </w:p>
    <w:p w14:paraId="40F3651B" w14:textId="77777777" w:rsidR="005F358F" w:rsidRPr="00897A44" w:rsidRDefault="00000000">
      <w:pPr>
        <w:rPr>
          <w:lang w:val="pt-BR"/>
        </w:rPr>
      </w:pPr>
      <w:r w:rsidRPr="00897A44">
        <w:rPr>
          <w:lang w:val="pt-BR"/>
        </w:rPr>
        <w:t xml:space="preserve">Art. 149. Os conselheiros e diretores serão investidos nos seus cargos mediante assinatura de termo de posse no livro de atas do conselho de administração ou da diretoria, conforme o caso. </w:t>
      </w:r>
    </w:p>
    <w:p w14:paraId="547A8869" w14:textId="77777777" w:rsidR="005F358F" w:rsidRPr="00897A44" w:rsidRDefault="00000000">
      <w:pPr>
        <w:rPr>
          <w:lang w:val="pt-BR"/>
        </w:rPr>
      </w:pPr>
      <w:r w:rsidRPr="00897A44">
        <w:rPr>
          <w:lang w:val="pt-BR"/>
        </w:rPr>
        <w:t>§ 1º Se o termo não for assinado nos 30 (trinta) dias seguintes à nomeação, esta tornar-se-á sem efeito, salvo justificação aceita pelo órgão da administração para o qual tiver sido eleito. (Parágrafo único transformado em § 1º pela Lei nº 10.303, de 31/10/2001)</w:t>
      </w:r>
    </w:p>
    <w:p w14:paraId="7BD0088C" w14:textId="77777777" w:rsidR="005F358F" w:rsidRPr="00897A44" w:rsidRDefault="00000000">
      <w:pPr>
        <w:rPr>
          <w:lang w:val="pt-BR"/>
        </w:rPr>
      </w:pPr>
      <w:r w:rsidRPr="00897A44">
        <w:rPr>
          <w:lang w:val="pt-BR"/>
        </w:rPr>
        <w:t>§ 2º O termo de posse deverá conter, sob pena de nulidade, a indicação de pelo menos um domicílio no qual o administrador receberá as citações e intimações em processos administrativos e judiciais relativos a atos de sua gestão, as quais reputar-se-ão cumpridas mediante entrega no domicílio indicado, o qual somente poderá ser alterado mediante comunicação por escrito à companhia. (Parágrafo acrescido pela Lei nº 10.303, de 31/10/2001)</w:t>
      </w:r>
    </w:p>
    <w:p w14:paraId="76E4CBFB" w14:textId="77777777" w:rsidR="005F358F" w:rsidRPr="00897A44" w:rsidRDefault="00000000">
      <w:pPr>
        <w:pStyle w:val="Heading3"/>
        <w:rPr>
          <w:lang w:val="pt-BR"/>
        </w:rPr>
      </w:pPr>
      <w:r w:rsidRPr="00897A44">
        <w:rPr>
          <w:lang w:val="pt-BR"/>
        </w:rPr>
        <w:t>Substituição e Término da Gestão</w:t>
      </w:r>
    </w:p>
    <w:p w14:paraId="42725664" w14:textId="77777777" w:rsidR="005F358F" w:rsidRPr="00897A44" w:rsidRDefault="00000000">
      <w:pPr>
        <w:rPr>
          <w:lang w:val="pt-BR"/>
        </w:rPr>
      </w:pPr>
      <w:r w:rsidRPr="00897A44">
        <w:rPr>
          <w:lang w:val="pt-BR"/>
        </w:rPr>
        <w:t xml:space="preserve">Art. 150. No caso de vacância do cargo de conselheiro, salvo disposição em contrário do estatuto, o substituto será nomeado pelos conselheiros remanescentes e servirá até a primeira assembléia-geral. Se ocorrer vacância da maioria dos cargos, a assembléia-geral será convocada para proceder a nova eleição. </w:t>
      </w:r>
    </w:p>
    <w:p w14:paraId="37691E0F" w14:textId="77777777" w:rsidR="005F358F" w:rsidRPr="00897A44" w:rsidRDefault="00000000">
      <w:pPr>
        <w:rPr>
          <w:lang w:val="pt-BR"/>
        </w:rPr>
      </w:pPr>
      <w:r w:rsidRPr="00897A44">
        <w:rPr>
          <w:lang w:val="pt-BR"/>
        </w:rPr>
        <w:t xml:space="preserve">§ 1º No caso de vacância de todos os cargos do conselho de administração, compete à diretoria convocar a assembléia-geral. </w:t>
      </w:r>
    </w:p>
    <w:p w14:paraId="56B2F639" w14:textId="77777777" w:rsidR="005F358F" w:rsidRPr="00897A44" w:rsidRDefault="00000000">
      <w:pPr>
        <w:rPr>
          <w:lang w:val="pt-BR"/>
        </w:rPr>
      </w:pPr>
      <w:r w:rsidRPr="00897A44">
        <w:rPr>
          <w:lang w:val="pt-BR"/>
        </w:rPr>
        <w:t xml:space="preserve">§ 2º No caso de vacância de todos os cargos da diretoria, se a companhia não tiver conselho de administração, compete ao conselho fiscal, se em funcionamento, ou a qualquer acionista, convocar a assembléia-geral, devendo o representante de maior número de ações praticar, até a realização da assembléia, os atos urgentes de administração da companhia. </w:t>
      </w:r>
    </w:p>
    <w:p w14:paraId="2A9CBB34" w14:textId="77777777" w:rsidR="005F358F" w:rsidRPr="00897A44" w:rsidRDefault="00000000">
      <w:pPr>
        <w:rPr>
          <w:lang w:val="pt-BR"/>
        </w:rPr>
      </w:pPr>
      <w:r w:rsidRPr="00897A44">
        <w:rPr>
          <w:lang w:val="pt-BR"/>
        </w:rPr>
        <w:t xml:space="preserve">§ 3º O substituto eleito para preencher cargo vago completará o prazo de gestão do substituído. </w:t>
      </w:r>
    </w:p>
    <w:p w14:paraId="59C69334" w14:textId="77777777" w:rsidR="005F358F" w:rsidRPr="00897A44" w:rsidRDefault="00000000">
      <w:pPr>
        <w:rPr>
          <w:lang w:val="pt-BR"/>
        </w:rPr>
      </w:pPr>
      <w:r w:rsidRPr="00897A44">
        <w:rPr>
          <w:lang w:val="pt-BR"/>
        </w:rPr>
        <w:t xml:space="preserve">§ 4º O prazo de gestão do conselho de administração ou da diretoria se estende até a investidura dos novos administradores eleitos. </w:t>
      </w:r>
    </w:p>
    <w:p w14:paraId="320A1F83" w14:textId="77777777" w:rsidR="005F358F" w:rsidRPr="00897A44" w:rsidRDefault="00000000">
      <w:pPr>
        <w:pStyle w:val="Heading3"/>
        <w:rPr>
          <w:lang w:val="pt-BR"/>
        </w:rPr>
      </w:pPr>
      <w:r w:rsidRPr="00897A44">
        <w:rPr>
          <w:lang w:val="pt-BR"/>
        </w:rPr>
        <w:t>Renúncia</w:t>
      </w:r>
    </w:p>
    <w:p w14:paraId="4967B477" w14:textId="77777777" w:rsidR="005F358F" w:rsidRPr="00897A44" w:rsidRDefault="00000000">
      <w:pPr>
        <w:rPr>
          <w:lang w:val="pt-BR"/>
        </w:rPr>
      </w:pPr>
      <w:r w:rsidRPr="00897A44">
        <w:rPr>
          <w:lang w:val="pt-BR"/>
        </w:rPr>
        <w:t xml:space="preserve">Art. 151. A renúncia do administrador torna-se eficaz, em relação à companhia, desde o momento em que lhe for entregue a comunicação escrita do renunciante, e em relação a terceiros de boa-fé, após arquivamento no registro de comércio e publicação, que poderão ser promovidos pelo renunciante. </w:t>
      </w:r>
    </w:p>
    <w:p w14:paraId="2A8304D6" w14:textId="77777777" w:rsidR="005F358F" w:rsidRPr="00897A44" w:rsidRDefault="00000000">
      <w:pPr>
        <w:pStyle w:val="Heading3"/>
        <w:rPr>
          <w:lang w:val="pt-BR"/>
        </w:rPr>
      </w:pPr>
      <w:r w:rsidRPr="00897A44">
        <w:rPr>
          <w:lang w:val="pt-BR"/>
        </w:rPr>
        <w:t>Remuneração</w:t>
      </w:r>
    </w:p>
    <w:p w14:paraId="7F5D43C7" w14:textId="77777777" w:rsidR="005F358F" w:rsidRPr="00897A44" w:rsidRDefault="00000000">
      <w:pPr>
        <w:rPr>
          <w:lang w:val="pt-BR"/>
        </w:rPr>
      </w:pPr>
      <w:r w:rsidRPr="00897A44">
        <w:rPr>
          <w:lang w:val="pt-BR"/>
        </w:rPr>
        <w:t xml:space="preserve">Art. 152. A assembléia geral fixará o montante global ou individual da remuneração dos administradores, inclusive benefícios de qualquer natureza e verbas de representação, tendo em conta suas responsabilidades, o tempo dedicado às suas funções, sua competência </w:t>
      </w:r>
      <w:r w:rsidRPr="00897A44">
        <w:rPr>
          <w:lang w:val="pt-BR"/>
        </w:rPr>
        <w:lastRenderedPageBreak/>
        <w:t>e reputação profissional e o valor dos seus serviços no mercado. (“Caput” do artigo com redação dada pela Lei nº 9.457, de 5/5/1997</w:t>
      </w:r>
    </w:p>
    <w:p w14:paraId="37FE38C8" w14:textId="77777777" w:rsidR="005F358F" w:rsidRPr="00897A44" w:rsidRDefault="00000000">
      <w:pPr>
        <w:rPr>
          <w:lang w:val="pt-BR"/>
        </w:rPr>
      </w:pPr>
      <w:r w:rsidRPr="00897A44">
        <w:rPr>
          <w:lang w:val="pt-BR"/>
        </w:rPr>
        <w:t xml:space="preserve">§ 1º O estatuto da companhia que fixar o dividendo obrigatório em 25% (vinte e cinco por cento) ou mais do lucro líquido, pode atribuir aos administradores participação no lucro da companhia, desde que o seu total não ultrapasse a remuneração anual dos administradores nem 0,1 (um décimo) dos lucros (artigo 190), prevalecendo o limite que for menor. </w:t>
      </w:r>
    </w:p>
    <w:p w14:paraId="2ED52481" w14:textId="77777777" w:rsidR="005F358F" w:rsidRPr="00897A44" w:rsidRDefault="00000000">
      <w:pPr>
        <w:rPr>
          <w:lang w:val="pt-BR"/>
        </w:rPr>
      </w:pPr>
      <w:r w:rsidRPr="00897A44">
        <w:rPr>
          <w:lang w:val="pt-BR"/>
        </w:rPr>
        <w:t xml:space="preserve">§ 2º Os administradores somente farão jus à participação nos lucros do exercício social em relação ao qual for atribuído aos acionistas o dividendo obrigatório, de que trata o artigo 202. </w:t>
      </w:r>
    </w:p>
    <w:p w14:paraId="41E62628" w14:textId="77777777" w:rsidR="005F358F" w:rsidRPr="00897A44" w:rsidRDefault="00000000">
      <w:pPr>
        <w:rPr>
          <w:lang w:val="pt-BR"/>
        </w:rPr>
      </w:pPr>
      <w:r w:rsidRPr="00897A44">
        <w:rPr>
          <w:lang w:val="pt-BR"/>
        </w:rPr>
        <w:t>Seção IV</w:t>
      </w:r>
    </w:p>
    <w:p w14:paraId="35529656" w14:textId="77777777" w:rsidR="005F358F" w:rsidRPr="00897A44" w:rsidRDefault="00000000">
      <w:pPr>
        <w:rPr>
          <w:lang w:val="pt-BR"/>
        </w:rPr>
      </w:pPr>
      <w:r w:rsidRPr="00897A44">
        <w:rPr>
          <w:lang w:val="pt-BR"/>
        </w:rPr>
        <w:t>Deveres e Responsabilidades</w:t>
      </w:r>
    </w:p>
    <w:p w14:paraId="3C5E37DC" w14:textId="77777777" w:rsidR="005F358F" w:rsidRPr="00897A44" w:rsidRDefault="00000000">
      <w:pPr>
        <w:rPr>
          <w:lang w:val="pt-BR"/>
        </w:rPr>
      </w:pPr>
      <w:r w:rsidRPr="00897A44">
        <w:rPr>
          <w:lang w:val="pt-BR"/>
        </w:rPr>
        <w:t>Dever de Diligência</w:t>
      </w:r>
    </w:p>
    <w:p w14:paraId="0591CBDE" w14:textId="77777777" w:rsidR="005F358F" w:rsidRPr="00897A44" w:rsidRDefault="00000000">
      <w:pPr>
        <w:rPr>
          <w:lang w:val="pt-BR"/>
        </w:rPr>
      </w:pPr>
      <w:r w:rsidRPr="00897A44">
        <w:rPr>
          <w:lang w:val="pt-BR"/>
        </w:rPr>
        <w:t>Art. 153. O administrador da companhia deve empregar, no exercício de suas funções, o cuidado e diligência que todo homem ativo e probo costuma empregar na administração dos seus próprios negócios.</w:t>
      </w:r>
    </w:p>
    <w:p w14:paraId="4546A810" w14:textId="77777777" w:rsidR="005F358F" w:rsidRPr="00897A44" w:rsidRDefault="00000000">
      <w:pPr>
        <w:rPr>
          <w:lang w:val="pt-BR"/>
        </w:rPr>
      </w:pPr>
      <w:r w:rsidRPr="00897A44">
        <w:rPr>
          <w:lang w:val="pt-BR"/>
        </w:rPr>
        <w:t xml:space="preserve">Finalidade das Atribuições e Desvio de Poder </w:t>
      </w:r>
    </w:p>
    <w:p w14:paraId="42AA524B" w14:textId="77777777" w:rsidR="005F358F" w:rsidRPr="00897A44" w:rsidRDefault="00000000">
      <w:pPr>
        <w:rPr>
          <w:lang w:val="pt-BR"/>
        </w:rPr>
      </w:pPr>
      <w:r w:rsidRPr="00897A44">
        <w:rPr>
          <w:lang w:val="pt-BR"/>
        </w:rPr>
        <w:t xml:space="preserve">Art. 154. O administrador deve exercer as atribuições que a lei e o estatuto lhe conferem para lograr os fins e no interesse da companhia, satisfeitas as exigências do bem público e da função social da empresa. </w:t>
      </w:r>
    </w:p>
    <w:p w14:paraId="1B23D0FA" w14:textId="77777777" w:rsidR="005F358F" w:rsidRPr="00897A44" w:rsidRDefault="00000000">
      <w:pPr>
        <w:rPr>
          <w:lang w:val="pt-BR"/>
        </w:rPr>
      </w:pPr>
      <w:r w:rsidRPr="00897A44">
        <w:rPr>
          <w:lang w:val="pt-BR"/>
        </w:rPr>
        <w:t xml:space="preserve">§ 1º O administrador eleito por grupo ou classe de acionistas tem, para com a companhia, os mesmos deveres que os demais, não podendo, ainda que para defesa do interesse dos que o elegeram, faltar a esses deveres. </w:t>
      </w:r>
    </w:p>
    <w:p w14:paraId="4814D678" w14:textId="77777777" w:rsidR="005F358F" w:rsidRPr="00897A44" w:rsidRDefault="00000000">
      <w:pPr>
        <w:rPr>
          <w:lang w:val="pt-BR"/>
        </w:rPr>
      </w:pPr>
      <w:r w:rsidRPr="00897A44">
        <w:rPr>
          <w:lang w:val="pt-BR"/>
        </w:rPr>
        <w:t xml:space="preserve">§ 2°. É vedado ao administrador: </w:t>
      </w:r>
    </w:p>
    <w:p w14:paraId="627496A7" w14:textId="77777777" w:rsidR="005F358F" w:rsidRPr="00897A44" w:rsidRDefault="00000000">
      <w:pPr>
        <w:rPr>
          <w:lang w:val="pt-BR"/>
        </w:rPr>
      </w:pPr>
      <w:r w:rsidRPr="00897A44">
        <w:rPr>
          <w:lang w:val="pt-BR"/>
        </w:rPr>
        <w:t xml:space="preserve">a) praticar ato de liberalidade à custa da companhia;  </w:t>
      </w:r>
    </w:p>
    <w:p w14:paraId="2DC47570" w14:textId="77777777" w:rsidR="005F358F" w:rsidRPr="00897A44" w:rsidRDefault="00000000">
      <w:pPr>
        <w:rPr>
          <w:lang w:val="pt-BR"/>
        </w:rPr>
      </w:pPr>
      <w:r w:rsidRPr="00897A44">
        <w:rPr>
          <w:lang w:val="pt-BR"/>
        </w:rPr>
        <w:t xml:space="preserve">b) sem prévia autorização da assembléia-geral ou do conselho de administração, tomar por empréstimo recursos ou bens da companhia, ou usar, em proveito próprio, de sociedade em que tenha interesse, ou de terceiros, os seus bens, serviços ou crédito;  </w:t>
      </w:r>
    </w:p>
    <w:p w14:paraId="64DA0B53" w14:textId="77777777" w:rsidR="005F358F" w:rsidRPr="00897A44" w:rsidRDefault="00000000">
      <w:pPr>
        <w:rPr>
          <w:lang w:val="pt-BR"/>
        </w:rPr>
      </w:pPr>
      <w:r w:rsidRPr="00897A44">
        <w:rPr>
          <w:lang w:val="pt-BR"/>
        </w:rPr>
        <w:t xml:space="preserve">c) receber de terceiros, sem autorização estatutária ou da assembléia-geral, qualquer modalidade de vantagem pessoal, direta ou indireta, em razão do exercício de seu cargo.  </w:t>
      </w:r>
    </w:p>
    <w:p w14:paraId="1BF14D7D" w14:textId="77777777" w:rsidR="005F358F" w:rsidRPr="00897A44" w:rsidRDefault="00000000">
      <w:pPr>
        <w:rPr>
          <w:lang w:val="pt-BR"/>
        </w:rPr>
      </w:pPr>
      <w:r w:rsidRPr="00897A44">
        <w:rPr>
          <w:lang w:val="pt-BR"/>
        </w:rPr>
        <w:t xml:space="preserve">§ 3º As importâncias recebidas com infração ao disposto na alínea c do § 2º pertencerão à companhia. </w:t>
      </w:r>
    </w:p>
    <w:p w14:paraId="13368230" w14:textId="77777777" w:rsidR="005F358F" w:rsidRPr="00897A44" w:rsidRDefault="00000000">
      <w:pPr>
        <w:rPr>
          <w:lang w:val="pt-BR"/>
        </w:rPr>
      </w:pPr>
      <w:r w:rsidRPr="00897A44">
        <w:rPr>
          <w:lang w:val="pt-BR"/>
        </w:rPr>
        <w:lastRenderedPageBreak/>
        <w:t>§ 4º O conselho de administração ou a diretoria podem autorizar a prática de atos gratuitos razoáveis em benefício dos empregados ou da comunidade de que participe a empresa, tendo em vista suas responsabilidades sociais.</w:t>
      </w:r>
    </w:p>
    <w:p w14:paraId="2D2D33BF" w14:textId="77777777" w:rsidR="005F358F" w:rsidRPr="00897A44" w:rsidRDefault="00000000">
      <w:pPr>
        <w:rPr>
          <w:lang w:val="pt-BR"/>
        </w:rPr>
      </w:pPr>
      <w:r w:rsidRPr="00897A44">
        <w:rPr>
          <w:lang w:val="pt-BR"/>
        </w:rPr>
        <w:t xml:space="preserve">Dever de Lealdade </w:t>
      </w:r>
    </w:p>
    <w:p w14:paraId="3A26E4BA" w14:textId="77777777" w:rsidR="005F358F" w:rsidRPr="00897A44" w:rsidRDefault="00000000">
      <w:pPr>
        <w:rPr>
          <w:lang w:val="pt-BR"/>
        </w:rPr>
      </w:pPr>
      <w:r w:rsidRPr="00897A44">
        <w:rPr>
          <w:lang w:val="pt-BR"/>
        </w:rPr>
        <w:t xml:space="preserve">Art. 155. O administrador deve servir com lealdade à companhia e manter reserva sobre os seus negócios, sendo-lhe vedado: </w:t>
      </w:r>
    </w:p>
    <w:p w14:paraId="01219235" w14:textId="77777777" w:rsidR="005F358F" w:rsidRPr="00897A44" w:rsidRDefault="00000000">
      <w:pPr>
        <w:rPr>
          <w:lang w:val="pt-BR"/>
        </w:rPr>
      </w:pPr>
      <w:r w:rsidRPr="00897A44">
        <w:rPr>
          <w:lang w:val="pt-BR"/>
        </w:rPr>
        <w:t xml:space="preserve">I - usar, em benefício próprio ou de outrem, com ou sem prejuízo para a companhia, as oportunidades comerciais de que tenha conhecimento em razão do exercício de seu cargo; </w:t>
      </w:r>
    </w:p>
    <w:p w14:paraId="7FF2BE89" w14:textId="77777777" w:rsidR="005F358F" w:rsidRPr="00897A44" w:rsidRDefault="00000000">
      <w:pPr>
        <w:rPr>
          <w:lang w:val="pt-BR"/>
        </w:rPr>
      </w:pPr>
      <w:r w:rsidRPr="00897A44">
        <w:rPr>
          <w:lang w:val="pt-BR"/>
        </w:rPr>
        <w:t xml:space="preserve">II - omitir-se no exercício ou proteção de direitos da companhia ou, visando à obtenção de vantagens, para si ou para outrem, deixar de aproveitar oportunidades de negócio de interesse da companhia; </w:t>
      </w:r>
    </w:p>
    <w:p w14:paraId="1E849252" w14:textId="77777777" w:rsidR="005F358F" w:rsidRPr="00897A44" w:rsidRDefault="00000000">
      <w:pPr>
        <w:rPr>
          <w:lang w:val="pt-BR"/>
        </w:rPr>
      </w:pPr>
      <w:r w:rsidRPr="00897A44">
        <w:rPr>
          <w:lang w:val="pt-BR"/>
        </w:rPr>
        <w:t xml:space="preserve">III - adquirir, para revender com lucro, bem ou direito que sabe necessário à companhia, ou que esta tencione adquirir. </w:t>
      </w:r>
    </w:p>
    <w:p w14:paraId="5EEE1F3E" w14:textId="77777777" w:rsidR="005F358F" w:rsidRPr="00897A44" w:rsidRDefault="00000000">
      <w:pPr>
        <w:rPr>
          <w:lang w:val="pt-BR"/>
        </w:rPr>
      </w:pPr>
      <w:r w:rsidRPr="00897A44">
        <w:rPr>
          <w:lang w:val="pt-BR"/>
        </w:rPr>
        <w:t xml:space="preserve">§ 1º Cumpre, ademais, ao administrador de companhia aberta, guardar sigilo sobre qualquer informação que ainda não tenha sido divulgada para conhecimento do mercado, obtida em razão do cargo e capaz de influir de modo ponderável na cotação de valores mobiliários, sendo-lhe vedado valer-se da informação para obter, para si ou para outrem, vantagem mediante compra ou venda de valores mobiliários. </w:t>
      </w:r>
    </w:p>
    <w:p w14:paraId="703163FD" w14:textId="77777777" w:rsidR="005F358F" w:rsidRPr="00897A44" w:rsidRDefault="00000000">
      <w:pPr>
        <w:rPr>
          <w:lang w:val="pt-BR"/>
        </w:rPr>
      </w:pPr>
      <w:r w:rsidRPr="00897A44">
        <w:rPr>
          <w:lang w:val="pt-BR"/>
        </w:rPr>
        <w:t xml:space="preserve">§ 2º O administrador deve zelar para que a violação do disposto no § 1º não possa ocorrer através de subordinados ou terceiros de sua confiança. </w:t>
      </w:r>
    </w:p>
    <w:p w14:paraId="31D5D247" w14:textId="77777777" w:rsidR="005F358F" w:rsidRPr="00897A44" w:rsidRDefault="00000000">
      <w:pPr>
        <w:rPr>
          <w:lang w:val="pt-BR"/>
        </w:rPr>
      </w:pPr>
      <w:r w:rsidRPr="00897A44">
        <w:rPr>
          <w:lang w:val="pt-BR"/>
        </w:rPr>
        <w:t xml:space="preserve">§ 3º A pessoa prejudicada em compra e venda de valores mobiliários, contratada com infração do disposto nos §§ 1° e 2°, tem direito de haver do infrator indenização por perdas e danos, a menos que ao contratar já conhecesse a informação. </w:t>
      </w:r>
    </w:p>
    <w:p w14:paraId="72F0C0E3" w14:textId="77777777" w:rsidR="005F358F" w:rsidRPr="00897A44" w:rsidRDefault="00000000">
      <w:pPr>
        <w:rPr>
          <w:lang w:val="pt-BR"/>
        </w:rPr>
      </w:pPr>
      <w:r w:rsidRPr="00897A44">
        <w:rPr>
          <w:lang w:val="pt-BR"/>
        </w:rPr>
        <w:t>§ 4º É vedada a utilização de informação relevante ainda não divulgada, por qualquer pessoa que a ela tenha tido acesso, com a finalidade de auferir vantagem, para si ou para outrem, no mercado de valores mobiliários. (Parágrafo acrescido pela Lei nº 10.303, de 31/10/2001)</w:t>
      </w:r>
    </w:p>
    <w:p w14:paraId="1924AF2A" w14:textId="77777777" w:rsidR="005F358F" w:rsidRPr="00897A44" w:rsidRDefault="00000000">
      <w:pPr>
        <w:rPr>
          <w:lang w:val="pt-BR"/>
        </w:rPr>
      </w:pPr>
      <w:r w:rsidRPr="00897A44">
        <w:rPr>
          <w:lang w:val="pt-BR"/>
        </w:rPr>
        <w:t>Conflito de Interesses</w:t>
      </w:r>
    </w:p>
    <w:p w14:paraId="2F60AAE9" w14:textId="77777777" w:rsidR="005F358F" w:rsidRPr="00897A44" w:rsidRDefault="00000000">
      <w:pPr>
        <w:rPr>
          <w:lang w:val="pt-BR"/>
        </w:rPr>
      </w:pPr>
      <w:r w:rsidRPr="00897A44">
        <w:rPr>
          <w:lang w:val="pt-BR"/>
        </w:rPr>
        <w:t xml:space="preserve">Art. 156. É vedado ao administrador intervir em qualquer operação social em que tiver interesse conflitante com o da companhia, bem como na deliberação que a respeito tomarem os demais administradores, cumprindo-lhe cientificá-los do seu impedimento e fazer consignar, em ata de reunião do conselho de administração ou da diretoria, a natureza e extensão do seu interesse. </w:t>
      </w:r>
    </w:p>
    <w:p w14:paraId="2A897F84" w14:textId="77777777" w:rsidR="005F358F" w:rsidRPr="00897A44" w:rsidRDefault="00000000">
      <w:pPr>
        <w:rPr>
          <w:lang w:val="pt-BR"/>
        </w:rPr>
      </w:pPr>
      <w:r w:rsidRPr="00897A44">
        <w:rPr>
          <w:lang w:val="pt-BR"/>
        </w:rPr>
        <w:lastRenderedPageBreak/>
        <w:t xml:space="preserve">§ 1º Ainda que observado o disposto neste artigo, o administrador somente pode contratar com a companhia em condições razoáveis ou eqüitativas, idênticas às que prevalecem no mercado ou em que a companhia contrataria com terceiros. </w:t>
      </w:r>
    </w:p>
    <w:p w14:paraId="77EDC0BE" w14:textId="77777777" w:rsidR="005F358F" w:rsidRPr="00897A44" w:rsidRDefault="00000000">
      <w:pPr>
        <w:rPr>
          <w:lang w:val="pt-BR"/>
        </w:rPr>
      </w:pPr>
      <w:r w:rsidRPr="00897A44">
        <w:rPr>
          <w:lang w:val="pt-BR"/>
        </w:rPr>
        <w:t xml:space="preserve">§ 2º O negócio contratado com infração do disposto no § 1º é anulável, e o administrador interessado será obrigado a transferir para a companhia as vantagens que dele tiver auferido. </w:t>
      </w:r>
    </w:p>
    <w:p w14:paraId="77083866" w14:textId="77777777" w:rsidR="005F358F" w:rsidRPr="00897A44" w:rsidRDefault="00000000">
      <w:pPr>
        <w:rPr>
          <w:lang w:val="pt-BR"/>
        </w:rPr>
      </w:pPr>
      <w:r w:rsidRPr="00897A44">
        <w:rPr>
          <w:lang w:val="pt-BR"/>
        </w:rPr>
        <w:t xml:space="preserve">Dever de Informar </w:t>
      </w:r>
    </w:p>
    <w:p w14:paraId="1168992B" w14:textId="77777777" w:rsidR="005F358F" w:rsidRPr="00897A44" w:rsidRDefault="00000000">
      <w:pPr>
        <w:rPr>
          <w:lang w:val="pt-BR"/>
        </w:rPr>
      </w:pPr>
      <w:r w:rsidRPr="00897A44">
        <w:rPr>
          <w:lang w:val="pt-BR"/>
        </w:rPr>
        <w:t xml:space="preserve">Art. 157. O administrador de companhia aberta deve declarar, ao firmar o termo de posse, o número de ações, bônus de subscrição, opções de compra de ações e debêntures conversíveis em ações, de emissão da companhia e de sociedades controladas ou do mesmo grupo, de que seja titular. </w:t>
      </w:r>
    </w:p>
    <w:p w14:paraId="74C8C0B0" w14:textId="77777777" w:rsidR="005F358F" w:rsidRPr="00897A44" w:rsidRDefault="00000000">
      <w:pPr>
        <w:rPr>
          <w:lang w:val="pt-BR"/>
        </w:rPr>
      </w:pPr>
      <w:r w:rsidRPr="00897A44">
        <w:rPr>
          <w:lang w:val="pt-BR"/>
        </w:rPr>
        <w:t xml:space="preserve">§ 1º O administrador de companhia aberta é obrigado a revelar à assembléia-geral ordinária, a pedido de acionistas que representem 5% (cinco por cento) ou mais do capital social: </w:t>
      </w:r>
    </w:p>
    <w:p w14:paraId="5495175F" w14:textId="77777777" w:rsidR="005F358F" w:rsidRPr="00897A44" w:rsidRDefault="00000000">
      <w:pPr>
        <w:rPr>
          <w:lang w:val="pt-BR"/>
        </w:rPr>
      </w:pPr>
      <w:r w:rsidRPr="00897A44">
        <w:rPr>
          <w:lang w:val="pt-BR"/>
        </w:rPr>
        <w:t xml:space="preserve">a) o número dos valores mobiliários de emissão da companhia ou de sociedades controladas, ou do mesmo grupo, que tiver adquirido ou alienado, diretamente ou através de outras pessoas, no exercício anterior;  </w:t>
      </w:r>
    </w:p>
    <w:p w14:paraId="76AE8607" w14:textId="77777777" w:rsidR="005F358F" w:rsidRPr="00897A44" w:rsidRDefault="00000000">
      <w:pPr>
        <w:rPr>
          <w:lang w:val="pt-BR"/>
        </w:rPr>
      </w:pPr>
      <w:r w:rsidRPr="00897A44">
        <w:rPr>
          <w:lang w:val="pt-BR"/>
        </w:rPr>
        <w:t xml:space="preserve">b) as opções de compra de ações que tiver contratado ou exercido no exercício anterior;  </w:t>
      </w:r>
    </w:p>
    <w:p w14:paraId="2058B7AD" w14:textId="77777777" w:rsidR="005F358F" w:rsidRPr="00897A44" w:rsidRDefault="00000000">
      <w:pPr>
        <w:rPr>
          <w:lang w:val="pt-BR"/>
        </w:rPr>
      </w:pPr>
      <w:r w:rsidRPr="00897A44">
        <w:rPr>
          <w:lang w:val="pt-BR"/>
        </w:rPr>
        <w:t xml:space="preserve">c) os benefícios ou vantagens, indiretas ou complementares, que tenha recebido ou esteja recebendo da companhia e de sociedades coligadas, controladas ou do mesmo grupo;  </w:t>
      </w:r>
    </w:p>
    <w:p w14:paraId="068B2884" w14:textId="77777777" w:rsidR="005F358F" w:rsidRPr="00897A44" w:rsidRDefault="00000000">
      <w:pPr>
        <w:rPr>
          <w:lang w:val="pt-BR"/>
        </w:rPr>
      </w:pPr>
      <w:r w:rsidRPr="00897A44">
        <w:rPr>
          <w:lang w:val="pt-BR"/>
        </w:rPr>
        <w:t xml:space="preserve">d) as condições dos contratos de trabalho que tenham sido firmados pela companhia com os diretores e empregados de alto nível;  </w:t>
      </w:r>
    </w:p>
    <w:p w14:paraId="239DFA11" w14:textId="77777777" w:rsidR="005F358F" w:rsidRPr="00897A44" w:rsidRDefault="00000000">
      <w:pPr>
        <w:rPr>
          <w:lang w:val="pt-BR"/>
        </w:rPr>
      </w:pPr>
      <w:r w:rsidRPr="00897A44">
        <w:rPr>
          <w:lang w:val="pt-BR"/>
        </w:rPr>
        <w:t xml:space="preserve">e) quaisquer atos ou fatos relevantes nas atividades da companhia. </w:t>
      </w:r>
    </w:p>
    <w:p w14:paraId="7E8F14CC" w14:textId="77777777" w:rsidR="005F358F" w:rsidRPr="00897A44" w:rsidRDefault="00000000">
      <w:pPr>
        <w:rPr>
          <w:lang w:val="pt-BR"/>
        </w:rPr>
      </w:pPr>
      <w:r w:rsidRPr="00897A44">
        <w:rPr>
          <w:lang w:val="pt-BR"/>
        </w:rPr>
        <w:t xml:space="preserve">§ 2º Os esclarecimentos prestados pelo administrador poderão, a pedido de qualquer acionista, ser reduzidos a escrito, autenticados pela mesa da assembléia, e fornecidos por cópia aos solicitantes. </w:t>
      </w:r>
    </w:p>
    <w:p w14:paraId="521DBFE8" w14:textId="77777777" w:rsidR="005F358F" w:rsidRPr="00897A44" w:rsidRDefault="00000000">
      <w:pPr>
        <w:rPr>
          <w:lang w:val="pt-BR"/>
        </w:rPr>
      </w:pPr>
      <w:r w:rsidRPr="00897A44">
        <w:rPr>
          <w:lang w:val="pt-BR"/>
        </w:rPr>
        <w:t xml:space="preserve">§ 3º A revelação dos atos ou fatos de que trata este artigo só poderá ser utilizada no legítimo interesse da companhia ou do acionista, respondendo os solicitantes pelos abusos que praticarem. </w:t>
      </w:r>
    </w:p>
    <w:p w14:paraId="5A581367" w14:textId="77777777" w:rsidR="005F358F" w:rsidRPr="00897A44" w:rsidRDefault="00000000">
      <w:pPr>
        <w:rPr>
          <w:lang w:val="pt-BR"/>
        </w:rPr>
      </w:pPr>
      <w:r w:rsidRPr="00897A44">
        <w:rPr>
          <w:lang w:val="pt-BR"/>
        </w:rPr>
        <w:t xml:space="preserve">§ 4º Os administradores da companhia aberta são obrigados a comunicar imediatamente à bolsa de valores e a divulgar pela imprensa qualquer deliberação da assembléia-geral ou dos órgãos de administração da companhia, ou fato relevante ocorrido nos seus negócios, que possa influir, de modo ponderável, na decisão dos investidores do mercado de vender ou comprar valores mobiliários emitidos pela companhia. </w:t>
      </w:r>
    </w:p>
    <w:p w14:paraId="7FED3460" w14:textId="77777777" w:rsidR="005F358F" w:rsidRPr="00897A44" w:rsidRDefault="00000000">
      <w:pPr>
        <w:rPr>
          <w:lang w:val="pt-BR"/>
        </w:rPr>
      </w:pPr>
      <w:r w:rsidRPr="00897A44">
        <w:rPr>
          <w:lang w:val="pt-BR"/>
        </w:rPr>
        <w:lastRenderedPageBreak/>
        <w:t xml:space="preserve">§ 5º Os administradores poderão recusar-se a prestar a informação (§ 1º, alínea e ), ou deixar de divulgá-la (§ 4º), se entenderem que sua revelação porá em risco interesse legítimo da companhia, cabendo à Comissão de Valores Mobiliários, a pedido dos administradores, de qualquer acionista, ou por iniciativa própria, decidir sobre a prestação de informação e responsabilizar os administradores, se for o caso. </w:t>
      </w:r>
    </w:p>
    <w:p w14:paraId="49FF3E89" w14:textId="77777777" w:rsidR="005F358F" w:rsidRPr="00897A44" w:rsidRDefault="00000000">
      <w:pPr>
        <w:rPr>
          <w:lang w:val="pt-BR"/>
        </w:rPr>
      </w:pPr>
      <w:r w:rsidRPr="00897A44">
        <w:rPr>
          <w:lang w:val="pt-BR"/>
        </w:rPr>
        <w:t>§ 6º Os administradores da companhia aberta deverão informar imediatamente, nos termos e na forma determinados pela Comissão de Valores Mobiliários, a esta e às bolsas de valores ou entidades do mercado de balcão organizado nas quais os valores mobiliários de emissão da companhia estejam admitidos à negociação, as modificações em suas posições acionárias na companhia. (Parágrafo acrescido pela Lei nº 10.303, de 31/10/2001)</w:t>
      </w:r>
    </w:p>
    <w:p w14:paraId="600EEAC1" w14:textId="77777777" w:rsidR="005F358F" w:rsidRPr="00897A44" w:rsidRDefault="00000000">
      <w:pPr>
        <w:rPr>
          <w:lang w:val="pt-BR"/>
        </w:rPr>
      </w:pPr>
      <w:r w:rsidRPr="00897A44">
        <w:rPr>
          <w:lang w:val="pt-BR"/>
        </w:rPr>
        <w:t xml:space="preserve">Responsabilidade dos Administradores </w:t>
      </w:r>
    </w:p>
    <w:p w14:paraId="3750D7EA" w14:textId="77777777" w:rsidR="005F358F" w:rsidRPr="00897A44" w:rsidRDefault="00000000">
      <w:pPr>
        <w:rPr>
          <w:lang w:val="pt-BR"/>
        </w:rPr>
      </w:pPr>
      <w:r w:rsidRPr="00897A44">
        <w:rPr>
          <w:lang w:val="pt-BR"/>
        </w:rPr>
        <w:t xml:space="preserve">Art. 158. O administrador não é pessoalmente responsável pelas obrigações que contrair em nome da sociedade e em virtude de ato regular de gestão; responde, porém, civilmente, pelos prejuízos que causar, quando proceder: </w:t>
      </w:r>
    </w:p>
    <w:p w14:paraId="3377F1C4" w14:textId="77777777" w:rsidR="005F358F" w:rsidRPr="00897A44" w:rsidRDefault="00000000">
      <w:pPr>
        <w:rPr>
          <w:lang w:val="pt-BR"/>
        </w:rPr>
      </w:pPr>
      <w:r w:rsidRPr="00897A44">
        <w:rPr>
          <w:lang w:val="pt-BR"/>
        </w:rPr>
        <w:t xml:space="preserve">I - dentro de suas atribuições ou poderes, com culpa ou dolo; </w:t>
      </w:r>
    </w:p>
    <w:p w14:paraId="1B82CA2A" w14:textId="77777777" w:rsidR="005F358F" w:rsidRPr="00897A44" w:rsidRDefault="00000000">
      <w:pPr>
        <w:rPr>
          <w:lang w:val="pt-BR"/>
        </w:rPr>
      </w:pPr>
      <w:r w:rsidRPr="00897A44">
        <w:rPr>
          <w:lang w:val="pt-BR"/>
        </w:rPr>
        <w:t xml:space="preserve">II - com violação da lei ou do estatuto. </w:t>
      </w:r>
    </w:p>
    <w:p w14:paraId="03927E8F" w14:textId="77777777" w:rsidR="005F358F" w:rsidRPr="00897A44" w:rsidRDefault="00000000">
      <w:pPr>
        <w:rPr>
          <w:lang w:val="pt-BR"/>
        </w:rPr>
      </w:pPr>
      <w:r w:rsidRPr="00897A44">
        <w:rPr>
          <w:lang w:val="pt-BR"/>
        </w:rPr>
        <w:t xml:space="preserve">§ 1º O administrador não é responsável por atos ilícitos de outros administradores, salvo se com eles for conivente, se negligenciar em descobri-los ou se, deles tendo conhecimento, deixar de agir para impedir a sua prática. Exime-se de responsabilidade o administrador dissidente que faça consignar sua divergência em ata de reunião do órgão de administração ou, não sendo possível, dela dê ciência imediata e por escrito ao órgão da administração, no conselho fiscal, se em funcionamento, ou à assembléia-geral. </w:t>
      </w:r>
    </w:p>
    <w:p w14:paraId="260DEA80" w14:textId="77777777" w:rsidR="005F358F" w:rsidRPr="00897A44" w:rsidRDefault="00000000">
      <w:pPr>
        <w:rPr>
          <w:lang w:val="pt-BR"/>
        </w:rPr>
      </w:pPr>
      <w:r w:rsidRPr="00897A44">
        <w:rPr>
          <w:lang w:val="pt-BR"/>
        </w:rPr>
        <w:t xml:space="preserve">§ 2º Os administradores são solidariamente responsáveis pelos prejuízos causados em virtude do não cumprimento dos deveres impostos por lei para assegurar o funcionamento normal da companhia, ainda que, pelo estatuto, tais deveres não caibam a todos eles. </w:t>
      </w:r>
    </w:p>
    <w:p w14:paraId="7EE9ECF7" w14:textId="77777777" w:rsidR="005F358F" w:rsidRPr="00897A44" w:rsidRDefault="00000000">
      <w:pPr>
        <w:rPr>
          <w:lang w:val="pt-BR"/>
        </w:rPr>
      </w:pPr>
      <w:r w:rsidRPr="00897A44">
        <w:rPr>
          <w:lang w:val="pt-BR"/>
        </w:rPr>
        <w:t xml:space="preserve">§ 3º Nas companhias abertas, a responsabilidade de que trata o § 2º ficará restrita, ressalvado o disposto no § 4º, aos administradores que, por disposição do estatuto, tenham atribuição específica de dar cumprimento àqueles deveres. </w:t>
      </w:r>
    </w:p>
    <w:p w14:paraId="6F34AFF8" w14:textId="77777777" w:rsidR="005F358F" w:rsidRPr="00897A44" w:rsidRDefault="00000000">
      <w:pPr>
        <w:rPr>
          <w:lang w:val="pt-BR"/>
        </w:rPr>
      </w:pPr>
      <w:r w:rsidRPr="00897A44">
        <w:rPr>
          <w:lang w:val="pt-BR"/>
        </w:rPr>
        <w:t xml:space="preserve">§ 4º O administrador que, tendo conhecimento do não cumprimento desses deveres por seu predecessor, ou pelo administrador competente nos termos do § 3º, deixar de comunicar o fato a assembléia-geral, tornar-se-á por ele solidariamente responsável. </w:t>
      </w:r>
    </w:p>
    <w:p w14:paraId="534FC131" w14:textId="77777777" w:rsidR="005F358F" w:rsidRPr="00897A44" w:rsidRDefault="00000000">
      <w:pPr>
        <w:rPr>
          <w:lang w:val="pt-BR"/>
        </w:rPr>
      </w:pPr>
      <w:r w:rsidRPr="00897A44">
        <w:rPr>
          <w:lang w:val="pt-BR"/>
        </w:rPr>
        <w:t>§ 5º Responderá solidariamente com o administrador quem, com o fim de obter vantagem para si ou para outrem, concorrer para a prática de ato com violação da lei ou do estatuto.</w:t>
      </w:r>
    </w:p>
    <w:p w14:paraId="35B357A2" w14:textId="77777777" w:rsidR="005F358F" w:rsidRPr="00897A44" w:rsidRDefault="00000000">
      <w:pPr>
        <w:rPr>
          <w:lang w:val="pt-BR"/>
        </w:rPr>
      </w:pPr>
      <w:r w:rsidRPr="00897A44">
        <w:rPr>
          <w:lang w:val="pt-BR"/>
        </w:rPr>
        <w:t>Ação de Responsabilidade</w:t>
      </w:r>
    </w:p>
    <w:p w14:paraId="3C35ABBB" w14:textId="77777777" w:rsidR="005F358F" w:rsidRPr="00897A44" w:rsidRDefault="00000000">
      <w:pPr>
        <w:rPr>
          <w:lang w:val="pt-BR"/>
        </w:rPr>
      </w:pPr>
      <w:r w:rsidRPr="00897A44">
        <w:rPr>
          <w:lang w:val="pt-BR"/>
        </w:rPr>
        <w:lastRenderedPageBreak/>
        <w:t xml:space="preserve">Art. 159. Compete à companhia, mediante prévia deliberação da assembléia-geral, a ação de responsabilidade civil contra o administrador, pelos prejuízos causados ao seu patrimônio. </w:t>
      </w:r>
    </w:p>
    <w:p w14:paraId="720A0284" w14:textId="77777777" w:rsidR="005F358F" w:rsidRPr="00897A44" w:rsidRDefault="00000000">
      <w:pPr>
        <w:rPr>
          <w:lang w:val="pt-BR"/>
        </w:rPr>
      </w:pPr>
      <w:r w:rsidRPr="00897A44">
        <w:rPr>
          <w:lang w:val="pt-BR"/>
        </w:rPr>
        <w:t xml:space="preserve">§ 1º A deliberação poderá ser tomada em assembléia-geral ordinária e, se prevista na ordem do dia, ou for conseqüência direta de assunto nela incluído, em assembléia-geral extraordinária. </w:t>
      </w:r>
    </w:p>
    <w:p w14:paraId="050F7D24" w14:textId="77777777" w:rsidR="005F358F" w:rsidRPr="00897A44" w:rsidRDefault="00000000">
      <w:pPr>
        <w:rPr>
          <w:lang w:val="pt-BR"/>
        </w:rPr>
      </w:pPr>
      <w:r w:rsidRPr="00897A44">
        <w:rPr>
          <w:lang w:val="pt-BR"/>
        </w:rPr>
        <w:t xml:space="preserve">§ 2º O administrador ou administradores contra os quais deva ser proposta ação ficarão impedidos e deverão ser substituídos na mesma assembléia. </w:t>
      </w:r>
    </w:p>
    <w:p w14:paraId="3E4072DE" w14:textId="77777777" w:rsidR="005F358F" w:rsidRPr="00897A44" w:rsidRDefault="00000000">
      <w:pPr>
        <w:rPr>
          <w:lang w:val="pt-BR"/>
        </w:rPr>
      </w:pPr>
      <w:r w:rsidRPr="00897A44">
        <w:rPr>
          <w:lang w:val="pt-BR"/>
        </w:rPr>
        <w:t xml:space="preserve">§ 3º Qualquer acionista poderá promover a ação, se não for proposta no prazo de 3 (três) meses da deliberação da assembléia-geral. </w:t>
      </w:r>
    </w:p>
    <w:p w14:paraId="49838F9B" w14:textId="77777777" w:rsidR="005F358F" w:rsidRPr="00897A44" w:rsidRDefault="00000000">
      <w:pPr>
        <w:rPr>
          <w:lang w:val="pt-BR"/>
        </w:rPr>
      </w:pPr>
      <w:r w:rsidRPr="00897A44">
        <w:rPr>
          <w:lang w:val="pt-BR"/>
        </w:rPr>
        <w:t xml:space="preserve">§ 4º Se a assembléia deliberar não promover a ação, poderá ela ser proposta por acionistas que representem 5% (cinco por cento), pelo menos, do capital social. </w:t>
      </w:r>
    </w:p>
    <w:p w14:paraId="572908CC" w14:textId="77777777" w:rsidR="005F358F" w:rsidRPr="00897A44" w:rsidRDefault="00000000">
      <w:pPr>
        <w:rPr>
          <w:lang w:val="pt-BR"/>
        </w:rPr>
      </w:pPr>
      <w:r w:rsidRPr="00897A44">
        <w:rPr>
          <w:lang w:val="pt-BR"/>
        </w:rPr>
        <w:t xml:space="preserve">§ 5° Os resultados da ação promovida por acionista deferem-se à companhia, mas esta deverá indenizá-lo, até o limite daqueles resultados, de todas as despesas em que tiver incorrido, inclusive correção monetária e juros dos dispêndios realizados. </w:t>
      </w:r>
    </w:p>
    <w:p w14:paraId="5C434BA1" w14:textId="77777777" w:rsidR="005F358F" w:rsidRPr="00897A44" w:rsidRDefault="00000000">
      <w:pPr>
        <w:rPr>
          <w:lang w:val="pt-BR"/>
        </w:rPr>
      </w:pPr>
      <w:r w:rsidRPr="00897A44">
        <w:rPr>
          <w:lang w:val="pt-BR"/>
        </w:rPr>
        <w:t xml:space="preserve">§ 6° O juiz poderá reconhecer a exclusão da responsabilidade do administrador, se convencido de que este agiu de boa-fé e visando ao interesse da companhia. </w:t>
      </w:r>
    </w:p>
    <w:p w14:paraId="1CB9514F" w14:textId="77777777" w:rsidR="005F358F" w:rsidRPr="00897A44" w:rsidRDefault="00000000">
      <w:pPr>
        <w:rPr>
          <w:lang w:val="pt-BR"/>
        </w:rPr>
      </w:pPr>
      <w:r w:rsidRPr="00897A44">
        <w:rPr>
          <w:lang w:val="pt-BR"/>
        </w:rPr>
        <w:t xml:space="preserve">§ 7º A ação prevista neste artigo não exclui a que couber ao acionista ou terceiro diretamente prejudicado por ato de administrador. </w:t>
      </w:r>
    </w:p>
    <w:p w14:paraId="0C70F3CF" w14:textId="77777777" w:rsidR="005F358F" w:rsidRPr="00897A44" w:rsidRDefault="00000000">
      <w:pPr>
        <w:rPr>
          <w:lang w:val="pt-BR"/>
        </w:rPr>
      </w:pPr>
      <w:r w:rsidRPr="00897A44">
        <w:rPr>
          <w:lang w:val="pt-BR"/>
        </w:rPr>
        <w:t xml:space="preserve">Órgãos Técnicos e Consultivos </w:t>
      </w:r>
    </w:p>
    <w:p w14:paraId="6445F0D6" w14:textId="77777777" w:rsidR="005F358F" w:rsidRPr="00897A44" w:rsidRDefault="00000000">
      <w:pPr>
        <w:rPr>
          <w:lang w:val="pt-BR"/>
        </w:rPr>
      </w:pPr>
      <w:r w:rsidRPr="00897A44">
        <w:rPr>
          <w:lang w:val="pt-BR"/>
        </w:rPr>
        <w:t xml:space="preserve">Art. 160. As normas desta Seção aplicam-se aos membros de quaisquer órgãos, criados pelo estatuto, com funções técnicas ou destinados a aconselhar os administradores. </w:t>
      </w:r>
    </w:p>
    <w:p w14:paraId="6A353B20" w14:textId="77777777" w:rsidR="005F358F" w:rsidRPr="00897A44" w:rsidRDefault="00000000">
      <w:pPr>
        <w:rPr>
          <w:lang w:val="pt-BR"/>
        </w:rPr>
      </w:pPr>
      <w:r w:rsidRPr="00897A44">
        <w:rPr>
          <w:lang w:val="pt-BR"/>
        </w:rPr>
        <w:t xml:space="preserve">CAPÍTULO XIII </w:t>
      </w:r>
    </w:p>
    <w:p w14:paraId="172A1E5B" w14:textId="77777777" w:rsidR="005F358F" w:rsidRPr="00897A44" w:rsidRDefault="00000000">
      <w:pPr>
        <w:rPr>
          <w:lang w:val="pt-BR"/>
        </w:rPr>
      </w:pPr>
      <w:r w:rsidRPr="00897A44">
        <w:rPr>
          <w:lang w:val="pt-BR"/>
        </w:rPr>
        <w:t xml:space="preserve">CONSELHO FISCAL </w:t>
      </w:r>
    </w:p>
    <w:p w14:paraId="45DB59D5" w14:textId="77777777" w:rsidR="005F358F" w:rsidRPr="00897A44" w:rsidRDefault="00000000">
      <w:pPr>
        <w:rPr>
          <w:lang w:val="pt-BR"/>
        </w:rPr>
      </w:pPr>
      <w:r w:rsidRPr="00897A44">
        <w:rPr>
          <w:lang w:val="pt-BR"/>
        </w:rPr>
        <w:t xml:space="preserve">Composição e Funcionamento </w:t>
      </w:r>
    </w:p>
    <w:p w14:paraId="0B1212E1" w14:textId="77777777" w:rsidR="005F358F" w:rsidRPr="00897A44" w:rsidRDefault="00000000">
      <w:pPr>
        <w:rPr>
          <w:lang w:val="pt-BR"/>
        </w:rPr>
      </w:pPr>
      <w:r w:rsidRPr="00897A44">
        <w:rPr>
          <w:lang w:val="pt-BR"/>
        </w:rPr>
        <w:t xml:space="preserve">Art. 161. A companhia terá um conselho fiscal e o estatuto disporá sobre seu funcionamento, de modo permanente ou nos exercícios sociais em que for instalado a pedido de acionistas. </w:t>
      </w:r>
    </w:p>
    <w:p w14:paraId="4F6AF4B0" w14:textId="77777777" w:rsidR="005F358F" w:rsidRPr="00897A44" w:rsidRDefault="00000000">
      <w:pPr>
        <w:rPr>
          <w:lang w:val="pt-BR"/>
        </w:rPr>
      </w:pPr>
      <w:r w:rsidRPr="00897A44">
        <w:rPr>
          <w:lang w:val="pt-BR"/>
        </w:rPr>
        <w:t xml:space="preserve">§ 1º O conselho fiscal será composto de, no mínimo, 3 (três) e, no máximo, 5 (cinco) membros, e suplentes em igual número, acionistas ou não, eleitos pela assembléia-geral. </w:t>
      </w:r>
    </w:p>
    <w:p w14:paraId="5539F18E" w14:textId="77777777" w:rsidR="005F358F" w:rsidRPr="00897A44" w:rsidRDefault="00000000">
      <w:pPr>
        <w:rPr>
          <w:lang w:val="pt-BR"/>
        </w:rPr>
      </w:pPr>
      <w:r w:rsidRPr="00897A44">
        <w:rPr>
          <w:lang w:val="pt-BR"/>
        </w:rPr>
        <w:t xml:space="preserve">§ 2º O conselho fiscal, quando o funcionamento não for permanente, será instalado pela assembléia-geral a pedido de acionistas que representem, no mínimo, 0,1 (um décimo) das ações com direito a voto, ou 5% (cinco por cento) das ações sem direito a voto, e cada </w:t>
      </w:r>
      <w:r w:rsidRPr="00897A44">
        <w:rPr>
          <w:lang w:val="pt-BR"/>
        </w:rPr>
        <w:lastRenderedPageBreak/>
        <w:t>período de seu funcionamento terminará na primeira assembléia-geral ordinária após a sua instalação.</w:t>
      </w:r>
    </w:p>
    <w:p w14:paraId="2AF4CAD3" w14:textId="77777777" w:rsidR="005F358F" w:rsidRPr="00897A44" w:rsidRDefault="00000000">
      <w:pPr>
        <w:rPr>
          <w:lang w:val="pt-BR"/>
        </w:rPr>
      </w:pPr>
      <w:r w:rsidRPr="00897A44">
        <w:rPr>
          <w:lang w:val="pt-BR"/>
        </w:rPr>
        <w:t xml:space="preserve">§ 3º O pedido de funcionamento do conselho fiscal, ainda que a matéria não conste do anúncio de convocação, poderá ser formulado em qualquer assembléia-geral, que elegerá os seus membros. </w:t>
      </w:r>
    </w:p>
    <w:p w14:paraId="0C15CC42" w14:textId="77777777" w:rsidR="005F358F" w:rsidRPr="00897A44" w:rsidRDefault="00000000">
      <w:pPr>
        <w:rPr>
          <w:lang w:val="pt-BR"/>
        </w:rPr>
      </w:pPr>
      <w:r w:rsidRPr="00897A44">
        <w:rPr>
          <w:lang w:val="pt-BR"/>
        </w:rPr>
        <w:t xml:space="preserve">§ 4º Na constituição do conselho fiscal serão observadas as seguintes normas: </w:t>
      </w:r>
    </w:p>
    <w:p w14:paraId="3B49BE05" w14:textId="77777777" w:rsidR="005F358F" w:rsidRPr="00897A44" w:rsidRDefault="00000000">
      <w:pPr>
        <w:rPr>
          <w:lang w:val="pt-BR"/>
        </w:rPr>
      </w:pPr>
      <w:r w:rsidRPr="00897A44">
        <w:rPr>
          <w:lang w:val="pt-BR"/>
        </w:rPr>
        <w:t xml:space="preserve">a) os titulares de ações preferenciais sem direito a voto, ou com voto restrito, terão direito de eleger, em votação em separado, 1 (um) membro e respectivo suplente; igual direito terão os acionistas minoritários, desde que representem, em conjunto, 10% (dez por cento) ou mais das ações com direito a voto;  </w:t>
      </w:r>
    </w:p>
    <w:p w14:paraId="170B8895" w14:textId="77777777" w:rsidR="005F358F" w:rsidRPr="00897A44" w:rsidRDefault="00000000">
      <w:pPr>
        <w:rPr>
          <w:lang w:val="pt-BR"/>
        </w:rPr>
      </w:pPr>
      <w:r w:rsidRPr="00897A44">
        <w:rPr>
          <w:lang w:val="pt-BR"/>
        </w:rPr>
        <w:t xml:space="preserve">b) ressalvado o disposto na alínea anterior, os demais acionistas com direito a voto poderão eleger os membros efetivos e suplentes que, em qualquer caso, serão em número igual ao dos eleitos nos termos da alínea a, mais um. </w:t>
      </w:r>
    </w:p>
    <w:p w14:paraId="30836989" w14:textId="77777777" w:rsidR="005F358F" w:rsidRPr="00897A44" w:rsidRDefault="00000000">
      <w:pPr>
        <w:rPr>
          <w:lang w:val="pt-BR"/>
        </w:rPr>
      </w:pPr>
      <w:r w:rsidRPr="00897A44">
        <w:rPr>
          <w:lang w:val="pt-BR"/>
        </w:rPr>
        <w:t>§ 5º (VETADO na Lei nº 10.303, de 31/10/2001)</w:t>
      </w:r>
    </w:p>
    <w:p w14:paraId="3C748975" w14:textId="77777777" w:rsidR="005F358F" w:rsidRPr="00897A44" w:rsidRDefault="00000000">
      <w:pPr>
        <w:rPr>
          <w:lang w:val="pt-BR"/>
        </w:rPr>
      </w:pPr>
      <w:r w:rsidRPr="00897A44">
        <w:rPr>
          <w:lang w:val="pt-BR"/>
        </w:rPr>
        <w:t>§ 6º Os membros do conselho fiscal e seus suplentes exercerão seus cargos até a primeira assembléia-geral ordinária que se realizar após a sua eleição, e poderão ser reeleitos. (Primitivo § 5º renumerado pela Lei nº 10.303, de 31/10/2001)</w:t>
      </w:r>
    </w:p>
    <w:p w14:paraId="5DCA1B6E" w14:textId="77777777" w:rsidR="005F358F" w:rsidRPr="00897A44" w:rsidRDefault="00000000">
      <w:pPr>
        <w:rPr>
          <w:lang w:val="pt-BR"/>
        </w:rPr>
      </w:pPr>
      <w:r w:rsidRPr="00897A44">
        <w:rPr>
          <w:lang w:val="pt-BR"/>
        </w:rPr>
        <w:t>§ 7º A função de membro do conselho fiscal é indelegável. (Primitivo § 6º renumerado pela Lei nº 10.303, de 31/10/2001)</w:t>
      </w:r>
    </w:p>
    <w:p w14:paraId="2D8B2134" w14:textId="77777777" w:rsidR="005F358F" w:rsidRPr="00897A44" w:rsidRDefault="00000000">
      <w:pPr>
        <w:rPr>
          <w:lang w:val="pt-BR"/>
        </w:rPr>
      </w:pPr>
      <w:r w:rsidRPr="00897A44">
        <w:rPr>
          <w:lang w:val="pt-BR"/>
        </w:rPr>
        <w:t xml:space="preserve">Requisitos, Impedimentos e Remuneração </w:t>
      </w:r>
    </w:p>
    <w:p w14:paraId="4D85A45A" w14:textId="77777777" w:rsidR="005F358F" w:rsidRPr="00897A44" w:rsidRDefault="00000000">
      <w:pPr>
        <w:rPr>
          <w:lang w:val="pt-BR"/>
        </w:rPr>
      </w:pPr>
      <w:r w:rsidRPr="00897A44">
        <w:rPr>
          <w:lang w:val="pt-BR"/>
        </w:rPr>
        <w:t xml:space="preserve">Art. 162. Somente podem ser eleitos para o conselho fiscal pessoas naturais, residentes no País, diplomadas em curso de nível universitário, ou que tenham exercido por prazo mínimo de 3 (três) anos, cargo de administrador de empresa ou de conselheiro fiscal. </w:t>
      </w:r>
    </w:p>
    <w:p w14:paraId="1AFEF015" w14:textId="77777777" w:rsidR="005F358F" w:rsidRPr="00897A44" w:rsidRDefault="00000000">
      <w:pPr>
        <w:rPr>
          <w:lang w:val="pt-BR"/>
        </w:rPr>
      </w:pPr>
      <w:r w:rsidRPr="00897A44">
        <w:rPr>
          <w:lang w:val="pt-BR"/>
        </w:rPr>
        <w:t xml:space="preserve">§ 1º Nas localidades em que não houver pessoas habilitadas, em número suficiente, para o exercício da função, caberá ao juiz dispensar a companhia da satisfação dos requisitos estabelecidos neste artigo. </w:t>
      </w:r>
    </w:p>
    <w:p w14:paraId="414D11DF" w14:textId="77777777" w:rsidR="005F358F" w:rsidRPr="00897A44" w:rsidRDefault="00000000">
      <w:pPr>
        <w:rPr>
          <w:lang w:val="pt-BR"/>
        </w:rPr>
      </w:pPr>
      <w:r w:rsidRPr="00897A44">
        <w:rPr>
          <w:lang w:val="pt-BR"/>
        </w:rPr>
        <w:t xml:space="preserve">§ 2º Não podem ser eleitos para o conselho fiscal, além das pessoas enumeradas nos parágrafos do artigo 147, membros de órgãos de administração e empregados da companhia ou de sociedade controlada ou do mesmo grupo, e o cônjuge ou parente, até terceiro grau, de administrador da companhia. </w:t>
      </w:r>
    </w:p>
    <w:p w14:paraId="44B37359" w14:textId="77777777" w:rsidR="005F358F" w:rsidRPr="00897A44" w:rsidRDefault="00000000">
      <w:pPr>
        <w:rPr>
          <w:lang w:val="pt-BR"/>
        </w:rPr>
      </w:pPr>
      <w:r w:rsidRPr="00897A44">
        <w:rPr>
          <w:lang w:val="pt-BR"/>
        </w:rPr>
        <w:t xml:space="preserve">§ 3º A remuneração dos membros do conselho fiscal, além do reembolso, obrigatório, das despesas de locomoção e estada necessárias ao desempenho da função, será fixada pela assembléia geral que os eleger, e não poderá ser inferior, para cada membro em exercício, a 10% (dez por cento) da que, em média, for atribuída a cada diretor, não computados </w:t>
      </w:r>
      <w:r w:rsidRPr="00897A44">
        <w:rPr>
          <w:lang w:val="pt-BR"/>
        </w:rPr>
        <w:lastRenderedPageBreak/>
        <w:t>benefícios, verbas da representação e participação nos lucros. (Parágrafo com redação dada pela Lei nº 9.457, de 5/5/1997)</w:t>
      </w:r>
    </w:p>
    <w:p w14:paraId="335D0748" w14:textId="77777777" w:rsidR="005F358F" w:rsidRPr="00897A44" w:rsidRDefault="00000000">
      <w:pPr>
        <w:rPr>
          <w:lang w:val="pt-BR"/>
        </w:rPr>
      </w:pPr>
      <w:r w:rsidRPr="00897A44">
        <w:rPr>
          <w:lang w:val="pt-BR"/>
        </w:rPr>
        <w:t xml:space="preserve">Competência </w:t>
      </w:r>
    </w:p>
    <w:p w14:paraId="12ED28DB" w14:textId="77777777" w:rsidR="005F358F" w:rsidRPr="00897A44" w:rsidRDefault="00000000">
      <w:pPr>
        <w:rPr>
          <w:lang w:val="pt-BR"/>
        </w:rPr>
      </w:pPr>
      <w:r w:rsidRPr="00897A44">
        <w:rPr>
          <w:lang w:val="pt-BR"/>
        </w:rPr>
        <w:t xml:space="preserve">Art. 163. Compete ao conselho fiscal: </w:t>
      </w:r>
    </w:p>
    <w:p w14:paraId="2F4508EA" w14:textId="77777777" w:rsidR="005F358F" w:rsidRPr="00897A44" w:rsidRDefault="00000000">
      <w:pPr>
        <w:rPr>
          <w:lang w:val="pt-BR"/>
        </w:rPr>
      </w:pPr>
      <w:r w:rsidRPr="00897A44">
        <w:rPr>
          <w:lang w:val="pt-BR"/>
        </w:rPr>
        <w:t>I - fiscalizar, por qualquer de seus membros, os atos dos administradores e verificar o cumprimento dos seus deveres legais e estatutários; (Inciso com redação dada pela Lei nº 10.303, de 31/10/2001)</w:t>
      </w:r>
    </w:p>
    <w:p w14:paraId="0673CB0F" w14:textId="77777777" w:rsidR="005F358F" w:rsidRPr="00897A44" w:rsidRDefault="00000000">
      <w:pPr>
        <w:rPr>
          <w:lang w:val="pt-BR"/>
        </w:rPr>
      </w:pPr>
      <w:r w:rsidRPr="00897A44">
        <w:rPr>
          <w:lang w:val="pt-BR"/>
        </w:rPr>
        <w:t xml:space="preserve">II - opinar sobre o relatório anual da administração, fazendo constar do seu parecer as informações complementares que julgar necessárias ou úteis à deliberação da assembléia-geral; </w:t>
      </w:r>
    </w:p>
    <w:p w14:paraId="2341ADF5" w14:textId="77777777" w:rsidR="005F358F" w:rsidRPr="00897A44" w:rsidRDefault="00000000">
      <w:pPr>
        <w:rPr>
          <w:lang w:val="pt-BR"/>
        </w:rPr>
      </w:pPr>
      <w:r w:rsidRPr="00897A44">
        <w:rPr>
          <w:lang w:val="pt-BR"/>
        </w:rPr>
        <w:t xml:space="preserve">III - opinar sobre as propostas dos órgãos da administração, a serem submetidas à assembléia-geral, relativas a modificação do capital social, emissão de debêntures ou bônus de subscrição, planos de investimento ou orçamentos de capital, distribuição de dividendos, transformação, incorporação, fusão ou cisão; </w:t>
      </w:r>
    </w:p>
    <w:p w14:paraId="29BB49A0" w14:textId="77777777" w:rsidR="005F358F" w:rsidRPr="00897A44" w:rsidRDefault="00000000">
      <w:pPr>
        <w:rPr>
          <w:lang w:val="pt-BR"/>
        </w:rPr>
      </w:pPr>
      <w:r w:rsidRPr="00897A44">
        <w:rPr>
          <w:lang w:val="pt-BR"/>
        </w:rPr>
        <w:t>IV - denunciar, por qualquer de seus membros, aos órgãos de administração e, se estes não tomarem as providências necessárias para a proteção dos interesses da companhia, à assembléia-geral, os erros, fraudes ou crimes que descobrirem, e sugerir providências úteis à companhia; (Inciso com redação dada pela Lei nº 10.303, de 31/10/2001)</w:t>
      </w:r>
    </w:p>
    <w:p w14:paraId="11044CC1" w14:textId="77777777" w:rsidR="005F358F" w:rsidRPr="00897A44" w:rsidRDefault="00000000">
      <w:pPr>
        <w:rPr>
          <w:lang w:val="pt-BR"/>
        </w:rPr>
      </w:pPr>
      <w:r w:rsidRPr="00897A44">
        <w:rPr>
          <w:lang w:val="pt-BR"/>
        </w:rPr>
        <w:t xml:space="preserve">V - convocar a assembléia-geral ordinária, se os órgãos da administração retardarem por mais de 1 (um) mês essa convocação, e a extraordinária, sempre que ocorrerem motivos graves ou urgentes, incluindo na agenda das assembléias as matérias que considerarem necessárias; </w:t>
      </w:r>
    </w:p>
    <w:p w14:paraId="6D01427B" w14:textId="77777777" w:rsidR="005F358F" w:rsidRPr="00897A44" w:rsidRDefault="00000000">
      <w:pPr>
        <w:rPr>
          <w:lang w:val="pt-BR"/>
        </w:rPr>
      </w:pPr>
      <w:r w:rsidRPr="00897A44">
        <w:rPr>
          <w:lang w:val="pt-BR"/>
        </w:rPr>
        <w:t xml:space="preserve">VI - analisar, ao menos trimestralmente, o balancete e demais demonstrações financeiras elaboradas periodicamente pela companhia; </w:t>
      </w:r>
    </w:p>
    <w:p w14:paraId="646055A1" w14:textId="77777777" w:rsidR="005F358F" w:rsidRPr="00897A44" w:rsidRDefault="00000000">
      <w:pPr>
        <w:rPr>
          <w:lang w:val="pt-BR"/>
        </w:rPr>
      </w:pPr>
      <w:r w:rsidRPr="00897A44">
        <w:rPr>
          <w:lang w:val="pt-BR"/>
        </w:rPr>
        <w:t xml:space="preserve">VII - examinar as demonstrações financeiras do exercício social e sobre elas opinar; </w:t>
      </w:r>
    </w:p>
    <w:p w14:paraId="5EC1DF86" w14:textId="77777777" w:rsidR="005F358F" w:rsidRPr="00897A44" w:rsidRDefault="00000000">
      <w:pPr>
        <w:rPr>
          <w:lang w:val="pt-BR"/>
        </w:rPr>
      </w:pPr>
      <w:r w:rsidRPr="00897A44">
        <w:rPr>
          <w:lang w:val="pt-BR"/>
        </w:rPr>
        <w:t xml:space="preserve">VIII - exercer essas atribuições, durante a liquidação, tendo em vista as disposições especiais que a regulam. </w:t>
      </w:r>
    </w:p>
    <w:p w14:paraId="4EA8EFF2" w14:textId="77777777" w:rsidR="005F358F" w:rsidRPr="00897A44" w:rsidRDefault="00000000">
      <w:pPr>
        <w:rPr>
          <w:lang w:val="pt-BR"/>
        </w:rPr>
      </w:pPr>
      <w:r w:rsidRPr="00897A44">
        <w:rPr>
          <w:lang w:val="pt-BR"/>
        </w:rPr>
        <w:t xml:space="preserve">§ 1º Os órgãos de administração são obrigados, através de comunicação por escrito, a colocar à disposição dos membros em exercício do conselho fiscal, dentro de 10 (dez) dias, cópias das atas de suas reuniões e, dentro de 15 (quinze) dias do seu recebimento, cópias dos balancetes e demais demonstrações financeiras elaboradas periodicamente e, quando houver, dos relatórios de execução de orçamentos. </w:t>
      </w:r>
    </w:p>
    <w:p w14:paraId="4209EFB4" w14:textId="77777777" w:rsidR="005F358F" w:rsidRPr="00897A44" w:rsidRDefault="00000000">
      <w:pPr>
        <w:rPr>
          <w:lang w:val="pt-BR"/>
        </w:rPr>
      </w:pPr>
      <w:r w:rsidRPr="00897A44">
        <w:rPr>
          <w:lang w:val="pt-BR"/>
        </w:rPr>
        <w:t xml:space="preserve">§ 2º O conselho fiscal, a pedido de qualquer dos seus membros, solicitará aos órgãos de administração esclarecimentos ou informações, desde que relativas à sua função </w:t>
      </w:r>
      <w:r w:rsidRPr="00897A44">
        <w:rPr>
          <w:lang w:val="pt-BR"/>
        </w:rPr>
        <w:lastRenderedPageBreak/>
        <w:t>fiscalizadora, assim como a elaboração de demonstrações financeiras ou contábeis especiais. (Parágrafo com redação dada pela Lei nº 10.303, de 31/10/2001)</w:t>
      </w:r>
    </w:p>
    <w:p w14:paraId="123DAF99" w14:textId="77777777" w:rsidR="005F358F" w:rsidRPr="00897A44" w:rsidRDefault="00000000">
      <w:pPr>
        <w:rPr>
          <w:lang w:val="pt-BR"/>
        </w:rPr>
      </w:pPr>
      <w:r w:rsidRPr="00897A44">
        <w:rPr>
          <w:lang w:val="pt-BR"/>
        </w:rPr>
        <w:t xml:space="preserve">§ 3° Os membros do conselho fiscal assistirão às reuniões do conselho de administração, se houver, ou da diretoria, em que se deliberar sobre os assuntos em que devam opinar (nºs. II, III e VII). </w:t>
      </w:r>
    </w:p>
    <w:p w14:paraId="638646F0" w14:textId="77777777" w:rsidR="005F358F" w:rsidRPr="00897A44" w:rsidRDefault="00000000">
      <w:pPr>
        <w:rPr>
          <w:lang w:val="pt-BR"/>
        </w:rPr>
      </w:pPr>
      <w:r w:rsidRPr="00897A44">
        <w:rPr>
          <w:lang w:val="pt-BR"/>
        </w:rPr>
        <w:t>§ 4º Se  a companhia tiver auditores independentes, o conselho fiscal, a pedido de qualquer de seus membros, poderá solicitar-lhes esclarecimentos ou informações, e a apuração de fatos específicos. (Parágrafo com redação dada pela Lei nº 9.457, de 5/5/1997)</w:t>
      </w:r>
    </w:p>
    <w:p w14:paraId="315C5488" w14:textId="77777777" w:rsidR="005F358F" w:rsidRPr="00897A44" w:rsidRDefault="00000000">
      <w:pPr>
        <w:rPr>
          <w:lang w:val="pt-BR"/>
        </w:rPr>
      </w:pPr>
      <w:r w:rsidRPr="00897A44">
        <w:rPr>
          <w:lang w:val="pt-BR"/>
        </w:rPr>
        <w:t xml:space="preserve">§ 5º Se a companhia não tiver auditores independentes, o conselho fiscal poderá, para melhor desempenho das suas funções, escolher contador ou firma de auditoria e fixar-lhes os honorários, dentro de níveis razoáveis, vigentes na praça e compatíveis com a dimensão econômica da companhia, os quais serão pagos por esta. </w:t>
      </w:r>
    </w:p>
    <w:p w14:paraId="3E23BC19" w14:textId="77777777" w:rsidR="005F358F" w:rsidRPr="00897A44" w:rsidRDefault="00000000">
      <w:pPr>
        <w:rPr>
          <w:lang w:val="pt-BR"/>
        </w:rPr>
      </w:pPr>
      <w:r w:rsidRPr="00897A44">
        <w:rPr>
          <w:lang w:val="pt-BR"/>
        </w:rPr>
        <w:t xml:space="preserve">§ 6º O conselho fiscal deverá fornecer ao acionista, ou grupo de acionistas que representem, no mínimo 5% (cinco por cento) do capital social, sempre que solicitadas, informações sobre matérias de sua competência. </w:t>
      </w:r>
    </w:p>
    <w:p w14:paraId="7BF3EAFD" w14:textId="77777777" w:rsidR="005F358F" w:rsidRPr="00897A44" w:rsidRDefault="00000000">
      <w:pPr>
        <w:rPr>
          <w:lang w:val="pt-BR"/>
        </w:rPr>
      </w:pPr>
      <w:r w:rsidRPr="00897A44">
        <w:rPr>
          <w:lang w:val="pt-BR"/>
        </w:rPr>
        <w:t xml:space="preserve">§ 7º As atribuições e poderes conferidos pela lei ao conselho fiscal não podem ser outorgados a outro órgão da companhia. </w:t>
      </w:r>
    </w:p>
    <w:p w14:paraId="578AD8EE" w14:textId="77777777" w:rsidR="005F358F" w:rsidRPr="00897A44" w:rsidRDefault="00000000">
      <w:pPr>
        <w:rPr>
          <w:lang w:val="pt-BR"/>
        </w:rPr>
      </w:pPr>
      <w:r w:rsidRPr="00897A44">
        <w:rPr>
          <w:lang w:val="pt-BR"/>
        </w:rPr>
        <w:t>§ 8º O conselho fiscal poderá, para apurar fato cujo esclarecimento seja necessário ao desempenho de suas funções, formular, com justificativa, questões a serem respondidas por perito e solicitar à diretoria que indique, para esse fim, no prazo máximo de 30 (trinta) dias, três peritos, que podem ser pessoas físicas ou jurídicas, de notório conhecimento na área em questão, entre os quais o conselho fiscal escolherá um, cujos honorários  serão pagos pela companhia. (Parágrafo acrescido pela Lei nº 9.457, de 5/5/1997)</w:t>
      </w:r>
    </w:p>
    <w:p w14:paraId="04B10765" w14:textId="77777777" w:rsidR="005F358F" w:rsidRPr="00897A44" w:rsidRDefault="00000000">
      <w:pPr>
        <w:rPr>
          <w:lang w:val="pt-BR"/>
        </w:rPr>
      </w:pPr>
      <w:r w:rsidRPr="00897A44">
        <w:rPr>
          <w:lang w:val="pt-BR"/>
        </w:rPr>
        <w:t xml:space="preserve">Pareceres e Representações </w:t>
      </w:r>
    </w:p>
    <w:p w14:paraId="16755482" w14:textId="77777777" w:rsidR="005F358F" w:rsidRPr="00897A44" w:rsidRDefault="00000000">
      <w:pPr>
        <w:rPr>
          <w:lang w:val="pt-BR"/>
        </w:rPr>
      </w:pPr>
      <w:r w:rsidRPr="00897A44">
        <w:rPr>
          <w:lang w:val="pt-BR"/>
        </w:rPr>
        <w:t xml:space="preserve">Art. 164. Os membros do conselho fiscal, ou ao menos um deles, deverão comparecer às reuniões da assembléia-geral e responder aos pedidos de informações formulados pelos acionistas. </w:t>
      </w:r>
    </w:p>
    <w:p w14:paraId="2E37B627" w14:textId="77777777" w:rsidR="005F358F" w:rsidRPr="00897A44" w:rsidRDefault="00000000">
      <w:pPr>
        <w:rPr>
          <w:lang w:val="pt-BR"/>
        </w:rPr>
      </w:pPr>
      <w:r w:rsidRPr="00897A44">
        <w:rPr>
          <w:lang w:val="pt-BR"/>
        </w:rPr>
        <w:t>Parágrafo único. Os pareceres e representações do conselho fiscal, ou de qualquer um de seus membros, poderão ser apresentados e lidos na assembléia-geral, independentemente de publicação e ainda que a matéria não conste da ordem do dia. (Parágrafo único com redação dada pela Lei nº 10.303, de 31/10/2001)</w:t>
      </w:r>
    </w:p>
    <w:p w14:paraId="2A53AF1D" w14:textId="77777777" w:rsidR="005F358F" w:rsidRPr="00897A44" w:rsidRDefault="00000000">
      <w:pPr>
        <w:rPr>
          <w:lang w:val="pt-BR"/>
        </w:rPr>
      </w:pPr>
      <w:r w:rsidRPr="00897A44">
        <w:rPr>
          <w:lang w:val="pt-BR"/>
        </w:rPr>
        <w:t xml:space="preserve">Deveres e Responsabilidades </w:t>
      </w:r>
    </w:p>
    <w:p w14:paraId="6771C72C" w14:textId="77777777" w:rsidR="005F358F" w:rsidRPr="00897A44" w:rsidRDefault="00000000">
      <w:pPr>
        <w:rPr>
          <w:lang w:val="pt-BR"/>
        </w:rPr>
      </w:pPr>
      <w:r w:rsidRPr="00897A44">
        <w:rPr>
          <w:lang w:val="pt-BR"/>
        </w:rPr>
        <w:t>Art. 165. Os membros do conselho fiscal têm os mesmos deveres dos administradores de que tratam os artigos 153 a 156 e respondem pelos danos resultantes de omissão no cumprimento de seus deveres e de atos praticados com culpa ou dolo, ou com violação da lei do estatuto. (“Caput” do artigo com redação dada pela Lei nº 10.303, de 31/10/2001)</w:t>
      </w:r>
    </w:p>
    <w:p w14:paraId="12F2C272" w14:textId="77777777" w:rsidR="005F358F" w:rsidRPr="00897A44" w:rsidRDefault="00000000">
      <w:pPr>
        <w:rPr>
          <w:lang w:val="pt-BR"/>
        </w:rPr>
      </w:pPr>
      <w:r w:rsidRPr="00897A44">
        <w:rPr>
          <w:lang w:val="pt-BR"/>
        </w:rPr>
        <w:lastRenderedPageBreak/>
        <w:t>§ 1º Os membros do conselho fiscal deverão exercer suas funções no exclusivo interesse da companhia; considerar-se-á abusivo o exercício da função com o fim de causar dano à companhia, ou aos seus acionistas ou administradores, ou de obter, para si ou para outrem, vantagem a que não faz jus e de que resulte, ou possa resultar, prejuízo para a companhia, seus acionistas ou administradores. (Parágrafo com redação dada pela Lei nº 10.303, de 31/10/2001)</w:t>
      </w:r>
    </w:p>
    <w:p w14:paraId="061A52A1" w14:textId="77777777" w:rsidR="005F358F" w:rsidRPr="00897A44" w:rsidRDefault="00000000">
      <w:pPr>
        <w:rPr>
          <w:lang w:val="pt-BR"/>
        </w:rPr>
      </w:pPr>
      <w:r w:rsidRPr="00897A44">
        <w:rPr>
          <w:lang w:val="pt-BR"/>
        </w:rPr>
        <w:t>§ 2º O membro do conselho fiscal não é responsável pelos atos ilícitos de outros membros, salvo se com eles foi conivente, ou se concorrer para a prática do ato. (Primitivo § 1º renumerado pela Lei nº 10.303, de 31/10/2001)</w:t>
      </w:r>
    </w:p>
    <w:p w14:paraId="3AE09B58" w14:textId="77777777" w:rsidR="005F358F" w:rsidRPr="00897A44" w:rsidRDefault="00000000">
      <w:pPr>
        <w:rPr>
          <w:lang w:val="pt-BR"/>
        </w:rPr>
      </w:pPr>
      <w:r w:rsidRPr="00897A44">
        <w:rPr>
          <w:lang w:val="pt-BR"/>
        </w:rPr>
        <w:t>§ 3º A responsabilidade dos membros do conselho fiscal por omissão no cumprimento de seus deveres é solidária, mas dela se exime o membro dissidente que fizer consignar sua divergência em ata da reunião do órgão e a comunicar aos órgãos da administração e à assembléia-geral. (Primitivo § 2º renumerado pela Lei nº 10.303, de 31/10/2001)</w:t>
      </w:r>
    </w:p>
    <w:p w14:paraId="55B442ED" w14:textId="77777777" w:rsidR="005F358F" w:rsidRPr="00897A44" w:rsidRDefault="00000000">
      <w:pPr>
        <w:rPr>
          <w:lang w:val="pt-BR"/>
        </w:rPr>
      </w:pPr>
      <w:r w:rsidRPr="00897A44">
        <w:rPr>
          <w:lang w:val="pt-BR"/>
        </w:rPr>
        <w:t>Art. 165-A. Os membros do conselho fiscal da companhia aberta deverão informar imediatamente as modificações em suas posições acionárias na companhia à Comissão de Valores Mobiliários e às Bolsas de Valores ou entidades do mercado de balcão organizado nas quais os valores mobiliários de emissão da companhia estejam admitidos à negociação, nas condições e na forma determinadas pela Comissão de Valores Mobiliários. (Artigo acrescido pela Lei nº 10.303, de 31/10/2001)</w:t>
      </w:r>
    </w:p>
    <w:p w14:paraId="7F7874A1" w14:textId="77777777" w:rsidR="005F358F" w:rsidRPr="00897A44" w:rsidRDefault="00000000">
      <w:pPr>
        <w:rPr>
          <w:lang w:val="pt-BR"/>
        </w:rPr>
      </w:pPr>
      <w:r w:rsidRPr="00897A44">
        <w:rPr>
          <w:lang w:val="pt-BR"/>
        </w:rPr>
        <w:t xml:space="preserve">CAPÍTULO XIV </w:t>
      </w:r>
    </w:p>
    <w:p w14:paraId="4B1F5254" w14:textId="77777777" w:rsidR="005F358F" w:rsidRPr="00897A44" w:rsidRDefault="00000000">
      <w:pPr>
        <w:rPr>
          <w:lang w:val="pt-BR"/>
        </w:rPr>
      </w:pPr>
      <w:r w:rsidRPr="00897A44">
        <w:rPr>
          <w:lang w:val="pt-BR"/>
        </w:rPr>
        <w:t xml:space="preserve">MODIFICAÇÃO DO CAPITAL SOCIAL </w:t>
      </w:r>
    </w:p>
    <w:p w14:paraId="0BA63484" w14:textId="77777777" w:rsidR="005F358F" w:rsidRPr="00897A44" w:rsidRDefault="00000000">
      <w:pPr>
        <w:rPr>
          <w:lang w:val="pt-BR"/>
        </w:rPr>
      </w:pPr>
      <w:r w:rsidRPr="00897A44">
        <w:rPr>
          <w:lang w:val="pt-BR"/>
        </w:rPr>
        <w:t xml:space="preserve">Seção I </w:t>
      </w:r>
    </w:p>
    <w:p w14:paraId="023950D2" w14:textId="77777777" w:rsidR="005F358F" w:rsidRPr="00897A44" w:rsidRDefault="00000000">
      <w:pPr>
        <w:rPr>
          <w:lang w:val="pt-BR"/>
        </w:rPr>
      </w:pPr>
      <w:r w:rsidRPr="00897A44">
        <w:rPr>
          <w:lang w:val="pt-BR"/>
        </w:rPr>
        <w:t xml:space="preserve">Aumento </w:t>
      </w:r>
    </w:p>
    <w:p w14:paraId="6BDE49D9" w14:textId="77777777" w:rsidR="005F358F" w:rsidRPr="00897A44" w:rsidRDefault="00000000">
      <w:pPr>
        <w:rPr>
          <w:lang w:val="pt-BR"/>
        </w:rPr>
      </w:pPr>
      <w:r w:rsidRPr="00897A44">
        <w:rPr>
          <w:lang w:val="pt-BR"/>
        </w:rPr>
        <w:t xml:space="preserve">Competência </w:t>
      </w:r>
    </w:p>
    <w:p w14:paraId="49C40790" w14:textId="77777777" w:rsidR="005F358F" w:rsidRPr="00897A44" w:rsidRDefault="00000000">
      <w:pPr>
        <w:rPr>
          <w:lang w:val="pt-BR"/>
        </w:rPr>
      </w:pPr>
      <w:r w:rsidRPr="00897A44">
        <w:rPr>
          <w:lang w:val="pt-BR"/>
        </w:rPr>
        <w:t xml:space="preserve">Art. 166. O capital social pode ser aumentado: </w:t>
      </w:r>
    </w:p>
    <w:p w14:paraId="0063084B" w14:textId="77777777" w:rsidR="005F358F" w:rsidRPr="00897A44" w:rsidRDefault="00000000">
      <w:pPr>
        <w:rPr>
          <w:lang w:val="pt-BR"/>
        </w:rPr>
      </w:pPr>
      <w:r w:rsidRPr="00897A44">
        <w:rPr>
          <w:lang w:val="pt-BR"/>
        </w:rPr>
        <w:t xml:space="preserve">I - por deliberação da assembléia-geral ordinária, para correção da expressão monetária do seu valor (artigo 167); </w:t>
      </w:r>
    </w:p>
    <w:p w14:paraId="7241C4B7" w14:textId="77777777" w:rsidR="005F358F" w:rsidRPr="00897A44" w:rsidRDefault="00000000">
      <w:pPr>
        <w:rPr>
          <w:lang w:val="pt-BR"/>
        </w:rPr>
      </w:pPr>
      <w:r w:rsidRPr="00897A44">
        <w:rPr>
          <w:lang w:val="pt-BR"/>
        </w:rPr>
        <w:t xml:space="preserve">II - por deliberação da assembléia-geral ou do conselho de administração, observado o que a respeito dispuser o estatuto, nos casos de emissão de ações dentro do limite autorizado no estatuto (artigo 168); </w:t>
      </w:r>
    </w:p>
    <w:p w14:paraId="60248569" w14:textId="77777777" w:rsidR="005F358F" w:rsidRPr="00897A44" w:rsidRDefault="00000000">
      <w:pPr>
        <w:rPr>
          <w:lang w:val="pt-BR"/>
        </w:rPr>
      </w:pPr>
      <w:r w:rsidRPr="00897A44">
        <w:rPr>
          <w:lang w:val="pt-BR"/>
        </w:rPr>
        <w:t xml:space="preserve">III - por conversão, em ações, de debêntures ou parte beneficiárias e pelo exercício de direitos conferidos por bônus de subscrição, ou de opção de compra de ações; </w:t>
      </w:r>
    </w:p>
    <w:p w14:paraId="741EE8C7" w14:textId="77777777" w:rsidR="005F358F" w:rsidRPr="00897A44" w:rsidRDefault="00000000">
      <w:pPr>
        <w:rPr>
          <w:lang w:val="pt-BR"/>
        </w:rPr>
      </w:pPr>
      <w:r w:rsidRPr="00897A44">
        <w:rPr>
          <w:lang w:val="pt-BR"/>
        </w:rPr>
        <w:t xml:space="preserve">IV - por deliberação da assembléia-geral extraordinária convocada para decidir sobre reforma do estatuto social, no caso de inexistir autorização de aumento, ou de estar a mesma esgotada. </w:t>
      </w:r>
    </w:p>
    <w:p w14:paraId="60D5201D" w14:textId="77777777" w:rsidR="005F358F" w:rsidRPr="00897A44" w:rsidRDefault="00000000">
      <w:pPr>
        <w:rPr>
          <w:lang w:val="pt-BR"/>
        </w:rPr>
      </w:pPr>
      <w:r w:rsidRPr="00897A44">
        <w:rPr>
          <w:lang w:val="pt-BR"/>
        </w:rPr>
        <w:lastRenderedPageBreak/>
        <w:t xml:space="preserve">§ 1º Dentro dos 30 (trinta) dias subseqüentes à efetivação do aumento, a companhia requererá ao registro do comércio a sua averbação, nos casos dos números I a III, ou o arquivamento da ata da assembléia de reforma do estatuto, no caso do número IV. </w:t>
      </w:r>
    </w:p>
    <w:p w14:paraId="6B3DE242" w14:textId="77777777" w:rsidR="005F358F" w:rsidRPr="00897A44" w:rsidRDefault="00000000">
      <w:pPr>
        <w:rPr>
          <w:lang w:val="pt-BR"/>
        </w:rPr>
      </w:pPr>
      <w:r w:rsidRPr="00897A44">
        <w:rPr>
          <w:lang w:val="pt-BR"/>
        </w:rPr>
        <w:t>§ 2º O conselho fiscal, se em funcionamento, deverá, salvo nos casos do número III, ser obrigatoriamente ouvido antes da deliberação sobre o aumento de capital.</w:t>
      </w:r>
    </w:p>
    <w:p w14:paraId="401DE321" w14:textId="77777777" w:rsidR="005F358F" w:rsidRPr="00897A44" w:rsidRDefault="00000000">
      <w:pPr>
        <w:rPr>
          <w:lang w:val="pt-BR"/>
        </w:rPr>
      </w:pPr>
      <w:r w:rsidRPr="00897A44">
        <w:rPr>
          <w:lang w:val="pt-BR"/>
        </w:rPr>
        <w:t xml:space="preserve">Correção Monetária Anual </w:t>
      </w:r>
    </w:p>
    <w:p w14:paraId="559F4B38" w14:textId="77777777" w:rsidR="005F358F" w:rsidRPr="00897A44" w:rsidRDefault="00000000">
      <w:pPr>
        <w:rPr>
          <w:lang w:val="pt-BR"/>
        </w:rPr>
      </w:pPr>
      <w:r w:rsidRPr="00897A44">
        <w:rPr>
          <w:lang w:val="pt-BR"/>
        </w:rPr>
        <w:t xml:space="preserve">Art. 167. A reserva de capital constituída por ocasião do balanço de encerramento do exercício social e resultante da correção monetária do capital realizado (artigo 182, § 2º) será capitalizada por deliberação da assembléia-geral ordinária que aprovar o balanço. </w:t>
      </w:r>
    </w:p>
    <w:p w14:paraId="5B158234" w14:textId="77777777" w:rsidR="005F358F" w:rsidRPr="00897A44" w:rsidRDefault="00000000">
      <w:pPr>
        <w:rPr>
          <w:lang w:val="pt-BR"/>
        </w:rPr>
      </w:pPr>
      <w:r w:rsidRPr="00897A44">
        <w:rPr>
          <w:lang w:val="pt-BR"/>
        </w:rPr>
        <w:t xml:space="preserve">§ 1º Na companhia aberta, a capitalização prevista neste artigo será feita sem modificação do número de ações emitidas e com aumento do valor nominal das ações, se for o caso. </w:t>
      </w:r>
    </w:p>
    <w:p w14:paraId="6330DD14" w14:textId="77777777" w:rsidR="005F358F" w:rsidRPr="00897A44" w:rsidRDefault="00000000">
      <w:pPr>
        <w:rPr>
          <w:lang w:val="pt-BR"/>
        </w:rPr>
      </w:pPr>
      <w:r w:rsidRPr="00897A44">
        <w:rPr>
          <w:lang w:val="pt-BR"/>
        </w:rPr>
        <w:t xml:space="preserve">§ 2º A companhia poderá deixar de capitalizar o saldo da reserva correspondente às frações de centavo do valor nominal das ações, ou, se não tiverem valor nominal, à fração inferior a 1% (um por cento) do capital social. </w:t>
      </w:r>
    </w:p>
    <w:p w14:paraId="649E4073" w14:textId="77777777" w:rsidR="005F358F" w:rsidRPr="00897A44" w:rsidRDefault="00000000">
      <w:pPr>
        <w:rPr>
          <w:lang w:val="pt-BR"/>
        </w:rPr>
      </w:pPr>
      <w:r w:rsidRPr="00897A44">
        <w:rPr>
          <w:lang w:val="pt-BR"/>
        </w:rPr>
        <w:t xml:space="preserve">§ 3º Se a companhia tiver ações com e sem valor nominal, a correção do capital correspondente às ações com valor nominal será feita separadamente, sendo a reserva resultante capitalizada em benefício dessas ações. </w:t>
      </w:r>
    </w:p>
    <w:p w14:paraId="261B631B" w14:textId="77777777" w:rsidR="005F358F" w:rsidRPr="00897A44" w:rsidRDefault="00000000">
      <w:pPr>
        <w:rPr>
          <w:lang w:val="pt-BR"/>
        </w:rPr>
      </w:pPr>
      <w:r w:rsidRPr="00897A44">
        <w:rPr>
          <w:lang w:val="pt-BR"/>
        </w:rPr>
        <w:t>Capital Autorizado</w:t>
      </w:r>
    </w:p>
    <w:p w14:paraId="03B5C8CC" w14:textId="77777777" w:rsidR="005F358F" w:rsidRPr="00897A44" w:rsidRDefault="00000000">
      <w:pPr>
        <w:rPr>
          <w:lang w:val="pt-BR"/>
        </w:rPr>
      </w:pPr>
      <w:r w:rsidRPr="00897A44">
        <w:rPr>
          <w:lang w:val="pt-BR"/>
        </w:rPr>
        <w:t xml:space="preserve">Art. 168. O estatuto pode conter autorização para aumento do capital social independentemente de reforma estatutária. </w:t>
      </w:r>
    </w:p>
    <w:p w14:paraId="6FE4E03F" w14:textId="77777777" w:rsidR="005F358F" w:rsidRPr="00897A44" w:rsidRDefault="00000000">
      <w:pPr>
        <w:rPr>
          <w:lang w:val="pt-BR"/>
        </w:rPr>
      </w:pPr>
      <w:r w:rsidRPr="00897A44">
        <w:rPr>
          <w:lang w:val="pt-BR"/>
        </w:rPr>
        <w:t xml:space="preserve">§ 1º A autorização deverá especificar: </w:t>
      </w:r>
    </w:p>
    <w:p w14:paraId="3A7BBC2F" w14:textId="77777777" w:rsidR="005F358F" w:rsidRPr="00897A44" w:rsidRDefault="00000000">
      <w:pPr>
        <w:rPr>
          <w:lang w:val="pt-BR"/>
        </w:rPr>
      </w:pPr>
      <w:r w:rsidRPr="00897A44">
        <w:rPr>
          <w:lang w:val="pt-BR"/>
        </w:rPr>
        <w:t xml:space="preserve">a) o limite de aumento, em valor do capital ou em número de ações, e as espécies e classes das ações que poderão ser emitidas;  </w:t>
      </w:r>
    </w:p>
    <w:p w14:paraId="37EF351C" w14:textId="77777777" w:rsidR="005F358F" w:rsidRPr="00897A44" w:rsidRDefault="00000000">
      <w:pPr>
        <w:rPr>
          <w:lang w:val="pt-BR"/>
        </w:rPr>
      </w:pPr>
      <w:r w:rsidRPr="00897A44">
        <w:rPr>
          <w:lang w:val="pt-BR"/>
        </w:rPr>
        <w:t xml:space="preserve">b) o órgão competente para deliberar sobre as emissões, que poderá ser a assembléia-geral ou o conselho de administração;  </w:t>
      </w:r>
    </w:p>
    <w:p w14:paraId="6ED54B6F" w14:textId="77777777" w:rsidR="005F358F" w:rsidRPr="00897A44" w:rsidRDefault="00000000">
      <w:pPr>
        <w:rPr>
          <w:lang w:val="pt-BR"/>
        </w:rPr>
      </w:pPr>
      <w:r w:rsidRPr="00897A44">
        <w:rPr>
          <w:lang w:val="pt-BR"/>
        </w:rPr>
        <w:t xml:space="preserve">c) as condições a que estiverem sujeitas as emissões;  </w:t>
      </w:r>
    </w:p>
    <w:p w14:paraId="07BBE07B" w14:textId="77777777" w:rsidR="005F358F" w:rsidRPr="00897A44" w:rsidRDefault="00000000">
      <w:pPr>
        <w:rPr>
          <w:lang w:val="pt-BR"/>
        </w:rPr>
      </w:pPr>
      <w:r w:rsidRPr="00897A44">
        <w:rPr>
          <w:lang w:val="pt-BR"/>
        </w:rPr>
        <w:t xml:space="preserve">d) os casos ou as condições em que os acionistas terão direito de preferência para subscrição, ou de inexistência desse direito (artigo 172).  </w:t>
      </w:r>
    </w:p>
    <w:p w14:paraId="4D9F8B9A" w14:textId="77777777" w:rsidR="005F358F" w:rsidRPr="00897A44" w:rsidRDefault="00000000">
      <w:pPr>
        <w:rPr>
          <w:lang w:val="pt-BR"/>
        </w:rPr>
      </w:pPr>
      <w:r w:rsidRPr="00897A44">
        <w:rPr>
          <w:lang w:val="pt-BR"/>
        </w:rPr>
        <w:t xml:space="preserve">§ 2º O limite de autorização, quando fixado em valor do capital social, será anualmente corrigido pela assembléia-geral ordinária, com base nos mesmos índices adotados na correção do capital social. </w:t>
      </w:r>
    </w:p>
    <w:p w14:paraId="7CBB6045" w14:textId="77777777" w:rsidR="005F358F" w:rsidRPr="00897A44" w:rsidRDefault="00000000">
      <w:pPr>
        <w:rPr>
          <w:lang w:val="pt-BR"/>
        </w:rPr>
      </w:pPr>
      <w:r w:rsidRPr="00897A44">
        <w:rPr>
          <w:lang w:val="pt-BR"/>
        </w:rPr>
        <w:t xml:space="preserve">§ 3º O estatuto pode prever que a companhia, dentro do limite de capital autorizado, e de acordo com plano aprovado pela assembléia-geral, outorgue opção de compra de ações a </w:t>
      </w:r>
      <w:r w:rsidRPr="00897A44">
        <w:rPr>
          <w:lang w:val="pt-BR"/>
        </w:rPr>
        <w:lastRenderedPageBreak/>
        <w:t xml:space="preserve">seus administradores ou empregados, ou a pessoas naturais que prestem serviços à companhia ou a sociedade sob seu controle. </w:t>
      </w:r>
    </w:p>
    <w:p w14:paraId="3B69224A" w14:textId="77777777" w:rsidR="005F358F" w:rsidRPr="00897A44" w:rsidRDefault="00000000">
      <w:pPr>
        <w:rPr>
          <w:lang w:val="pt-BR"/>
        </w:rPr>
      </w:pPr>
      <w:r w:rsidRPr="00897A44">
        <w:rPr>
          <w:lang w:val="pt-BR"/>
        </w:rPr>
        <w:t xml:space="preserve">Capitalização de Lucros e Reservas </w:t>
      </w:r>
    </w:p>
    <w:p w14:paraId="4B554806" w14:textId="77777777" w:rsidR="005F358F" w:rsidRPr="00897A44" w:rsidRDefault="00000000">
      <w:pPr>
        <w:rPr>
          <w:lang w:val="pt-BR"/>
        </w:rPr>
      </w:pPr>
      <w:r w:rsidRPr="00897A44">
        <w:rPr>
          <w:lang w:val="pt-BR"/>
        </w:rPr>
        <w:t xml:space="preserve">Art. 169. O aumento mediante capitalização de lucros ou de reservas importará alteração do valor nominal das ações ou distribuições das ações novas, correspondentes ao aumento, entre acionistas, na proporção do número de ações que possuírem. </w:t>
      </w:r>
    </w:p>
    <w:p w14:paraId="21B8F189" w14:textId="77777777" w:rsidR="005F358F" w:rsidRPr="00897A44" w:rsidRDefault="00000000">
      <w:pPr>
        <w:rPr>
          <w:lang w:val="pt-BR"/>
        </w:rPr>
      </w:pPr>
      <w:r w:rsidRPr="00897A44">
        <w:rPr>
          <w:lang w:val="pt-BR"/>
        </w:rPr>
        <w:t xml:space="preserve">§ 1º Na companhia com ações sem valor nominal, a capitalização de lucros ou de reservas poderá ser efetivada sem modificação do número de ações. </w:t>
      </w:r>
    </w:p>
    <w:p w14:paraId="4F16E910" w14:textId="77777777" w:rsidR="005F358F" w:rsidRPr="00897A44" w:rsidRDefault="00000000">
      <w:pPr>
        <w:rPr>
          <w:lang w:val="pt-BR"/>
        </w:rPr>
      </w:pPr>
      <w:r w:rsidRPr="00897A44">
        <w:rPr>
          <w:lang w:val="pt-BR"/>
        </w:rPr>
        <w:t xml:space="preserve">§ 2º Às ações distribuídas de acordo com este artigo se estenderão, salvo cláusula em contrário dos instrumentos que os tenham constituído, o usufruto, o fideicomisso, a inalienabilidade e a incomunicabilidade que porventura gravarem as ações de que elas forem derivadas. </w:t>
      </w:r>
    </w:p>
    <w:p w14:paraId="3CF7F1EA" w14:textId="77777777" w:rsidR="005F358F" w:rsidRPr="00897A44" w:rsidRDefault="00000000">
      <w:pPr>
        <w:rPr>
          <w:lang w:val="pt-BR"/>
        </w:rPr>
      </w:pPr>
      <w:r w:rsidRPr="00897A44">
        <w:rPr>
          <w:lang w:val="pt-BR"/>
        </w:rPr>
        <w:t>§ 3º As ações que não puderem ser atribuídas por inteiro a cada acionista serão vendidas em bolsa, dividindo-se o produto da venda, proporcionalmente, pelos titulares das frações; antes da venda, a companhia fixará prazo não inferior a 30 (trinta) dias, durante o qual os acionistas poderão transferir as frações de ação.</w:t>
      </w:r>
    </w:p>
    <w:p w14:paraId="0F087574" w14:textId="77777777" w:rsidR="005F358F" w:rsidRPr="00897A44" w:rsidRDefault="00000000">
      <w:pPr>
        <w:rPr>
          <w:lang w:val="pt-BR"/>
        </w:rPr>
      </w:pPr>
      <w:r w:rsidRPr="00897A44">
        <w:rPr>
          <w:lang w:val="pt-BR"/>
        </w:rPr>
        <w:t>Aumento Mediante Subscrição de Ações</w:t>
      </w:r>
    </w:p>
    <w:p w14:paraId="528E95A4" w14:textId="77777777" w:rsidR="005F358F" w:rsidRPr="00897A44" w:rsidRDefault="00000000">
      <w:pPr>
        <w:rPr>
          <w:lang w:val="pt-BR"/>
        </w:rPr>
      </w:pPr>
      <w:r w:rsidRPr="00897A44">
        <w:rPr>
          <w:lang w:val="pt-BR"/>
        </w:rPr>
        <w:t xml:space="preserve">Art. 170. Depois de realizados 3/4 (três quartos), no mínimo, do capital social, a companhia pode aumentá-lo mediante subscrição pública ou particular de ações. </w:t>
      </w:r>
    </w:p>
    <w:p w14:paraId="430F9EC0" w14:textId="77777777" w:rsidR="005F358F" w:rsidRPr="00897A44" w:rsidRDefault="00000000">
      <w:pPr>
        <w:rPr>
          <w:lang w:val="pt-BR"/>
        </w:rPr>
      </w:pPr>
      <w:r w:rsidRPr="00897A44">
        <w:rPr>
          <w:lang w:val="pt-BR"/>
        </w:rPr>
        <w:t>§ 1º O preço de emissão deverá ser fixado, sem diluição injustificada da participação dos antigos acionistas, ainda que tenham direito de preferência para subscrevê-las, tendo em vista, alternativa ou conjuntamente: (“Caput” do parágrafo com redação dada pela Lei nº 9.457, de 5/5/1997)</w:t>
      </w:r>
    </w:p>
    <w:p w14:paraId="494A145A" w14:textId="77777777" w:rsidR="005F358F" w:rsidRPr="00897A44" w:rsidRDefault="00000000">
      <w:pPr>
        <w:rPr>
          <w:lang w:val="pt-BR"/>
        </w:rPr>
      </w:pPr>
      <w:r w:rsidRPr="00897A44">
        <w:rPr>
          <w:lang w:val="pt-BR"/>
        </w:rPr>
        <w:t>I - a perspectiva de rentabilidade da companhia; (Inciso acrescido pela Lei nº 9.457, de 5/5/1997)</w:t>
      </w:r>
    </w:p>
    <w:p w14:paraId="39FB8A0D" w14:textId="77777777" w:rsidR="005F358F" w:rsidRPr="00897A44" w:rsidRDefault="00000000">
      <w:pPr>
        <w:rPr>
          <w:lang w:val="pt-BR"/>
        </w:rPr>
      </w:pPr>
      <w:r w:rsidRPr="00897A44">
        <w:rPr>
          <w:lang w:val="pt-BR"/>
        </w:rPr>
        <w:t>II - o valor do patrimônio líquido da ação; (Inciso acrescido pela Lei nº 9.457, de 5/5/1997)</w:t>
      </w:r>
    </w:p>
    <w:p w14:paraId="01EBE7E6" w14:textId="77777777" w:rsidR="005F358F" w:rsidRPr="00897A44" w:rsidRDefault="00000000">
      <w:pPr>
        <w:rPr>
          <w:lang w:val="pt-BR"/>
        </w:rPr>
      </w:pPr>
      <w:r w:rsidRPr="00897A44">
        <w:rPr>
          <w:lang w:val="pt-BR"/>
        </w:rPr>
        <w:t>III - a cotação de suas ações em Bolsa de Valores ou no mercado de balcão organizado, admitido ágio ou deságio em função das condições do mercado. (Inciso acrescido pela Lei nº 9.457, de 5/5/1997)</w:t>
      </w:r>
    </w:p>
    <w:p w14:paraId="522C077E" w14:textId="77777777" w:rsidR="005F358F" w:rsidRPr="00897A44" w:rsidRDefault="00000000">
      <w:pPr>
        <w:rPr>
          <w:lang w:val="pt-BR"/>
        </w:rPr>
      </w:pPr>
      <w:r w:rsidRPr="00897A44">
        <w:rPr>
          <w:lang w:val="pt-BR"/>
        </w:rPr>
        <w:t xml:space="preserve">§ 2º A assembléia-geral, quando for de sua competência deliberar sobre o aumento, poderá delegar ao conselho de administração a fixação do preço de emissão de ações a serem distribuídas no mercado. </w:t>
      </w:r>
    </w:p>
    <w:p w14:paraId="7E285BAB" w14:textId="77777777" w:rsidR="005F358F" w:rsidRPr="00897A44" w:rsidRDefault="00000000">
      <w:pPr>
        <w:rPr>
          <w:lang w:val="pt-BR"/>
        </w:rPr>
      </w:pPr>
      <w:r w:rsidRPr="00897A44">
        <w:rPr>
          <w:lang w:val="pt-BR"/>
        </w:rPr>
        <w:t xml:space="preserve">§ 3º A subscrição de ações para realização em bens será sempre procedida com observância do disposto no artigo 8º, e a ela se aplicará o disposto nos §§ 2º e 3º do artigo 98. </w:t>
      </w:r>
    </w:p>
    <w:p w14:paraId="6D51995E" w14:textId="77777777" w:rsidR="005F358F" w:rsidRPr="00897A44" w:rsidRDefault="00000000">
      <w:pPr>
        <w:rPr>
          <w:lang w:val="pt-BR"/>
        </w:rPr>
      </w:pPr>
      <w:r w:rsidRPr="00897A44">
        <w:rPr>
          <w:lang w:val="pt-BR"/>
        </w:rPr>
        <w:lastRenderedPageBreak/>
        <w:t xml:space="preserve">§ 4º As entradas e as prestações da realização das ações poderão ser recebidas pela companhia independentemente de depósito bancário. </w:t>
      </w:r>
    </w:p>
    <w:p w14:paraId="6E759ADD" w14:textId="77777777" w:rsidR="005F358F" w:rsidRPr="00897A44" w:rsidRDefault="00000000">
      <w:pPr>
        <w:rPr>
          <w:lang w:val="pt-BR"/>
        </w:rPr>
      </w:pPr>
      <w:r w:rsidRPr="00897A44">
        <w:rPr>
          <w:lang w:val="pt-BR"/>
        </w:rPr>
        <w:t xml:space="preserve">§ 5º No aumento de capital observar-se-á, se mediante subscrição pública, o disposto no artigo 82, e se mediante subscrição particular, o que a respeito for deliberado pela assembléia-geral ou pelo conselho de administração, conforme dispuser o estatuto. </w:t>
      </w:r>
    </w:p>
    <w:p w14:paraId="30C309E5" w14:textId="77777777" w:rsidR="005F358F" w:rsidRPr="00897A44" w:rsidRDefault="00000000">
      <w:pPr>
        <w:rPr>
          <w:lang w:val="pt-BR"/>
        </w:rPr>
      </w:pPr>
      <w:r w:rsidRPr="00897A44">
        <w:rPr>
          <w:lang w:val="pt-BR"/>
        </w:rPr>
        <w:t xml:space="preserve">§ 6º Ao aumento de capital aplica-se, no que couber, o disposto sobre a constituição da companhia, exceto na parte final do § 2º do artigo 82. </w:t>
      </w:r>
    </w:p>
    <w:p w14:paraId="455F688A" w14:textId="77777777" w:rsidR="005F358F" w:rsidRPr="00897A44" w:rsidRDefault="00000000">
      <w:pPr>
        <w:rPr>
          <w:lang w:val="pt-BR"/>
        </w:rPr>
      </w:pPr>
      <w:r w:rsidRPr="00897A44">
        <w:rPr>
          <w:lang w:val="pt-BR"/>
        </w:rPr>
        <w:t>§ 7º A proposta de aumento do capital deverá esclarecer qual o critério adotado, nos termos do § 1º deste artigo, justificando pormenorizadamente os aspectos econômicos que determinaram a sua escolha. (Parágrafo acrescido pela Lei nº 9.457, de 5/5/1997)</w:t>
      </w:r>
    </w:p>
    <w:p w14:paraId="783A4182" w14:textId="77777777" w:rsidR="005F358F" w:rsidRPr="00897A44" w:rsidRDefault="00000000">
      <w:pPr>
        <w:rPr>
          <w:lang w:val="pt-BR"/>
        </w:rPr>
      </w:pPr>
      <w:r w:rsidRPr="00897A44">
        <w:rPr>
          <w:lang w:val="pt-BR"/>
        </w:rPr>
        <w:t xml:space="preserve">Direito de Preferência </w:t>
      </w:r>
    </w:p>
    <w:p w14:paraId="6DF00E16" w14:textId="77777777" w:rsidR="005F358F" w:rsidRPr="00897A44" w:rsidRDefault="00000000">
      <w:pPr>
        <w:rPr>
          <w:lang w:val="pt-BR"/>
        </w:rPr>
      </w:pPr>
      <w:r w:rsidRPr="00897A44">
        <w:rPr>
          <w:lang w:val="pt-BR"/>
        </w:rPr>
        <w:t xml:space="preserve">Art. 171. Na proporção do número de ações que possuírem, os acionistas terão preferência para a subscrição do aumento de capital. </w:t>
      </w:r>
    </w:p>
    <w:p w14:paraId="2D59578E" w14:textId="77777777" w:rsidR="005F358F" w:rsidRPr="00897A44" w:rsidRDefault="00000000">
      <w:pPr>
        <w:rPr>
          <w:lang w:val="pt-BR"/>
        </w:rPr>
      </w:pPr>
      <w:r w:rsidRPr="00897A44">
        <w:rPr>
          <w:lang w:val="pt-BR"/>
        </w:rPr>
        <w:t xml:space="preserve">§ 1º Se o capital for dividido em ações de diversas espécies ou classes e o aumento for feito por omissão de mais de uma espécie ou classe, observar-se-ão as seguintes normas: </w:t>
      </w:r>
    </w:p>
    <w:p w14:paraId="5780BC46" w14:textId="77777777" w:rsidR="005F358F" w:rsidRPr="00897A44" w:rsidRDefault="00000000">
      <w:pPr>
        <w:rPr>
          <w:lang w:val="pt-BR"/>
        </w:rPr>
      </w:pPr>
      <w:r w:rsidRPr="00897A44">
        <w:rPr>
          <w:lang w:val="pt-BR"/>
        </w:rPr>
        <w:t xml:space="preserve">a) no caso de aumento, na mesma proporção, do número de ações de todas as espécies e classes existentes, cada acionista exercerá o direito de preferência sobre ações idênticas às de que for possuidor;  </w:t>
      </w:r>
    </w:p>
    <w:p w14:paraId="00C3B388" w14:textId="77777777" w:rsidR="005F358F" w:rsidRPr="00897A44" w:rsidRDefault="00000000">
      <w:pPr>
        <w:rPr>
          <w:lang w:val="pt-BR"/>
        </w:rPr>
      </w:pPr>
      <w:r w:rsidRPr="00897A44">
        <w:rPr>
          <w:lang w:val="pt-BR"/>
        </w:rPr>
        <w:t xml:space="preserve">b) se as ações emitidas forem de espécies e classes existentes, mas importarem alteração das respectivas proporções no capital social, a preferência será exercida sobre ações de espécies e classes idênticas às de que forem possuidores os acionistas, somente se estendendo às demais se aquelas forem insuficientes para lhes assegurar, no capital aumentado, a mesma proporção que tinham no capital antes do aumento;  </w:t>
      </w:r>
    </w:p>
    <w:p w14:paraId="6ECB23AC" w14:textId="77777777" w:rsidR="005F358F" w:rsidRPr="00897A44" w:rsidRDefault="00000000">
      <w:pPr>
        <w:rPr>
          <w:lang w:val="pt-BR"/>
        </w:rPr>
      </w:pPr>
      <w:r w:rsidRPr="00897A44">
        <w:rPr>
          <w:lang w:val="pt-BR"/>
        </w:rPr>
        <w:t xml:space="preserve">c) se houver emissão de ações de espécie ou classe diversa das existentes, cada acionista exercerá a preferência, na proporção do número de ações que possuir, sobre ações de todas as espécies e classes do aumento.  </w:t>
      </w:r>
    </w:p>
    <w:p w14:paraId="02247154" w14:textId="77777777" w:rsidR="005F358F" w:rsidRPr="00897A44" w:rsidRDefault="00000000">
      <w:pPr>
        <w:rPr>
          <w:lang w:val="pt-BR"/>
        </w:rPr>
      </w:pPr>
      <w:r w:rsidRPr="00897A44">
        <w:rPr>
          <w:lang w:val="pt-BR"/>
        </w:rPr>
        <w:t>§ 2º No aumento mediante capitalização de créditos ou subscrição em bens, será sempre assegurado aos acionistas o direito de preferência e, se for o caso, as importâncias por eles pagas serão entregues ao titular do crédito a ser capitalizado ou do bem a ser incorporado.</w:t>
      </w:r>
    </w:p>
    <w:p w14:paraId="4B1C5B7D" w14:textId="77777777" w:rsidR="005F358F" w:rsidRPr="00897A44" w:rsidRDefault="00000000">
      <w:pPr>
        <w:rPr>
          <w:lang w:val="pt-BR"/>
        </w:rPr>
      </w:pPr>
      <w:r w:rsidRPr="00897A44">
        <w:rPr>
          <w:lang w:val="pt-BR"/>
        </w:rPr>
        <w:t xml:space="preserve">§ 3º Os acionistas terão direito de preferência para subscrição das emissões de debêntures conversíveis em ações, bônus de subscrição e partes beneficiárias conversíveis em ações emitidas para alienação onerosa; mas na conversão desses títulos em ações, ou na outorga e no exercício de opção de compra de ações, não haverá direito de preferência. </w:t>
      </w:r>
    </w:p>
    <w:p w14:paraId="19EE9831" w14:textId="77777777" w:rsidR="005F358F" w:rsidRPr="00897A44" w:rsidRDefault="00000000">
      <w:pPr>
        <w:rPr>
          <w:lang w:val="pt-BR"/>
        </w:rPr>
      </w:pPr>
      <w:r w:rsidRPr="00897A44">
        <w:rPr>
          <w:lang w:val="pt-BR"/>
        </w:rPr>
        <w:t xml:space="preserve">§ 4º O estatuto ou a assembléia-geral fixará prazo de decadência, não inferior a 30 (trinta) dias, para o exercício do direito de preferência. </w:t>
      </w:r>
    </w:p>
    <w:p w14:paraId="715148BE" w14:textId="77777777" w:rsidR="005F358F" w:rsidRPr="00897A44" w:rsidRDefault="00000000">
      <w:pPr>
        <w:rPr>
          <w:lang w:val="pt-BR"/>
        </w:rPr>
      </w:pPr>
      <w:r w:rsidRPr="00897A44">
        <w:rPr>
          <w:lang w:val="pt-BR"/>
        </w:rPr>
        <w:lastRenderedPageBreak/>
        <w:t>§ 5º No usufruto e no fideicomisso, o direito de preferência, quando não exercido pelo acionista até 10 (dez) dias antes do vencimento do prazo, poderá sê-lo pelo usufrutuário ou fideicomissário.</w:t>
      </w:r>
    </w:p>
    <w:p w14:paraId="5660A306" w14:textId="77777777" w:rsidR="005F358F" w:rsidRPr="00897A44" w:rsidRDefault="00000000">
      <w:pPr>
        <w:rPr>
          <w:lang w:val="pt-BR"/>
        </w:rPr>
      </w:pPr>
      <w:r w:rsidRPr="00897A44">
        <w:rPr>
          <w:lang w:val="pt-BR"/>
        </w:rPr>
        <w:t>§ 6º O acionista poderá ceder seu direito de preferência.</w:t>
      </w:r>
    </w:p>
    <w:p w14:paraId="545AFCB6" w14:textId="77777777" w:rsidR="005F358F" w:rsidRPr="00897A44" w:rsidRDefault="00000000">
      <w:pPr>
        <w:rPr>
          <w:lang w:val="pt-BR"/>
        </w:rPr>
      </w:pPr>
      <w:r w:rsidRPr="00897A44">
        <w:rPr>
          <w:lang w:val="pt-BR"/>
        </w:rPr>
        <w:t xml:space="preserve">§ 7º Na companhia aberta, o órgão que deliberar sobre a emissão mediante subscrição particular deverá dispor sobre as sobras de valores mobiliários não subscritos, podendo: </w:t>
      </w:r>
    </w:p>
    <w:p w14:paraId="419DC2A9" w14:textId="77777777" w:rsidR="005F358F" w:rsidRPr="00897A44" w:rsidRDefault="00000000">
      <w:pPr>
        <w:rPr>
          <w:lang w:val="pt-BR"/>
        </w:rPr>
      </w:pPr>
      <w:r w:rsidRPr="00897A44">
        <w:rPr>
          <w:lang w:val="pt-BR"/>
        </w:rPr>
        <w:t xml:space="preserve">a) mandar vendê-las em bolsa, em benefício da companhia; ou  </w:t>
      </w:r>
    </w:p>
    <w:p w14:paraId="5C41A07D" w14:textId="77777777" w:rsidR="005F358F" w:rsidRPr="00897A44" w:rsidRDefault="00000000">
      <w:pPr>
        <w:rPr>
          <w:lang w:val="pt-BR"/>
        </w:rPr>
      </w:pPr>
      <w:r w:rsidRPr="00897A44">
        <w:rPr>
          <w:lang w:val="pt-BR"/>
        </w:rPr>
        <w:t xml:space="preserve">b) rateá-las, na proporção dos valores subscritos, entre os acionistas que tiverem pedido, no boletim ou lista de subscrição, reserva de sobras; nesse caso, a condição constará dos boletins e listas de subscrição e o saldo não rateado será vendido em bolsa, nos termos da alínea anterior.  </w:t>
      </w:r>
    </w:p>
    <w:p w14:paraId="5CB6C61B" w14:textId="77777777" w:rsidR="005F358F" w:rsidRPr="00897A44" w:rsidRDefault="00000000">
      <w:pPr>
        <w:rPr>
          <w:lang w:val="pt-BR"/>
        </w:rPr>
      </w:pPr>
      <w:r w:rsidRPr="00897A44">
        <w:rPr>
          <w:lang w:val="pt-BR"/>
        </w:rPr>
        <w:t xml:space="preserve">§ 8° Na companhia fechada, será obrigatório o rateio previsto na alínea b do § 7º, podendo o saldo, se houver, ser subscrito por terceiros, de acordo com os critérios estabelecidos pela assembléia-geral ou pelos órgãos da administração. </w:t>
      </w:r>
    </w:p>
    <w:p w14:paraId="6ADAECD2" w14:textId="77777777" w:rsidR="005F358F" w:rsidRPr="00897A44" w:rsidRDefault="00000000">
      <w:pPr>
        <w:rPr>
          <w:lang w:val="pt-BR"/>
        </w:rPr>
      </w:pPr>
      <w:r w:rsidRPr="00897A44">
        <w:rPr>
          <w:lang w:val="pt-BR"/>
        </w:rPr>
        <w:t xml:space="preserve">Exclusão do Direito de Preferência </w:t>
      </w:r>
    </w:p>
    <w:p w14:paraId="6BBC2D85" w14:textId="77777777" w:rsidR="005F358F" w:rsidRPr="00897A44" w:rsidRDefault="00000000">
      <w:pPr>
        <w:rPr>
          <w:lang w:val="pt-BR"/>
        </w:rPr>
      </w:pPr>
      <w:r w:rsidRPr="00897A44">
        <w:rPr>
          <w:lang w:val="pt-BR"/>
        </w:rPr>
        <w:t>Art. 172. O estatuto da companhia aberta que contiver autorização para o aumento do capital pode prever a emissão, sem direito de preferência para os antigos acionistas, ou com redução do prazo de que trata o § 4º do art. 171, de ações e debêntures conversíveis em ações, ou bônus de subscrição, cuja colocação seja feita mediante: (“Caput” do artigo com redação dada pela Lei nº 10.303, de 31/10/2001)</w:t>
      </w:r>
    </w:p>
    <w:p w14:paraId="2D2B43A0" w14:textId="77777777" w:rsidR="005F358F" w:rsidRPr="00897A44" w:rsidRDefault="00000000">
      <w:pPr>
        <w:rPr>
          <w:lang w:val="pt-BR"/>
        </w:rPr>
      </w:pPr>
      <w:r w:rsidRPr="00897A44">
        <w:rPr>
          <w:lang w:val="pt-BR"/>
        </w:rPr>
        <w:t xml:space="preserve">I - venda em bolsa de valores ou subscrição pública; ou </w:t>
      </w:r>
    </w:p>
    <w:p w14:paraId="6FCE11C9" w14:textId="77777777" w:rsidR="005F358F" w:rsidRPr="00897A44" w:rsidRDefault="00000000">
      <w:pPr>
        <w:rPr>
          <w:lang w:val="pt-BR"/>
        </w:rPr>
      </w:pPr>
      <w:r w:rsidRPr="00897A44">
        <w:rPr>
          <w:lang w:val="pt-BR"/>
        </w:rPr>
        <w:t>II - permuta por ações, em oferta pública de aquisição de controle, nos termos dos artigos 257 a 263. (Inciso com redação dada pela Lei nº 10.303, de 31/10/2001)</w:t>
      </w:r>
    </w:p>
    <w:p w14:paraId="4F8D42DB" w14:textId="77777777" w:rsidR="005F358F" w:rsidRPr="00897A44" w:rsidRDefault="00000000">
      <w:pPr>
        <w:rPr>
          <w:lang w:val="pt-BR"/>
        </w:rPr>
      </w:pPr>
      <w:r w:rsidRPr="00897A44">
        <w:rPr>
          <w:lang w:val="pt-BR"/>
        </w:rPr>
        <w:t xml:space="preserve">Parágrafo único. O estatuto da companhia, ainda que fechada, pode excluir o direito de preferência para subscrição de ações nos termos de lei especial sobre incentivos fiscais. </w:t>
      </w:r>
    </w:p>
    <w:p w14:paraId="794AA8B1" w14:textId="77777777" w:rsidR="005F358F" w:rsidRPr="00897A44" w:rsidRDefault="00000000">
      <w:pPr>
        <w:pStyle w:val="Heading3"/>
        <w:rPr>
          <w:lang w:val="pt-BR"/>
        </w:rPr>
      </w:pPr>
      <w:r w:rsidRPr="00897A44">
        <w:rPr>
          <w:lang w:val="pt-BR"/>
        </w:rPr>
        <w:t>Seção II</w:t>
      </w:r>
    </w:p>
    <w:p w14:paraId="40368609" w14:textId="77777777" w:rsidR="005F358F" w:rsidRPr="00897A44" w:rsidRDefault="00000000">
      <w:pPr>
        <w:rPr>
          <w:lang w:val="pt-BR"/>
        </w:rPr>
      </w:pPr>
      <w:r w:rsidRPr="00897A44">
        <w:rPr>
          <w:lang w:val="pt-BR"/>
        </w:rPr>
        <w:t xml:space="preserve">Redução </w:t>
      </w:r>
    </w:p>
    <w:p w14:paraId="06C0EB4D" w14:textId="77777777" w:rsidR="005F358F" w:rsidRPr="00897A44" w:rsidRDefault="00000000">
      <w:pPr>
        <w:rPr>
          <w:lang w:val="pt-BR"/>
        </w:rPr>
      </w:pPr>
      <w:r w:rsidRPr="00897A44">
        <w:rPr>
          <w:lang w:val="pt-BR"/>
        </w:rPr>
        <w:t xml:space="preserve">Art. 173. A assembléia-geral poderá deliberar a redução do capital social se houver perda, até o montante dos prejuízos acumulados, ou se julgá-lo excessivo. </w:t>
      </w:r>
    </w:p>
    <w:p w14:paraId="320FAF42" w14:textId="77777777" w:rsidR="005F358F" w:rsidRPr="00897A44" w:rsidRDefault="00000000">
      <w:pPr>
        <w:rPr>
          <w:lang w:val="pt-BR"/>
        </w:rPr>
      </w:pPr>
      <w:r w:rsidRPr="00897A44">
        <w:rPr>
          <w:lang w:val="pt-BR"/>
        </w:rPr>
        <w:t>§ 1º A proposta de redução do capital social, quando de iniciativa dos administradores, não poderá ser submetida à deliberação da assembléia-geral sem o parecer do conselho fiscal, se em funcionamento.</w:t>
      </w:r>
    </w:p>
    <w:p w14:paraId="1EC338FE" w14:textId="77777777" w:rsidR="005F358F" w:rsidRPr="00897A44" w:rsidRDefault="00000000">
      <w:pPr>
        <w:rPr>
          <w:lang w:val="pt-BR"/>
        </w:rPr>
      </w:pPr>
      <w:r w:rsidRPr="00897A44">
        <w:rPr>
          <w:lang w:val="pt-BR"/>
        </w:rPr>
        <w:lastRenderedPageBreak/>
        <w:t>§ 2º A partir da deliberação de redução ficarão suspensos os direitos correspondentes às ações cujos certificados tenham sido emitidos, até que sejam apresentados à companhia para substituição.</w:t>
      </w:r>
    </w:p>
    <w:p w14:paraId="426E1CB9" w14:textId="77777777" w:rsidR="005F358F" w:rsidRPr="00897A44" w:rsidRDefault="00000000">
      <w:pPr>
        <w:rPr>
          <w:lang w:val="pt-BR"/>
        </w:rPr>
      </w:pPr>
      <w:r w:rsidRPr="00897A44">
        <w:rPr>
          <w:lang w:val="pt-BR"/>
        </w:rPr>
        <w:t>Oposição dos Credores</w:t>
      </w:r>
    </w:p>
    <w:p w14:paraId="1550C4BE" w14:textId="77777777" w:rsidR="005F358F" w:rsidRPr="00897A44" w:rsidRDefault="00000000">
      <w:pPr>
        <w:rPr>
          <w:lang w:val="pt-BR"/>
        </w:rPr>
      </w:pPr>
      <w:r w:rsidRPr="00897A44">
        <w:rPr>
          <w:lang w:val="pt-BR"/>
        </w:rPr>
        <w:t xml:space="preserve">Art. 174. Ressalvado o disposto nos artigos 45 e 107, a redução do capital social com restituição aos acionistas de parte do valor das ações, ou pela diminuição do valor destas, quando não integralizadas, à importância das entradas, só se tornará efetiva 60 (sessenta) dias após a publicação da ata da assembléia-geral que a tiver deliberado. </w:t>
      </w:r>
    </w:p>
    <w:p w14:paraId="56987734" w14:textId="77777777" w:rsidR="005F358F" w:rsidRPr="00897A44" w:rsidRDefault="00000000">
      <w:pPr>
        <w:rPr>
          <w:lang w:val="pt-BR"/>
        </w:rPr>
      </w:pPr>
      <w:r w:rsidRPr="00897A44">
        <w:rPr>
          <w:lang w:val="pt-BR"/>
        </w:rPr>
        <w:t xml:space="preserve">§ 1º Durante o prazo previsto neste artigo, os credores quirografários por títulos anteriores à data da publicação da ata poderão, mediante notificação, de que se dará ciência ao registro do comércio da sede da companhia, opor-se à redução do capital; decairão desse direito os credores que o não exercerem dentro do prazo. </w:t>
      </w:r>
    </w:p>
    <w:p w14:paraId="3221D8FD" w14:textId="77777777" w:rsidR="005F358F" w:rsidRPr="00897A44" w:rsidRDefault="00000000">
      <w:pPr>
        <w:rPr>
          <w:lang w:val="pt-BR"/>
        </w:rPr>
      </w:pPr>
      <w:r w:rsidRPr="00897A44">
        <w:rPr>
          <w:lang w:val="pt-BR"/>
        </w:rPr>
        <w:t xml:space="preserve">§ 2º Findo o prazo, a ata da assembléia-geral que houver deliberado à redução poderá ser arquivada se não tiver havido oposição ou, se tiver havido oposição de algum credor, desde que feita a prova do pagamento do seu crédito ou do depósito judicial da importância respectiva. </w:t>
      </w:r>
    </w:p>
    <w:p w14:paraId="578E263E" w14:textId="77777777" w:rsidR="005F358F" w:rsidRPr="00897A44" w:rsidRDefault="00000000">
      <w:pPr>
        <w:rPr>
          <w:lang w:val="pt-BR"/>
        </w:rPr>
      </w:pPr>
      <w:r w:rsidRPr="00897A44">
        <w:rPr>
          <w:lang w:val="pt-BR"/>
        </w:rPr>
        <w:t xml:space="preserve">§ 3º Se houver em circulação debêntures emitidas pela companhia, a redução do capital, nos casos previstos neste artigo, não poderá ser efetivada sem prévia aprovação pela maioria dos debenturistas, reunidos em assembléia especial. </w:t>
      </w:r>
    </w:p>
    <w:p w14:paraId="035E0B8B" w14:textId="77777777" w:rsidR="005F358F" w:rsidRPr="00897A44" w:rsidRDefault="00000000">
      <w:pPr>
        <w:pStyle w:val="Heading6"/>
        <w:rPr>
          <w:lang w:val="pt-BR"/>
        </w:rPr>
      </w:pPr>
      <w:r w:rsidRPr="00897A44">
        <w:rPr>
          <w:lang w:val="pt-BR"/>
        </w:rPr>
        <w:t>CAPÍTULO XV</w:t>
      </w:r>
    </w:p>
    <w:p w14:paraId="49ED8001" w14:textId="77777777" w:rsidR="005F358F" w:rsidRPr="00897A44" w:rsidRDefault="00000000">
      <w:pPr>
        <w:rPr>
          <w:lang w:val="pt-BR"/>
        </w:rPr>
      </w:pPr>
      <w:r w:rsidRPr="00897A44">
        <w:rPr>
          <w:lang w:val="pt-BR"/>
        </w:rPr>
        <w:t xml:space="preserve">EXERCÍCIO SOCIAL E DEMONSTRAÇÕES FINANCEIRAS </w:t>
      </w:r>
    </w:p>
    <w:p w14:paraId="37547C28" w14:textId="77777777" w:rsidR="005F358F" w:rsidRPr="00897A44" w:rsidRDefault="00000000">
      <w:pPr>
        <w:rPr>
          <w:lang w:val="pt-BR"/>
        </w:rPr>
      </w:pPr>
      <w:r w:rsidRPr="00897A44">
        <w:rPr>
          <w:lang w:val="pt-BR"/>
        </w:rPr>
        <w:t xml:space="preserve">Seção I </w:t>
      </w:r>
    </w:p>
    <w:p w14:paraId="3F2BE38C" w14:textId="77777777" w:rsidR="005F358F" w:rsidRPr="00897A44" w:rsidRDefault="00000000">
      <w:pPr>
        <w:rPr>
          <w:lang w:val="pt-BR"/>
        </w:rPr>
      </w:pPr>
      <w:r w:rsidRPr="00897A44">
        <w:rPr>
          <w:lang w:val="pt-BR"/>
        </w:rPr>
        <w:t xml:space="preserve">Exercício Social </w:t>
      </w:r>
    </w:p>
    <w:p w14:paraId="11C5439C" w14:textId="77777777" w:rsidR="005F358F" w:rsidRPr="00897A44" w:rsidRDefault="00000000">
      <w:pPr>
        <w:rPr>
          <w:lang w:val="pt-BR"/>
        </w:rPr>
      </w:pPr>
      <w:r w:rsidRPr="00897A44">
        <w:rPr>
          <w:lang w:val="pt-BR"/>
        </w:rPr>
        <w:t xml:space="preserve">Art. 175. O exercício social terá duração de 1 (um) ano e a data do término será fixada no estatuto. </w:t>
      </w:r>
    </w:p>
    <w:p w14:paraId="57BF71AA" w14:textId="77777777" w:rsidR="005F358F" w:rsidRPr="00897A44" w:rsidRDefault="00000000">
      <w:pPr>
        <w:rPr>
          <w:lang w:val="pt-BR"/>
        </w:rPr>
      </w:pPr>
      <w:r w:rsidRPr="00897A44">
        <w:rPr>
          <w:lang w:val="pt-BR"/>
        </w:rPr>
        <w:t xml:space="preserve">Parágrafo único. Na constituição da companhia e nos casos de alteração estatutária o exercício social poderá ter duração diversa. </w:t>
      </w:r>
    </w:p>
    <w:p w14:paraId="66787739" w14:textId="77777777" w:rsidR="005F358F" w:rsidRPr="00897A44" w:rsidRDefault="00000000">
      <w:pPr>
        <w:rPr>
          <w:lang w:val="pt-BR"/>
        </w:rPr>
      </w:pPr>
      <w:r w:rsidRPr="00897A44">
        <w:rPr>
          <w:lang w:val="pt-BR"/>
        </w:rPr>
        <w:t xml:space="preserve">Seção II </w:t>
      </w:r>
    </w:p>
    <w:p w14:paraId="3682B833" w14:textId="77777777" w:rsidR="005F358F" w:rsidRPr="00897A44" w:rsidRDefault="00000000">
      <w:pPr>
        <w:rPr>
          <w:lang w:val="pt-BR"/>
        </w:rPr>
      </w:pPr>
      <w:r w:rsidRPr="00897A44">
        <w:rPr>
          <w:lang w:val="pt-BR"/>
        </w:rPr>
        <w:t xml:space="preserve">Demonstrações Financeiras </w:t>
      </w:r>
    </w:p>
    <w:p w14:paraId="4FE144FB" w14:textId="77777777" w:rsidR="005F358F" w:rsidRPr="00897A44" w:rsidRDefault="00000000">
      <w:pPr>
        <w:rPr>
          <w:lang w:val="pt-BR"/>
        </w:rPr>
      </w:pPr>
      <w:r w:rsidRPr="00897A44">
        <w:rPr>
          <w:lang w:val="pt-BR"/>
        </w:rPr>
        <w:t xml:space="preserve">Disposições Gerais </w:t>
      </w:r>
    </w:p>
    <w:p w14:paraId="102043D4" w14:textId="77777777" w:rsidR="005F358F" w:rsidRPr="00897A44" w:rsidRDefault="00000000">
      <w:pPr>
        <w:rPr>
          <w:lang w:val="pt-BR"/>
        </w:rPr>
      </w:pPr>
      <w:r w:rsidRPr="00897A44">
        <w:rPr>
          <w:lang w:val="pt-BR"/>
        </w:rPr>
        <w:t xml:space="preserve">Art. 176. Ao fim de cada exercício social, a diretoria fará elaborar, com base na escrituração mercantil da companhia, as seguintes demonstrações financeiras, que deverão exprimir com clareza a situação do patrimônio da companhia e as mutações ocorridas no exercício: </w:t>
      </w:r>
    </w:p>
    <w:p w14:paraId="40D6CC0C" w14:textId="77777777" w:rsidR="005F358F" w:rsidRPr="00897A44" w:rsidRDefault="00000000">
      <w:pPr>
        <w:rPr>
          <w:lang w:val="pt-BR"/>
        </w:rPr>
      </w:pPr>
      <w:r w:rsidRPr="00897A44">
        <w:rPr>
          <w:lang w:val="pt-BR"/>
        </w:rPr>
        <w:lastRenderedPageBreak/>
        <w:t xml:space="preserve">I - balanço patrimonial; </w:t>
      </w:r>
    </w:p>
    <w:p w14:paraId="0B5EAC66" w14:textId="77777777" w:rsidR="005F358F" w:rsidRPr="00897A44" w:rsidRDefault="00000000">
      <w:pPr>
        <w:rPr>
          <w:lang w:val="pt-BR"/>
        </w:rPr>
      </w:pPr>
      <w:r w:rsidRPr="00897A44">
        <w:rPr>
          <w:lang w:val="pt-BR"/>
        </w:rPr>
        <w:t xml:space="preserve">II - demonstração dos lucros ou prejuízos acumulados; </w:t>
      </w:r>
    </w:p>
    <w:p w14:paraId="4A0875D5" w14:textId="77777777" w:rsidR="005F358F" w:rsidRPr="00897A44" w:rsidRDefault="00000000">
      <w:pPr>
        <w:rPr>
          <w:lang w:val="pt-BR"/>
        </w:rPr>
      </w:pPr>
      <w:r w:rsidRPr="00897A44">
        <w:rPr>
          <w:lang w:val="pt-BR"/>
        </w:rPr>
        <w:t xml:space="preserve">III - demonstração do resultado do exercício; e </w:t>
      </w:r>
    </w:p>
    <w:p w14:paraId="419D4FBC" w14:textId="77777777" w:rsidR="005F358F" w:rsidRPr="00897A44" w:rsidRDefault="00000000">
      <w:pPr>
        <w:rPr>
          <w:lang w:val="pt-BR"/>
        </w:rPr>
      </w:pPr>
      <w:r w:rsidRPr="00897A44">
        <w:rPr>
          <w:lang w:val="pt-BR"/>
        </w:rPr>
        <w:t>IV - demonstração dos fluxos de caixa; e (Inciso com redação dada pela Lei nº 11.638, de 28/12/2007)</w:t>
      </w:r>
    </w:p>
    <w:p w14:paraId="4B08B397" w14:textId="77777777" w:rsidR="005F358F" w:rsidRPr="00897A44" w:rsidRDefault="00000000">
      <w:pPr>
        <w:rPr>
          <w:lang w:val="pt-BR"/>
        </w:rPr>
      </w:pPr>
      <w:r w:rsidRPr="00897A44">
        <w:rPr>
          <w:lang w:val="pt-BR"/>
        </w:rPr>
        <w:t>V - se companhia aberta, demonstração do valor adicionado. (Inciso acrescido pela Lei nº 11.638, de 28/12/2007)</w:t>
      </w:r>
    </w:p>
    <w:p w14:paraId="27DE8EF5" w14:textId="77777777" w:rsidR="005F358F" w:rsidRPr="00897A44" w:rsidRDefault="00000000">
      <w:pPr>
        <w:rPr>
          <w:lang w:val="pt-BR"/>
        </w:rPr>
      </w:pPr>
      <w:r w:rsidRPr="00897A44">
        <w:rPr>
          <w:lang w:val="pt-BR"/>
        </w:rPr>
        <w:t xml:space="preserve">§ 1º As demonstrações de cada exercício serão publicadas com a indicação dos valores correspondentes das demonstrações do exercício anterior. </w:t>
      </w:r>
    </w:p>
    <w:p w14:paraId="201F2473" w14:textId="77777777" w:rsidR="005F358F" w:rsidRPr="00897A44" w:rsidRDefault="00000000">
      <w:pPr>
        <w:rPr>
          <w:lang w:val="pt-BR"/>
        </w:rPr>
      </w:pPr>
      <w:r w:rsidRPr="00897A44">
        <w:rPr>
          <w:lang w:val="pt-BR"/>
        </w:rPr>
        <w:t xml:space="preserve">§ 2º Nas demonstrações, as contas semelhantes poderão ser agrupadas; os pequenos saldos poderão ser agregados, desde que indicada a sua natureza e não ultrapassem 0,1 (um décimo) do valor do respectivo grupo de contas; mas é vedada a utilização de designações genéricas, como "diversas contas" ou "contas-correntes". </w:t>
      </w:r>
    </w:p>
    <w:p w14:paraId="65C60247" w14:textId="77777777" w:rsidR="005F358F" w:rsidRPr="00897A44" w:rsidRDefault="00000000">
      <w:pPr>
        <w:rPr>
          <w:lang w:val="pt-BR"/>
        </w:rPr>
      </w:pPr>
      <w:r w:rsidRPr="00897A44">
        <w:rPr>
          <w:lang w:val="pt-BR"/>
        </w:rPr>
        <w:t xml:space="preserve">§ 3º As demonstrações financeiras registrarão a destinação dos lucros segundo a proposta dos órgãos da administração, no pressuposto de sua aprovação pela assembléia-geral. </w:t>
      </w:r>
    </w:p>
    <w:p w14:paraId="785247F7" w14:textId="77777777" w:rsidR="005F358F" w:rsidRPr="00897A44" w:rsidRDefault="00000000">
      <w:pPr>
        <w:rPr>
          <w:lang w:val="pt-BR"/>
        </w:rPr>
      </w:pPr>
      <w:r w:rsidRPr="00897A44">
        <w:rPr>
          <w:lang w:val="pt-BR"/>
        </w:rPr>
        <w:t xml:space="preserve">§ 4º As demonstrações serão complementadas por notas explicativas e outros quadros analíticos ou demonstrações contábeis necessários para esclarecimento da situação patrimonial e dos resultados do exercício. </w:t>
      </w:r>
    </w:p>
    <w:p w14:paraId="079FB756" w14:textId="77777777" w:rsidR="005F358F" w:rsidRPr="00897A44" w:rsidRDefault="00000000">
      <w:pPr>
        <w:rPr>
          <w:lang w:val="pt-BR"/>
        </w:rPr>
      </w:pPr>
      <w:r w:rsidRPr="00897A44">
        <w:rPr>
          <w:lang w:val="pt-BR"/>
        </w:rPr>
        <w:t xml:space="preserve">§ 5º As notas explicativas devem: </w:t>
      </w:r>
    </w:p>
    <w:p w14:paraId="1549013D" w14:textId="77777777" w:rsidR="005F358F" w:rsidRPr="00897A44" w:rsidRDefault="00000000">
      <w:pPr>
        <w:rPr>
          <w:lang w:val="pt-BR"/>
        </w:rPr>
      </w:pPr>
      <w:r w:rsidRPr="00897A44">
        <w:rPr>
          <w:lang w:val="pt-BR"/>
        </w:rPr>
        <w:t xml:space="preserve">I - apresentar informações sobre a base de preparação das demonstrações financeiras e das práticas contábeis específicas selecionadas e aplicadas para negócios e eventos significativos; </w:t>
      </w:r>
    </w:p>
    <w:p w14:paraId="2CC12DF8" w14:textId="77777777" w:rsidR="005F358F" w:rsidRPr="00897A44" w:rsidRDefault="00000000">
      <w:pPr>
        <w:rPr>
          <w:lang w:val="pt-BR"/>
        </w:rPr>
      </w:pPr>
      <w:r w:rsidRPr="00897A44">
        <w:rPr>
          <w:lang w:val="pt-BR"/>
        </w:rPr>
        <w:t xml:space="preserve">II - divulgar as informações exigidas pelas práticas contábeis adotadas no Brasil que não estejam apresentadas em nenhuma outra parte das demonstrações financeiras; </w:t>
      </w:r>
    </w:p>
    <w:p w14:paraId="0A0D4E66" w14:textId="77777777" w:rsidR="005F358F" w:rsidRPr="00897A44" w:rsidRDefault="00000000">
      <w:pPr>
        <w:rPr>
          <w:lang w:val="pt-BR"/>
        </w:rPr>
      </w:pPr>
      <w:r w:rsidRPr="00897A44">
        <w:rPr>
          <w:lang w:val="pt-BR"/>
        </w:rPr>
        <w:t xml:space="preserve">III - fornecer informações adicionais não indicadas nas próprias demonstrações financeiras e consideradas necessárias para uma apresentação adequada; e </w:t>
      </w:r>
    </w:p>
    <w:p w14:paraId="3B856796" w14:textId="77777777" w:rsidR="005F358F" w:rsidRPr="00897A44" w:rsidRDefault="00000000">
      <w:pPr>
        <w:rPr>
          <w:lang w:val="pt-BR"/>
        </w:rPr>
      </w:pPr>
      <w:r w:rsidRPr="00897A44">
        <w:rPr>
          <w:lang w:val="pt-BR"/>
        </w:rPr>
        <w:t xml:space="preserve">IV - indicar: </w:t>
      </w:r>
    </w:p>
    <w:p w14:paraId="07E3B8BE" w14:textId="77777777" w:rsidR="005F358F" w:rsidRPr="00897A44" w:rsidRDefault="00000000">
      <w:pPr>
        <w:rPr>
          <w:lang w:val="pt-BR"/>
        </w:rPr>
      </w:pPr>
      <w:r w:rsidRPr="00897A44">
        <w:rPr>
          <w:lang w:val="pt-BR"/>
        </w:rPr>
        <w:t xml:space="preserve">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  </w:t>
      </w:r>
    </w:p>
    <w:p w14:paraId="4632FCEE" w14:textId="77777777" w:rsidR="005F358F" w:rsidRPr="00897A44" w:rsidRDefault="00000000">
      <w:pPr>
        <w:rPr>
          <w:lang w:val="pt-BR"/>
        </w:rPr>
      </w:pPr>
      <w:r w:rsidRPr="00897A44">
        <w:rPr>
          <w:lang w:val="pt-BR"/>
        </w:rPr>
        <w:t xml:space="preserve">b) os investimentos em outras sociedades, quando relevantes (art. 247, parágrafo único);  </w:t>
      </w:r>
    </w:p>
    <w:p w14:paraId="2D1E213C" w14:textId="77777777" w:rsidR="005F358F" w:rsidRPr="00897A44" w:rsidRDefault="00000000">
      <w:pPr>
        <w:rPr>
          <w:lang w:val="pt-BR"/>
        </w:rPr>
      </w:pPr>
      <w:r w:rsidRPr="00897A44">
        <w:rPr>
          <w:lang w:val="pt-BR"/>
        </w:rPr>
        <w:t xml:space="preserve">c) o aumento de valor de elementos do ativo resultante de novas avaliações (art. 182, § 3º );  </w:t>
      </w:r>
    </w:p>
    <w:p w14:paraId="77EDCE6A" w14:textId="77777777" w:rsidR="005F358F" w:rsidRPr="00897A44" w:rsidRDefault="00000000">
      <w:pPr>
        <w:rPr>
          <w:lang w:val="pt-BR"/>
        </w:rPr>
      </w:pPr>
      <w:r w:rsidRPr="00897A44">
        <w:rPr>
          <w:lang w:val="pt-BR"/>
        </w:rPr>
        <w:lastRenderedPageBreak/>
        <w:t xml:space="preserve">d) os ônus reais constituídos sobre elementos do ativo, as garantias prestadas a terceiros e outras responsabilidades eventuais ou contingentes;  </w:t>
      </w:r>
    </w:p>
    <w:p w14:paraId="7914AD9E" w14:textId="77777777" w:rsidR="005F358F" w:rsidRPr="00897A44" w:rsidRDefault="00000000">
      <w:pPr>
        <w:rPr>
          <w:lang w:val="pt-BR"/>
        </w:rPr>
      </w:pPr>
      <w:r w:rsidRPr="00897A44">
        <w:rPr>
          <w:lang w:val="pt-BR"/>
        </w:rPr>
        <w:t xml:space="preserve">e) a taxa de juros, as datas de vencimento e as garantias das obrigações a longo prazo;  </w:t>
      </w:r>
    </w:p>
    <w:p w14:paraId="29558302" w14:textId="77777777" w:rsidR="005F358F" w:rsidRPr="00897A44" w:rsidRDefault="00000000">
      <w:pPr>
        <w:rPr>
          <w:lang w:val="pt-BR"/>
        </w:rPr>
      </w:pPr>
      <w:r w:rsidRPr="00897A44">
        <w:rPr>
          <w:lang w:val="pt-BR"/>
        </w:rPr>
        <w:t xml:space="preserve">f) o número, espécies e classes das ações do capital social;  </w:t>
      </w:r>
    </w:p>
    <w:p w14:paraId="508F99E6" w14:textId="77777777" w:rsidR="005F358F" w:rsidRPr="00897A44" w:rsidRDefault="00000000">
      <w:pPr>
        <w:rPr>
          <w:lang w:val="pt-BR"/>
        </w:rPr>
      </w:pPr>
      <w:r w:rsidRPr="00897A44">
        <w:rPr>
          <w:lang w:val="pt-BR"/>
        </w:rPr>
        <w:t xml:space="preserve">g) as opções de compra de ações outorgadas e exercidas no exercício;  </w:t>
      </w:r>
    </w:p>
    <w:p w14:paraId="300FF2E8" w14:textId="77777777" w:rsidR="005F358F" w:rsidRPr="00897A44" w:rsidRDefault="00000000">
      <w:pPr>
        <w:rPr>
          <w:lang w:val="pt-BR"/>
        </w:rPr>
      </w:pPr>
      <w:r w:rsidRPr="00897A44">
        <w:rPr>
          <w:lang w:val="pt-BR"/>
        </w:rPr>
        <w:t xml:space="preserve">h) os ajustes de exercícios anteriores (art. 186, § 1º); e  </w:t>
      </w:r>
    </w:p>
    <w:p w14:paraId="6EE68CC3" w14:textId="77777777" w:rsidR="005F358F" w:rsidRPr="00897A44" w:rsidRDefault="00000000">
      <w:pPr>
        <w:rPr>
          <w:lang w:val="pt-BR"/>
        </w:rPr>
      </w:pPr>
      <w:r w:rsidRPr="00897A44">
        <w:rPr>
          <w:lang w:val="pt-BR"/>
        </w:rPr>
        <w:t>i) os eventos subsequentes à data de encerramento do exercício que tenham, ou possam vir a ter, efeito relevante sobre a situação financeira e os resultados futuros da companhia. (Parágrafo com redação dada pela Lei nº 11.941, de 27/5/2009)</w:t>
      </w:r>
    </w:p>
    <w:p w14:paraId="1DB316EB" w14:textId="77777777" w:rsidR="005F358F" w:rsidRPr="00897A44" w:rsidRDefault="00000000">
      <w:pPr>
        <w:rPr>
          <w:lang w:val="pt-BR"/>
        </w:rPr>
      </w:pPr>
      <w:r w:rsidRPr="00897A44">
        <w:rPr>
          <w:lang w:val="pt-BR"/>
        </w:rPr>
        <w:t>§ 6º A companhia fechada com patrimônio líquido, na data do balanço, inferior a R$ 2.000.000,00 (dois milhões de reais) não será obrigada à elaboração e publicação da demonstração dos fluxos de caixa. (Parágrafo com redação dada pela Lei nº 11.638, de 28/12/2007)</w:t>
      </w:r>
    </w:p>
    <w:p w14:paraId="7A82F56E" w14:textId="77777777" w:rsidR="005F358F" w:rsidRPr="00897A44" w:rsidRDefault="00000000">
      <w:pPr>
        <w:pStyle w:val="Heading3"/>
        <w:rPr>
          <w:lang w:val="pt-BR"/>
        </w:rPr>
      </w:pPr>
      <w:r w:rsidRPr="00897A44">
        <w:rPr>
          <w:lang w:val="pt-BR"/>
        </w:rPr>
        <w:t>§ 7º A Comissão de Valores Mobiliários poderá, a seu critério, disciplinar de forma diversa o registro de que trata o § 3º deste artigo.(Parágrafo acrescido pela Medida Provisória nº 449, de 3/12/2008,convertida na Lei nº 11.941, de 27/5/2009)</w:t>
      </w:r>
    </w:p>
    <w:p w14:paraId="0D0E88C8" w14:textId="77777777" w:rsidR="005F358F" w:rsidRPr="00897A44" w:rsidRDefault="00000000">
      <w:pPr>
        <w:pStyle w:val="Heading3"/>
        <w:rPr>
          <w:lang w:val="pt-BR"/>
        </w:rPr>
      </w:pPr>
      <w:r w:rsidRPr="00897A44">
        <w:rPr>
          <w:lang w:val="pt-BR"/>
        </w:rPr>
        <w:t>Escrituração</w:t>
      </w:r>
    </w:p>
    <w:p w14:paraId="01A2120A" w14:textId="77777777" w:rsidR="005F358F" w:rsidRPr="00897A44" w:rsidRDefault="00000000">
      <w:pPr>
        <w:rPr>
          <w:lang w:val="pt-BR"/>
        </w:rPr>
      </w:pPr>
      <w:r w:rsidRPr="00897A44">
        <w:rPr>
          <w:lang w:val="pt-BR"/>
        </w:rPr>
        <w:t xml:space="preserve">Art. 177. A escrituração da companhia será mantida em registros permanentes, com obediência aos preceitos da legislação comercial e desta Lei e aos princípios de contabilidade geralmente aceitos, devendo observar métodos ou critérios contábeis uniformes no tempo e registrar as mutações patrimoniais segundo o regime de competência. </w:t>
      </w:r>
    </w:p>
    <w:p w14:paraId="419AB1A5" w14:textId="77777777" w:rsidR="005F358F" w:rsidRPr="00897A44" w:rsidRDefault="00000000">
      <w:pPr>
        <w:rPr>
          <w:lang w:val="pt-BR"/>
        </w:rPr>
      </w:pPr>
      <w:r w:rsidRPr="00897A44">
        <w:rPr>
          <w:lang w:val="pt-BR"/>
        </w:rPr>
        <w:t xml:space="preserve">§ 1º As demonstrações financeiras do exercício em que houver modificação de métodos ou critérios contábeis, de efeitos relevantes, deverão indicá-la em nota e ressaltar esses efeitos. </w:t>
      </w:r>
    </w:p>
    <w:p w14:paraId="669DE0A1" w14:textId="77777777" w:rsidR="005F358F" w:rsidRPr="00897A44" w:rsidRDefault="00000000">
      <w:pPr>
        <w:rPr>
          <w:lang w:val="pt-BR"/>
        </w:rPr>
      </w:pPr>
      <w:r w:rsidRPr="00897A44">
        <w:rPr>
          <w:lang w:val="pt-BR"/>
        </w:rPr>
        <w:t xml:space="preserve">§ 2º A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 </w:t>
      </w:r>
    </w:p>
    <w:p w14:paraId="51BF760D" w14:textId="77777777" w:rsidR="005F358F" w:rsidRPr="00897A44" w:rsidRDefault="00000000">
      <w:pPr>
        <w:rPr>
          <w:lang w:val="pt-BR"/>
        </w:rPr>
      </w:pPr>
      <w:r w:rsidRPr="00897A44">
        <w:rPr>
          <w:lang w:val="pt-BR"/>
        </w:rPr>
        <w:t xml:space="preserve">I - (revogado); </w:t>
      </w:r>
    </w:p>
    <w:p w14:paraId="3920AA56" w14:textId="77777777" w:rsidR="005F358F" w:rsidRPr="00897A44" w:rsidRDefault="00000000">
      <w:pPr>
        <w:rPr>
          <w:lang w:val="pt-BR"/>
        </w:rPr>
      </w:pPr>
      <w:r w:rsidRPr="00897A44">
        <w:rPr>
          <w:lang w:val="pt-BR"/>
        </w:rPr>
        <w:t>II - (revogado). (Parágrafo com redação dada pela Lei nº 11.941, de 27/5/2009)</w:t>
      </w:r>
    </w:p>
    <w:p w14:paraId="35338860" w14:textId="77777777" w:rsidR="005F358F" w:rsidRPr="00897A44" w:rsidRDefault="00000000">
      <w:pPr>
        <w:rPr>
          <w:lang w:val="pt-BR"/>
        </w:rPr>
      </w:pPr>
      <w:r w:rsidRPr="00897A44">
        <w:rPr>
          <w:lang w:val="pt-BR"/>
        </w:rPr>
        <w:t xml:space="preserve">§ 3º As demonstrações financeiras das companhias abertas observarão, ainda, as normas expedidas pela Comissão de Valores Mobiliários e serão obrigatoriamente submetidas a </w:t>
      </w:r>
      <w:r w:rsidRPr="00897A44">
        <w:rPr>
          <w:lang w:val="pt-BR"/>
        </w:rPr>
        <w:lastRenderedPageBreak/>
        <w:t>auditoria por auditores independentes nela registrados. (Parágrafo com redação dada pela Lei nº 11.941, de 27/5/2009)</w:t>
      </w:r>
    </w:p>
    <w:p w14:paraId="15038A44" w14:textId="77777777" w:rsidR="005F358F" w:rsidRPr="00897A44" w:rsidRDefault="00000000">
      <w:pPr>
        <w:rPr>
          <w:lang w:val="pt-BR"/>
        </w:rPr>
      </w:pPr>
      <w:r w:rsidRPr="00897A44">
        <w:rPr>
          <w:lang w:val="pt-BR"/>
        </w:rPr>
        <w:t xml:space="preserve">§ 4º As demonstrações financeiras serão assinadas pelos administradores e por contabilistas legalmente habilitados. </w:t>
      </w:r>
    </w:p>
    <w:p w14:paraId="43DC1FCE" w14:textId="77777777" w:rsidR="005F358F" w:rsidRPr="00897A44" w:rsidRDefault="00000000">
      <w:pPr>
        <w:rPr>
          <w:lang w:val="pt-BR"/>
        </w:rPr>
      </w:pPr>
      <w:r w:rsidRPr="00897A44">
        <w:rPr>
          <w:lang w:val="pt-BR"/>
        </w:rPr>
        <w:t xml:space="preserve">§ 5º As normas expedidas pela Comissão de Valores Mobiliários a que se refere o § 3º deste artigo deverão ser elaboradas em consonância com os padrões internacionais de contabilidade adotados nos principais mercados de valores mobiliários. (Parágrafo acrescido pela Lei nº 11.638, de 28/12/2007) </w:t>
      </w:r>
    </w:p>
    <w:p w14:paraId="6EBCF827" w14:textId="77777777" w:rsidR="005F358F" w:rsidRPr="00897A44" w:rsidRDefault="00000000">
      <w:pPr>
        <w:rPr>
          <w:lang w:val="pt-BR"/>
        </w:rPr>
      </w:pPr>
      <w:r w:rsidRPr="00897A44">
        <w:rPr>
          <w:lang w:val="pt-BR"/>
        </w:rPr>
        <w:t>§ 6º As companhias fechadas poderão optar por observar as normas sobre demonstrações financeiras expedidas pela Comissão de Valores Mobiliários para as companhias abertas. (Parágrafo acrescido pela Lei nº 11.638, de 28/12/2007)</w:t>
      </w:r>
    </w:p>
    <w:p w14:paraId="6288D399" w14:textId="77777777" w:rsidR="005F358F" w:rsidRPr="00897A44" w:rsidRDefault="00000000">
      <w:pPr>
        <w:rPr>
          <w:lang w:val="pt-BR"/>
        </w:rPr>
      </w:pPr>
      <w:r w:rsidRPr="00897A44">
        <w:rPr>
          <w:lang w:val="pt-BR"/>
        </w:rPr>
        <w:t>§ 7º (Revogado pela Medida Provisória nº 449, de 3/12/2008, convertida na Lei nº 11.941, de 27/5/2009)</w:t>
      </w:r>
    </w:p>
    <w:p w14:paraId="362A6FEC" w14:textId="77777777" w:rsidR="005F358F" w:rsidRPr="00897A44" w:rsidRDefault="00000000">
      <w:pPr>
        <w:rPr>
          <w:lang w:val="pt-BR"/>
        </w:rPr>
      </w:pPr>
      <w:r w:rsidRPr="00897A44">
        <w:rPr>
          <w:lang w:val="pt-BR"/>
        </w:rPr>
        <w:t xml:space="preserve">Seção III </w:t>
      </w:r>
    </w:p>
    <w:p w14:paraId="15147453" w14:textId="77777777" w:rsidR="005F358F" w:rsidRPr="00897A44" w:rsidRDefault="00000000">
      <w:pPr>
        <w:rPr>
          <w:lang w:val="pt-BR"/>
        </w:rPr>
      </w:pPr>
      <w:r w:rsidRPr="00897A44">
        <w:rPr>
          <w:lang w:val="pt-BR"/>
        </w:rPr>
        <w:t xml:space="preserve">Balanço Patrimonial </w:t>
      </w:r>
    </w:p>
    <w:p w14:paraId="4CBF417C" w14:textId="77777777" w:rsidR="005F358F" w:rsidRPr="00897A44" w:rsidRDefault="00000000">
      <w:pPr>
        <w:rPr>
          <w:lang w:val="pt-BR"/>
        </w:rPr>
      </w:pPr>
      <w:r w:rsidRPr="00897A44">
        <w:rPr>
          <w:lang w:val="pt-BR"/>
        </w:rPr>
        <w:t xml:space="preserve">Grupo de Contas </w:t>
      </w:r>
    </w:p>
    <w:p w14:paraId="604007C3" w14:textId="77777777" w:rsidR="005F358F" w:rsidRPr="00897A44" w:rsidRDefault="00000000">
      <w:pPr>
        <w:rPr>
          <w:lang w:val="pt-BR"/>
        </w:rPr>
      </w:pPr>
      <w:r w:rsidRPr="00897A44">
        <w:rPr>
          <w:lang w:val="pt-BR"/>
        </w:rPr>
        <w:t xml:space="preserve">Art. 178. No balanço, as contas serão classificadas segundo os elementos do patrimônio que registrem, e agrupadas de modo a facilitar o conhecimento e a análise da situação financeira da companhia. </w:t>
      </w:r>
    </w:p>
    <w:p w14:paraId="1376BC41" w14:textId="77777777" w:rsidR="005F358F" w:rsidRPr="00897A44" w:rsidRDefault="00000000">
      <w:pPr>
        <w:rPr>
          <w:lang w:val="pt-BR"/>
        </w:rPr>
      </w:pPr>
      <w:r w:rsidRPr="00897A44">
        <w:rPr>
          <w:lang w:val="pt-BR"/>
        </w:rPr>
        <w:t xml:space="preserve">§ 1º No ativo, as contas serão dispostas em ordem decrescente de grau de liquidez dos elementos nelas registrados, nos seguintes grupos: </w:t>
      </w:r>
    </w:p>
    <w:p w14:paraId="4D20B91E" w14:textId="77777777" w:rsidR="005F358F" w:rsidRPr="00897A44" w:rsidRDefault="00000000">
      <w:pPr>
        <w:rPr>
          <w:lang w:val="pt-BR"/>
        </w:rPr>
      </w:pPr>
      <w:r w:rsidRPr="00897A44">
        <w:rPr>
          <w:lang w:val="pt-BR"/>
        </w:rPr>
        <w:t>I - ativo circulante; e (Inciso acrescido pela Medida Provisória nº 449, de 3/12/2008, convertida na Lei nº 11.941, de 27/5/2009)</w:t>
      </w:r>
    </w:p>
    <w:p w14:paraId="7B6A93E1" w14:textId="77777777" w:rsidR="005F358F" w:rsidRPr="00897A44" w:rsidRDefault="00000000">
      <w:pPr>
        <w:rPr>
          <w:lang w:val="pt-BR"/>
        </w:rPr>
      </w:pPr>
      <w:r w:rsidRPr="00897A44">
        <w:rPr>
          <w:lang w:val="pt-BR"/>
        </w:rPr>
        <w:t>II - ativo não circulante, composto por ativo realizável a longo prazo, investimentos, imobilizado e intangível. (Inciso acrescido pela Medida Provisória nº 449, de 3/12/2008, convertida na Lei nº 11.941, de 27/5/2009)</w:t>
      </w:r>
    </w:p>
    <w:p w14:paraId="42B812BA" w14:textId="77777777" w:rsidR="005F358F" w:rsidRPr="00897A44" w:rsidRDefault="00000000">
      <w:pPr>
        <w:rPr>
          <w:lang w:val="pt-BR"/>
        </w:rPr>
      </w:pPr>
      <w:r w:rsidRPr="00897A44">
        <w:rPr>
          <w:lang w:val="pt-BR"/>
        </w:rPr>
        <w:t xml:space="preserve">§ 2º No passivo, as contas serão classificadas nos seguintes grupos: </w:t>
      </w:r>
    </w:p>
    <w:p w14:paraId="2AB34A4E" w14:textId="77777777" w:rsidR="005F358F" w:rsidRPr="00897A44" w:rsidRDefault="00000000">
      <w:pPr>
        <w:rPr>
          <w:lang w:val="pt-BR"/>
        </w:rPr>
      </w:pPr>
      <w:r w:rsidRPr="00897A44">
        <w:rPr>
          <w:lang w:val="pt-BR"/>
        </w:rPr>
        <w:t>I - passivo circulante; (Inciso acrescido pela Medida Provisória nº 449, de 3/12/2008, convertida na Lei nº 11.941, de 27/5/2009)</w:t>
      </w:r>
    </w:p>
    <w:p w14:paraId="3B3658EB" w14:textId="77777777" w:rsidR="005F358F" w:rsidRPr="00897A44" w:rsidRDefault="00000000">
      <w:pPr>
        <w:rPr>
          <w:lang w:val="pt-BR"/>
        </w:rPr>
      </w:pPr>
      <w:r w:rsidRPr="00897A44">
        <w:rPr>
          <w:lang w:val="pt-BR"/>
        </w:rPr>
        <w:t>II - passivo não circulante; e (Inciso acrescido pela Medida Provisória nº 449, de 3/12/2008, convertida na Lei nº 11.941, de 27/5/2009)</w:t>
      </w:r>
    </w:p>
    <w:p w14:paraId="2EFE0D42" w14:textId="77777777" w:rsidR="005F358F" w:rsidRPr="00897A44" w:rsidRDefault="00000000">
      <w:pPr>
        <w:rPr>
          <w:lang w:val="pt-BR"/>
        </w:rPr>
      </w:pPr>
      <w:r w:rsidRPr="00897A44">
        <w:rPr>
          <w:lang w:val="pt-BR"/>
        </w:rPr>
        <w:t xml:space="preserve">III - patrimônio líquido, dividido em capital social, reservas de capital, ajustes de avaliação patrimonial, reservas de lucros, ações em tesouraria e prejuízos acumulados. (Inciso </w:t>
      </w:r>
      <w:r w:rsidRPr="00897A44">
        <w:rPr>
          <w:lang w:val="pt-BR"/>
        </w:rPr>
        <w:lastRenderedPageBreak/>
        <w:t>acrescido pela Medida Provisória nº 449, de 3/12/2008, convertida na Lei nº 11.941, de 27/5/2009)</w:t>
      </w:r>
    </w:p>
    <w:p w14:paraId="634F674E" w14:textId="77777777" w:rsidR="005F358F" w:rsidRPr="00897A44" w:rsidRDefault="00000000">
      <w:pPr>
        <w:rPr>
          <w:lang w:val="pt-BR"/>
        </w:rPr>
      </w:pPr>
      <w:r w:rsidRPr="00897A44">
        <w:rPr>
          <w:lang w:val="pt-BR"/>
        </w:rPr>
        <w:t xml:space="preserve">§ 3º Os saldos devedores e credores que a companhia não tiver direito de compensar serão classificados separadamente. </w:t>
      </w:r>
    </w:p>
    <w:p w14:paraId="783AFC5D" w14:textId="77777777" w:rsidR="005F358F" w:rsidRPr="00897A44" w:rsidRDefault="00000000">
      <w:pPr>
        <w:rPr>
          <w:lang w:val="pt-BR"/>
        </w:rPr>
      </w:pPr>
      <w:r w:rsidRPr="00897A44">
        <w:rPr>
          <w:lang w:val="pt-BR"/>
        </w:rPr>
        <w:t xml:space="preserve">Ativo </w:t>
      </w:r>
    </w:p>
    <w:p w14:paraId="09F0849C" w14:textId="77777777" w:rsidR="005F358F" w:rsidRPr="00897A44" w:rsidRDefault="00000000">
      <w:pPr>
        <w:rPr>
          <w:lang w:val="pt-BR"/>
        </w:rPr>
      </w:pPr>
      <w:r w:rsidRPr="00897A44">
        <w:rPr>
          <w:lang w:val="pt-BR"/>
        </w:rPr>
        <w:t xml:space="preserve">Art. 179. As contas serão classificadas do seguinte modo: </w:t>
      </w:r>
    </w:p>
    <w:p w14:paraId="6B1BFBDB" w14:textId="77777777" w:rsidR="005F358F" w:rsidRPr="00897A44" w:rsidRDefault="00000000">
      <w:pPr>
        <w:rPr>
          <w:lang w:val="pt-BR"/>
        </w:rPr>
      </w:pPr>
      <w:r w:rsidRPr="00897A44">
        <w:rPr>
          <w:lang w:val="pt-BR"/>
        </w:rPr>
        <w:t xml:space="preserve">I - no ativo circulante: as disponibilidades, os direitos realizáveis no curso do exercício social subseqüente e as aplicações de recursos em despesas do exercício seguinte; </w:t>
      </w:r>
    </w:p>
    <w:p w14:paraId="2B9A00B0" w14:textId="77777777" w:rsidR="005F358F" w:rsidRPr="00897A44" w:rsidRDefault="00000000">
      <w:pPr>
        <w:rPr>
          <w:lang w:val="pt-BR"/>
        </w:rPr>
      </w:pPr>
      <w:r w:rsidRPr="00897A44">
        <w:rPr>
          <w:lang w:val="pt-BR"/>
        </w:rPr>
        <w:t xml:space="preserve">II - no ativo realizável a longo prazo: os direitos realizáveis após o término do exercício seguinte, assim como os derivados de vendas, adiantamentos ou empréstimos a sociedades coligadas ou controladas (artigo 243), diretores, acionistas ou participantes no lucro da companhia, que não constituírem negócios usuais na exploração do objeto da companhia; </w:t>
      </w:r>
    </w:p>
    <w:p w14:paraId="4E192ACA" w14:textId="77777777" w:rsidR="005F358F" w:rsidRPr="00897A44" w:rsidRDefault="00000000">
      <w:pPr>
        <w:rPr>
          <w:lang w:val="pt-BR"/>
        </w:rPr>
      </w:pPr>
      <w:r w:rsidRPr="00897A44">
        <w:rPr>
          <w:lang w:val="pt-BR"/>
        </w:rPr>
        <w:t xml:space="preserve">III - em investimentos: as participações permanentes em outras sociedades e os direitos de qualquer natureza, não classificáveis no ativo circulante, e que não se destinem à manutenção da atividade da companhia ou da empresa; </w:t>
      </w:r>
    </w:p>
    <w:p w14:paraId="368B72D5" w14:textId="77777777" w:rsidR="005F358F" w:rsidRPr="00897A44" w:rsidRDefault="00000000">
      <w:pPr>
        <w:rPr>
          <w:lang w:val="pt-BR"/>
        </w:rPr>
      </w:pPr>
      <w:r w:rsidRPr="00897A44">
        <w:rPr>
          <w:lang w:val="pt-BR"/>
        </w:rPr>
        <w:t>IV - no ativo imobilizado: os direitos que tenham por objeto bens corpóreos destinados à manutenção das atividades da companhia ou da empresa ou exercidos com essa finalidade, inclusive os decorrentes de operações que transfiram à companhia os benefícios, riscos e controle desses bens; (Inciso com redação dada pela Lei nº 11.638, de 28/12/2007)</w:t>
      </w:r>
    </w:p>
    <w:p w14:paraId="1EC11AFD" w14:textId="77777777" w:rsidR="005F358F" w:rsidRPr="00897A44" w:rsidRDefault="00000000">
      <w:pPr>
        <w:rPr>
          <w:lang w:val="pt-BR"/>
        </w:rPr>
      </w:pPr>
      <w:r w:rsidRPr="00897A44">
        <w:rPr>
          <w:lang w:val="pt-BR"/>
        </w:rPr>
        <w:t>V - (Revogado pela Medida Provisória nº 449, de 3/12/2008, convertida na Lei nº 11.941, de 27/5/2009)</w:t>
      </w:r>
    </w:p>
    <w:p w14:paraId="71352BEE" w14:textId="77777777" w:rsidR="005F358F" w:rsidRPr="00897A44" w:rsidRDefault="00000000">
      <w:pPr>
        <w:rPr>
          <w:lang w:val="pt-BR"/>
        </w:rPr>
      </w:pPr>
      <w:r w:rsidRPr="00897A44">
        <w:rPr>
          <w:lang w:val="pt-BR"/>
        </w:rPr>
        <w:t>VI - no intangível: os direitos que tenham por objeto bens incorpóreos destinados à manutenção da companhia ou exercidos com essa finalidade, inclusive o fundo de comércio adquirido. (Inciso acrescido pela Lei nº 11.638, de 28/12/2007)</w:t>
      </w:r>
    </w:p>
    <w:p w14:paraId="1FE3495E" w14:textId="77777777" w:rsidR="005F358F" w:rsidRPr="00897A44" w:rsidRDefault="00000000">
      <w:pPr>
        <w:rPr>
          <w:lang w:val="pt-BR"/>
        </w:rPr>
      </w:pPr>
      <w:r w:rsidRPr="00897A44">
        <w:rPr>
          <w:lang w:val="pt-BR"/>
        </w:rPr>
        <w:t xml:space="preserve">Parágrafo único. Na companhia em que o ciclo operacional da empresa tiver duração maior que o exercício social, a classificação no circulante ou longo prazo terá por base o prazo desse ciclo. </w:t>
      </w:r>
    </w:p>
    <w:p w14:paraId="6D825105" w14:textId="77777777" w:rsidR="005F358F" w:rsidRPr="00897A44" w:rsidRDefault="00000000">
      <w:pPr>
        <w:rPr>
          <w:lang w:val="pt-BR"/>
        </w:rPr>
      </w:pPr>
      <w:r w:rsidRPr="00897A44">
        <w:rPr>
          <w:lang w:val="pt-BR"/>
        </w:rPr>
        <w:t xml:space="preserve">Passivo Exigível </w:t>
      </w:r>
    </w:p>
    <w:p w14:paraId="3B6B1DA9" w14:textId="77777777" w:rsidR="005F358F" w:rsidRPr="00897A44" w:rsidRDefault="00000000">
      <w:pPr>
        <w:rPr>
          <w:lang w:val="pt-BR"/>
        </w:rPr>
      </w:pPr>
      <w:r w:rsidRPr="00897A44">
        <w:rPr>
          <w:lang w:val="pt-BR"/>
        </w:rP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 (Artigo com redação dada pela Lei nº 11.941, de 27/5/2009)</w:t>
      </w:r>
    </w:p>
    <w:p w14:paraId="175DA527" w14:textId="77777777" w:rsidR="005F358F" w:rsidRPr="00897A44" w:rsidRDefault="00000000">
      <w:pPr>
        <w:rPr>
          <w:lang w:val="pt-BR"/>
        </w:rPr>
      </w:pPr>
      <w:r w:rsidRPr="00897A44">
        <w:rPr>
          <w:lang w:val="pt-BR"/>
        </w:rPr>
        <w:t xml:space="preserve">Resultados de Exercícios Futuros </w:t>
      </w:r>
    </w:p>
    <w:p w14:paraId="7E958AF4" w14:textId="77777777" w:rsidR="005F358F" w:rsidRPr="00897A44" w:rsidRDefault="00000000">
      <w:pPr>
        <w:rPr>
          <w:lang w:val="pt-BR"/>
        </w:rPr>
      </w:pPr>
      <w:r w:rsidRPr="00897A44">
        <w:rPr>
          <w:lang w:val="pt-BR"/>
        </w:rPr>
        <w:lastRenderedPageBreak/>
        <w:t>Art. 181. (Revogado pela Medida Provisória nº 449, de 3/12/2008, convertida na Lei nº 11.941, de 27/5/2009)</w:t>
      </w:r>
    </w:p>
    <w:p w14:paraId="4A009EE9" w14:textId="77777777" w:rsidR="005F358F" w:rsidRPr="00897A44" w:rsidRDefault="00000000">
      <w:pPr>
        <w:rPr>
          <w:lang w:val="pt-BR"/>
        </w:rPr>
      </w:pPr>
      <w:r w:rsidRPr="00897A44">
        <w:rPr>
          <w:lang w:val="pt-BR"/>
        </w:rPr>
        <w:t xml:space="preserve">Patrimônio Líquido </w:t>
      </w:r>
    </w:p>
    <w:p w14:paraId="14DD3C9F" w14:textId="77777777" w:rsidR="005F358F" w:rsidRPr="00897A44" w:rsidRDefault="00000000">
      <w:pPr>
        <w:rPr>
          <w:lang w:val="pt-BR"/>
        </w:rPr>
      </w:pPr>
      <w:r w:rsidRPr="00897A44">
        <w:rPr>
          <w:lang w:val="pt-BR"/>
        </w:rPr>
        <w:t xml:space="preserve">Art. 182. A conta do capital social discriminará o montante subscrito e, por dedução, a parcela ainda não realizada. </w:t>
      </w:r>
    </w:p>
    <w:p w14:paraId="066B496D" w14:textId="77777777" w:rsidR="005F358F" w:rsidRPr="00897A44" w:rsidRDefault="00000000">
      <w:pPr>
        <w:rPr>
          <w:lang w:val="pt-BR"/>
        </w:rPr>
      </w:pPr>
      <w:r w:rsidRPr="00897A44">
        <w:rPr>
          <w:lang w:val="pt-BR"/>
        </w:rPr>
        <w:t xml:space="preserve">§ 1º Serão classificadas como reservas de capital as contas que registrarem: </w:t>
      </w:r>
    </w:p>
    <w:p w14:paraId="5CEC8DC6" w14:textId="77777777" w:rsidR="005F358F" w:rsidRPr="00897A44" w:rsidRDefault="00000000">
      <w:pPr>
        <w:rPr>
          <w:lang w:val="pt-BR"/>
        </w:rPr>
      </w:pPr>
      <w:r w:rsidRPr="00897A44">
        <w:rPr>
          <w:lang w:val="pt-BR"/>
        </w:rPr>
        <w:t xml:space="preserve">a) a contribuição do subscritor de ações que ultrapassar o valor nominal e a parte do preço de emissão das ações sem valor nominal que ultrapassar a importância destinada à formação do capital social, inclusive nos casos de conversão em ações de debêntures ou partes beneficiárias;  </w:t>
      </w:r>
    </w:p>
    <w:p w14:paraId="7A07C117" w14:textId="77777777" w:rsidR="005F358F" w:rsidRPr="00897A44" w:rsidRDefault="00000000">
      <w:pPr>
        <w:rPr>
          <w:lang w:val="pt-BR"/>
        </w:rPr>
      </w:pPr>
      <w:r w:rsidRPr="00897A44">
        <w:rPr>
          <w:lang w:val="pt-BR"/>
        </w:rPr>
        <w:t xml:space="preserve">b) o produto da alienação de partes beneficiárias e bônus de subscrição;  </w:t>
      </w:r>
    </w:p>
    <w:p w14:paraId="1687793B" w14:textId="77777777" w:rsidR="005F358F" w:rsidRPr="00897A44" w:rsidRDefault="00000000">
      <w:pPr>
        <w:rPr>
          <w:lang w:val="pt-BR"/>
        </w:rPr>
      </w:pPr>
      <w:r w:rsidRPr="00897A44">
        <w:rPr>
          <w:lang w:val="pt-BR"/>
        </w:rPr>
        <w:t>c) (Revogada pela Lei nº 11.638, de 28/12/2007)</w:t>
      </w:r>
    </w:p>
    <w:p w14:paraId="6642993C" w14:textId="77777777" w:rsidR="005F358F" w:rsidRPr="00897A44" w:rsidRDefault="00000000">
      <w:pPr>
        <w:rPr>
          <w:lang w:val="pt-BR"/>
        </w:rPr>
      </w:pPr>
      <w:r w:rsidRPr="00897A44">
        <w:rPr>
          <w:lang w:val="pt-BR"/>
        </w:rPr>
        <w:t>d) (Revogada pela Lei nº 11.638, de 28/12/2007)</w:t>
      </w:r>
    </w:p>
    <w:p w14:paraId="23FD739B" w14:textId="77777777" w:rsidR="005F358F" w:rsidRPr="00897A44" w:rsidRDefault="00000000">
      <w:pPr>
        <w:rPr>
          <w:lang w:val="pt-BR"/>
        </w:rPr>
      </w:pPr>
      <w:r w:rsidRPr="00897A44">
        <w:rPr>
          <w:lang w:val="pt-BR"/>
        </w:rPr>
        <w:t xml:space="preserve">§ 2°. Será ainda registrado como reserva de capital o resultado da correção monetária do capital realizado, enquanto não-capitalizado. </w:t>
      </w:r>
    </w:p>
    <w:p w14:paraId="4D48CEDC" w14:textId="77777777" w:rsidR="005F358F" w:rsidRPr="00897A44" w:rsidRDefault="00000000">
      <w:pPr>
        <w:rPr>
          <w:lang w:val="pt-BR"/>
        </w:rPr>
      </w:pPr>
      <w:r w:rsidRPr="00897A44">
        <w:rPr>
          <w:lang w:val="pt-BR"/>
        </w:rPr>
        <w:t>§ 3º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3º do art. 177 desta Lei. (Parágrafo com redação dada pela Lei nº 11.941, de 27/5/2009)</w:t>
      </w:r>
    </w:p>
    <w:p w14:paraId="7D34A7AF" w14:textId="77777777" w:rsidR="005F358F" w:rsidRPr="00897A44" w:rsidRDefault="00000000">
      <w:pPr>
        <w:rPr>
          <w:lang w:val="pt-BR"/>
        </w:rPr>
      </w:pPr>
      <w:r w:rsidRPr="00897A44">
        <w:rPr>
          <w:lang w:val="pt-BR"/>
        </w:rPr>
        <w:t xml:space="preserve">§ 4º Serão classificados como reservas de lucros as contas constituídas pela apropriação de lucros da companhia. </w:t>
      </w:r>
    </w:p>
    <w:p w14:paraId="6811D5A4" w14:textId="77777777" w:rsidR="005F358F" w:rsidRPr="00897A44" w:rsidRDefault="00000000">
      <w:pPr>
        <w:rPr>
          <w:lang w:val="pt-BR"/>
        </w:rPr>
      </w:pPr>
      <w:r w:rsidRPr="00897A44">
        <w:rPr>
          <w:lang w:val="pt-BR"/>
        </w:rPr>
        <w:t>§ 5º As ações em tesouraria deverão ser destacadas no balanço como dedução da conta do patrimônio líquido que registrar a origem dos recursos aplicados na sua aquisição.</w:t>
      </w:r>
    </w:p>
    <w:p w14:paraId="0F3DD22B" w14:textId="77777777" w:rsidR="005F358F" w:rsidRPr="00897A44" w:rsidRDefault="00000000">
      <w:pPr>
        <w:rPr>
          <w:lang w:val="pt-BR"/>
        </w:rPr>
      </w:pPr>
      <w:r w:rsidRPr="00897A44">
        <w:rPr>
          <w:lang w:val="pt-BR"/>
        </w:rPr>
        <w:t xml:space="preserve">Critérios de Avaliação do Ativo </w:t>
      </w:r>
    </w:p>
    <w:p w14:paraId="51B46A13" w14:textId="77777777" w:rsidR="005F358F" w:rsidRPr="00897A44" w:rsidRDefault="00000000">
      <w:pPr>
        <w:rPr>
          <w:lang w:val="pt-BR"/>
        </w:rPr>
      </w:pPr>
      <w:r w:rsidRPr="00897A44">
        <w:rPr>
          <w:lang w:val="pt-BR"/>
        </w:rPr>
        <w:t xml:space="preserve">Art. 183. No balanço, os elementos do ativo serão avaliados segundo os seguintes critérios: </w:t>
      </w:r>
    </w:p>
    <w:p w14:paraId="11564C6C" w14:textId="77777777" w:rsidR="005F358F" w:rsidRPr="00897A44" w:rsidRDefault="00000000">
      <w:pPr>
        <w:rPr>
          <w:lang w:val="pt-BR"/>
        </w:rPr>
      </w:pPr>
      <w:r w:rsidRPr="00897A44">
        <w:rPr>
          <w:lang w:val="pt-BR"/>
        </w:rPr>
        <w:t>I - as aplicações em instrumentos financeiros, inclusive derivativos, e em direitos e títulos de créditos, classificados no ativo circulante ou no realizável a longo prazo: (“Caput” do inciso com redação dada pela Lei nº 11.638, de 28/12/2007)</w:t>
      </w:r>
    </w:p>
    <w:p w14:paraId="36BE85D4" w14:textId="77777777" w:rsidR="005F358F" w:rsidRPr="00897A44" w:rsidRDefault="00000000">
      <w:pPr>
        <w:rPr>
          <w:lang w:val="pt-BR"/>
        </w:rPr>
      </w:pPr>
      <w:r w:rsidRPr="00897A44">
        <w:rPr>
          <w:lang w:val="pt-BR"/>
        </w:rPr>
        <w:t>a) pelo seu valor justo, quando se tratar de aplicações destinadas à negociação ou disponíveis para venda; e (Alínea com redação dada pela Lei nº 11.941, de 27/5/2009)</w:t>
      </w:r>
    </w:p>
    <w:p w14:paraId="4620F181" w14:textId="77777777" w:rsidR="005F358F" w:rsidRPr="00897A44" w:rsidRDefault="00000000">
      <w:pPr>
        <w:rPr>
          <w:lang w:val="pt-BR"/>
        </w:rPr>
      </w:pPr>
      <w:r w:rsidRPr="00897A44">
        <w:rPr>
          <w:lang w:val="pt-BR"/>
        </w:rPr>
        <w:lastRenderedPageBreak/>
        <w:t>b) pelo valor de custo de aquisição ou valor de emissão, atualizado conforme disposições legais ou contratuais, ajustado ao valor provável de realização, quando este for inferior, no caso das demais aplicações e os direitos e títulos de crédito; (Alínea acrescida pela Lei nº 11.638, de 28/12/2007)</w:t>
      </w:r>
    </w:p>
    <w:p w14:paraId="78DDB362" w14:textId="77777777" w:rsidR="005F358F" w:rsidRPr="00897A44" w:rsidRDefault="00000000">
      <w:pPr>
        <w:rPr>
          <w:lang w:val="pt-BR"/>
        </w:rPr>
      </w:pPr>
      <w:r w:rsidRPr="00897A44">
        <w:rPr>
          <w:lang w:val="pt-BR"/>
        </w:rPr>
        <w:t xml:space="preserve">II - os direitos que tiverem por objeto mercadorias e produtos do comércio da companhia, assim como matérias-primas, produtos em fabricação e bens em almoxarifado, pelo custo de aquisição ou produção, deduzido de provisão para ajustá-lo ao valor de mercado, quando este for inferior; </w:t>
      </w:r>
    </w:p>
    <w:p w14:paraId="6C37A86A" w14:textId="77777777" w:rsidR="005F358F" w:rsidRPr="00897A44" w:rsidRDefault="00000000">
      <w:pPr>
        <w:rPr>
          <w:lang w:val="pt-BR"/>
        </w:rPr>
      </w:pPr>
      <w:r w:rsidRPr="00897A44">
        <w:rPr>
          <w:lang w:val="pt-BR"/>
        </w:rPr>
        <w:t xml:space="preserve">III - os investimentos em participação no capital social de outras sociedades, ressalvado o disposto nos artigos 248 a 250, pelo custo de aquisição, deduzido de provisão para perdas prováveis na realização do seu valor, quando essa perda estiver comprovada como permanente, e que não será modificado em razão do recebimento, sem custo para a companhia, de ações ou quotas bonificadas; </w:t>
      </w:r>
    </w:p>
    <w:p w14:paraId="2E44E76A" w14:textId="77777777" w:rsidR="005F358F" w:rsidRPr="00897A44" w:rsidRDefault="00000000">
      <w:pPr>
        <w:rPr>
          <w:lang w:val="pt-BR"/>
        </w:rPr>
      </w:pPr>
      <w:r w:rsidRPr="00897A44">
        <w:rPr>
          <w:lang w:val="pt-BR"/>
        </w:rPr>
        <w:t xml:space="preserve">IV - os demais investimentos, pelo custo de aquisição, deduzido de provisão para atender às perdas prováveis na realização do seu valor, ou para redução do custo de aquisição ao valor de mercado, quando este for inferior; </w:t>
      </w:r>
    </w:p>
    <w:p w14:paraId="246E9F8E" w14:textId="77777777" w:rsidR="005F358F" w:rsidRPr="00897A44" w:rsidRDefault="00000000">
      <w:pPr>
        <w:rPr>
          <w:lang w:val="pt-BR"/>
        </w:rPr>
      </w:pPr>
      <w:r w:rsidRPr="00897A44">
        <w:rPr>
          <w:lang w:val="pt-BR"/>
        </w:rPr>
        <w:t xml:space="preserve">V - os direitos classificados no imobilizado, pelo custo de aquisição, deduzido do saldo da respectiva conta de depreciação, amortização ou exaustão; </w:t>
      </w:r>
    </w:p>
    <w:p w14:paraId="42EBE074" w14:textId="77777777" w:rsidR="005F358F" w:rsidRPr="00897A44" w:rsidRDefault="00000000">
      <w:pPr>
        <w:rPr>
          <w:lang w:val="pt-BR"/>
        </w:rPr>
      </w:pPr>
      <w:r w:rsidRPr="00897A44">
        <w:rPr>
          <w:lang w:val="pt-BR"/>
        </w:rPr>
        <w:t>VI - (Revogado pela Medida Provisória nº 449, de 3/12/2008, convertida na Lei nº 11.941, de 27/5/2009)</w:t>
      </w:r>
    </w:p>
    <w:p w14:paraId="6E0EA21F" w14:textId="77777777" w:rsidR="005F358F" w:rsidRPr="00897A44" w:rsidRDefault="00000000">
      <w:pPr>
        <w:rPr>
          <w:lang w:val="pt-BR"/>
        </w:rPr>
      </w:pPr>
      <w:r w:rsidRPr="00897A44">
        <w:rPr>
          <w:lang w:val="pt-BR"/>
        </w:rPr>
        <w:t>VII - os direitos classificados no intangível, pelo custo incorrido na aquisição deduzido do saldo da respectiva conta de amortização; (Inciso acrescido pela Lei nº 11.638, de 28/12/2007)</w:t>
      </w:r>
    </w:p>
    <w:p w14:paraId="426E7340" w14:textId="77777777" w:rsidR="005F358F" w:rsidRPr="00897A44" w:rsidRDefault="00000000">
      <w:pPr>
        <w:rPr>
          <w:lang w:val="pt-BR"/>
        </w:rPr>
      </w:pPr>
      <w:r w:rsidRPr="00897A44">
        <w:rPr>
          <w:lang w:val="pt-BR"/>
        </w:rPr>
        <w:t>VIII - os elementos do ativo decorrentes de operações de longo prazo serão ajustados a valor presente, sendo os demais ajustados quando houver efeito relevante. (Inciso acrescido pela Lei nº 11.638, de 28/12/2007)</w:t>
      </w:r>
    </w:p>
    <w:p w14:paraId="22483EFC" w14:textId="77777777" w:rsidR="005F358F" w:rsidRPr="00897A44" w:rsidRDefault="00000000">
      <w:pPr>
        <w:rPr>
          <w:lang w:val="pt-BR"/>
        </w:rPr>
      </w:pPr>
      <w:r w:rsidRPr="00897A44">
        <w:rPr>
          <w:lang w:val="pt-BR"/>
        </w:rPr>
        <w:t>§ 1º Para efeitos do disposto neste artigo, considera-se valor justo: ("Caput" do parágrafo com redação dada pela Lei nº 11.941, de 27/5/2009)</w:t>
      </w:r>
    </w:p>
    <w:p w14:paraId="48A51021" w14:textId="77777777" w:rsidR="005F358F" w:rsidRPr="00897A44" w:rsidRDefault="00000000">
      <w:pPr>
        <w:rPr>
          <w:lang w:val="pt-BR"/>
        </w:rPr>
      </w:pPr>
      <w:r w:rsidRPr="00897A44">
        <w:rPr>
          <w:lang w:val="pt-BR"/>
        </w:rPr>
        <w:t xml:space="preserve">a) das matérias-primas e dos bens em almoxarifado, o preço pelo qual possam ser repostos, mediante compra no mercado;  </w:t>
      </w:r>
    </w:p>
    <w:p w14:paraId="7F689FDF" w14:textId="77777777" w:rsidR="005F358F" w:rsidRPr="00897A44" w:rsidRDefault="00000000">
      <w:pPr>
        <w:rPr>
          <w:lang w:val="pt-BR"/>
        </w:rPr>
      </w:pPr>
      <w:r w:rsidRPr="00897A44">
        <w:rPr>
          <w:lang w:val="pt-BR"/>
        </w:rPr>
        <w:t xml:space="preserve">b) dos bens ou direitos destinados à venda, o preço líquido de realização mediante venda no mercado, deduzidos os impostos e demais despesas necessárias para a venda, e a margem de lucro;  </w:t>
      </w:r>
    </w:p>
    <w:p w14:paraId="6BCA1EB4" w14:textId="77777777" w:rsidR="005F358F" w:rsidRPr="00897A44" w:rsidRDefault="00000000">
      <w:pPr>
        <w:rPr>
          <w:lang w:val="pt-BR"/>
        </w:rPr>
      </w:pPr>
      <w:r w:rsidRPr="00897A44">
        <w:rPr>
          <w:lang w:val="pt-BR"/>
        </w:rPr>
        <w:t>c) dos investimentos, o valor líquido pelo qual possam ser alienados a terceiros.</w:t>
      </w:r>
    </w:p>
    <w:p w14:paraId="4408C06C" w14:textId="77777777" w:rsidR="005F358F" w:rsidRPr="00897A44" w:rsidRDefault="00000000">
      <w:pPr>
        <w:rPr>
          <w:lang w:val="pt-BR"/>
        </w:rPr>
      </w:pPr>
      <w:r w:rsidRPr="00897A44">
        <w:rPr>
          <w:lang w:val="pt-BR"/>
        </w:rPr>
        <w:lastRenderedPageBreak/>
        <w:t>d) dos instrumentos financeiros, o valor que pode se obter em um mercado ativo, decorrente de transação não compulsória realizada entre partes independentes; e, na ausência de um mercado ativo para um determinado instrumento financeiro: (“Caput” da alínea acrescida pela Lei nº 11.638, de 28/12/2007)</w:t>
      </w:r>
    </w:p>
    <w:p w14:paraId="1ECAD1C4" w14:textId="77777777" w:rsidR="005F358F" w:rsidRPr="00897A44" w:rsidRDefault="00000000">
      <w:pPr>
        <w:rPr>
          <w:lang w:val="pt-BR"/>
        </w:rPr>
      </w:pPr>
      <w:r w:rsidRPr="00897A44">
        <w:rPr>
          <w:lang w:val="pt-BR"/>
        </w:rPr>
        <w:t>1) o valor que se pode obter em um mercado ativo com a negociação de outro instrumento financeiro de natureza, prazo e risco similares; (Item acrescido pela Lei nº 11.638, de 28/12/2007)</w:t>
      </w:r>
    </w:p>
    <w:p w14:paraId="65DE2092" w14:textId="77777777" w:rsidR="005F358F" w:rsidRPr="00897A44" w:rsidRDefault="00000000">
      <w:pPr>
        <w:rPr>
          <w:lang w:val="pt-BR"/>
        </w:rPr>
      </w:pPr>
      <w:r w:rsidRPr="00897A44">
        <w:rPr>
          <w:lang w:val="pt-BR"/>
        </w:rPr>
        <w:t>2) o valor presente líquido dos fluxos de caixa futuros para instrumentos financeiros de natureza, prazo e risco similares; ou (Item acrescido pela Lei nº 11.638, de 28/12/2007)</w:t>
      </w:r>
    </w:p>
    <w:p w14:paraId="15946F1D" w14:textId="77777777" w:rsidR="005F358F" w:rsidRPr="00897A44" w:rsidRDefault="00000000">
      <w:pPr>
        <w:rPr>
          <w:lang w:val="pt-BR"/>
        </w:rPr>
      </w:pPr>
      <w:r w:rsidRPr="00897A44">
        <w:rPr>
          <w:lang w:val="pt-BR"/>
        </w:rPr>
        <w:t>3) o valor obtido por meio de modelos matemático-estatísticos de precificação de instrumentos financeiros. (Item acrescido pela Lei nº 11.638, de 28/12/2007)</w:t>
      </w:r>
    </w:p>
    <w:p w14:paraId="7A77587D" w14:textId="77777777" w:rsidR="005F358F" w:rsidRPr="00897A44" w:rsidRDefault="00000000">
      <w:pPr>
        <w:rPr>
          <w:lang w:val="pt-BR"/>
        </w:rPr>
      </w:pPr>
      <w:r w:rsidRPr="00897A44">
        <w:rPr>
          <w:lang w:val="pt-BR"/>
        </w:rPr>
        <w:t>§ 2º A diminuição do valor dos elementos dos ativos imobilizado e intangível será registrada periodicamente nas contas de: ("Caput" do parágrafo com redação dada pela Lei nº 11.941, de 27/5/2009)</w:t>
      </w:r>
    </w:p>
    <w:p w14:paraId="4F8AB303" w14:textId="77777777" w:rsidR="005F358F" w:rsidRPr="00897A44" w:rsidRDefault="00000000">
      <w:pPr>
        <w:rPr>
          <w:lang w:val="pt-BR"/>
        </w:rPr>
      </w:pPr>
      <w:r w:rsidRPr="00897A44">
        <w:rPr>
          <w:lang w:val="pt-BR"/>
        </w:rPr>
        <w:t xml:space="preserve">a) depreciação, quando corresponder à perda do valor dos direitos que têm por objeto bens físicos sujeitos a desgaste ou perda de utilidade por uso, ação da natureza ou obsolescência; </w:t>
      </w:r>
    </w:p>
    <w:p w14:paraId="170260D2" w14:textId="77777777" w:rsidR="005F358F" w:rsidRPr="00897A44" w:rsidRDefault="00000000">
      <w:pPr>
        <w:rPr>
          <w:lang w:val="pt-BR"/>
        </w:rPr>
      </w:pPr>
      <w:r w:rsidRPr="00897A44">
        <w:rPr>
          <w:lang w:val="pt-BR"/>
        </w:rPr>
        <w:t xml:space="preserve">b) amortização, quando corresponder à perda do valor do capital aplicado na aquisição de direitos da propriedade industrial ou comercial e quaisquer outros com existência ou exercício de duração limitada, ou cujo objeto sejam bens de utilização por prazo legal ou contratualmente limitado;  </w:t>
      </w:r>
    </w:p>
    <w:p w14:paraId="51490CE3" w14:textId="77777777" w:rsidR="005F358F" w:rsidRPr="00897A44" w:rsidRDefault="00000000">
      <w:pPr>
        <w:rPr>
          <w:lang w:val="pt-BR"/>
        </w:rPr>
      </w:pPr>
      <w:r w:rsidRPr="00897A44">
        <w:rPr>
          <w:lang w:val="pt-BR"/>
        </w:rPr>
        <w:t xml:space="preserve">c) exaustão, quando corresponder à perda do valor, decorrente da sua exploração, de direitos cujo objeto sejam recursos minerais ou florestais, ou bens aplicados nessa exploração. </w:t>
      </w:r>
    </w:p>
    <w:p w14:paraId="7A804DEF" w14:textId="77777777" w:rsidR="005F358F" w:rsidRPr="00897A44" w:rsidRDefault="00000000">
      <w:pPr>
        <w:rPr>
          <w:lang w:val="pt-BR"/>
        </w:rPr>
      </w:pPr>
      <w:r w:rsidRPr="00897A44">
        <w:rPr>
          <w:lang w:val="pt-BR"/>
        </w:rPr>
        <w:t>§ 3º A companhia deverá efetuar, periodicamente, análise sobre a recuperação dos valores registrados no imobilizado e no intangível, a fim de que sejam: ("Caput" do parágrafo com redação dada pela Lei nº 11.941, de 27/5/2009)</w:t>
      </w:r>
    </w:p>
    <w:p w14:paraId="273AB220" w14:textId="77777777" w:rsidR="005F358F" w:rsidRPr="00897A44" w:rsidRDefault="00000000">
      <w:pPr>
        <w:rPr>
          <w:lang w:val="pt-BR"/>
        </w:rPr>
      </w:pPr>
      <w:r w:rsidRPr="00897A44">
        <w:rPr>
          <w:lang w:val="pt-BR"/>
        </w:rPr>
        <w:t>I - registradas as perdas de valor do capital aplicado quando houver decisão de interromper os empreendimentos ou atividades a que se destinavam ou quando comprovado que não poderão produzir resultados suficientes para recuperação desse valor; ou (Inciso acrescido pela Lei nº 11.638, de 28/12/2007)</w:t>
      </w:r>
    </w:p>
    <w:p w14:paraId="11D04979" w14:textId="77777777" w:rsidR="005F358F" w:rsidRPr="00897A44" w:rsidRDefault="00000000">
      <w:pPr>
        <w:rPr>
          <w:lang w:val="pt-BR"/>
        </w:rPr>
      </w:pPr>
      <w:r w:rsidRPr="00897A44">
        <w:rPr>
          <w:lang w:val="pt-BR"/>
        </w:rPr>
        <w:t>II - revisados e ajustados os critérios utilizados para determinação da vida útil econômica estimada e para cálculo da depreciação, exaustão e amortização. (Inciso acrescido pela Lei nº 11.638, de 28/12/2007)</w:t>
      </w:r>
    </w:p>
    <w:p w14:paraId="7E9F643F" w14:textId="77777777" w:rsidR="005F358F" w:rsidRPr="00897A44" w:rsidRDefault="00000000">
      <w:pPr>
        <w:rPr>
          <w:lang w:val="pt-BR"/>
        </w:rPr>
      </w:pPr>
      <w:r w:rsidRPr="00897A44">
        <w:rPr>
          <w:lang w:val="pt-BR"/>
        </w:rPr>
        <w:t xml:space="preserve">§ 4° Os estoques de mercadorias fungíveis destinadas à venda poderão ser avaliados pelo valor de mercado, quando esse for o costume mercantil aceito pela técnica contábil. </w:t>
      </w:r>
    </w:p>
    <w:p w14:paraId="43D5B50E" w14:textId="77777777" w:rsidR="005F358F" w:rsidRPr="00897A44" w:rsidRDefault="00000000">
      <w:pPr>
        <w:rPr>
          <w:lang w:val="pt-BR"/>
        </w:rPr>
      </w:pPr>
      <w:r w:rsidRPr="00897A44">
        <w:rPr>
          <w:lang w:val="pt-BR"/>
        </w:rPr>
        <w:lastRenderedPageBreak/>
        <w:t>Critérios de Avaliação do Passivo</w:t>
      </w:r>
    </w:p>
    <w:p w14:paraId="788FB0C6" w14:textId="77777777" w:rsidR="005F358F" w:rsidRPr="00897A44" w:rsidRDefault="00000000">
      <w:pPr>
        <w:rPr>
          <w:lang w:val="pt-BR"/>
        </w:rPr>
      </w:pPr>
      <w:r w:rsidRPr="00897A44">
        <w:rPr>
          <w:lang w:val="pt-BR"/>
        </w:rPr>
        <w:t xml:space="preserve">Art. 184. No balanço, os elementos do passivo serão avaliados de acordo com os seguintes critérios: </w:t>
      </w:r>
    </w:p>
    <w:p w14:paraId="3B7DA234" w14:textId="77777777" w:rsidR="005F358F" w:rsidRPr="00897A44" w:rsidRDefault="00000000">
      <w:pPr>
        <w:rPr>
          <w:lang w:val="pt-BR"/>
        </w:rPr>
      </w:pPr>
      <w:r w:rsidRPr="00897A44">
        <w:rPr>
          <w:lang w:val="pt-BR"/>
        </w:rPr>
        <w:t xml:space="preserve">I - as obrigações, encargos e riscos, conhecidos ou calculáveis, inclusive Imposto sobre a Renda a pagar com base no resultado do exercício, serão computados pelo valor atualizado até a data do balanço; </w:t>
      </w:r>
    </w:p>
    <w:p w14:paraId="5DC46B8C" w14:textId="77777777" w:rsidR="005F358F" w:rsidRPr="00897A44" w:rsidRDefault="00000000">
      <w:pPr>
        <w:rPr>
          <w:lang w:val="pt-BR"/>
        </w:rPr>
      </w:pPr>
      <w:r w:rsidRPr="00897A44">
        <w:rPr>
          <w:lang w:val="pt-BR"/>
        </w:rPr>
        <w:t xml:space="preserve">II - as obrigações em moeda estrangeira, com cláusula de paridade cambial, serão convertidas em moeda nacional à taxa de câmbio em vigor na data do balanço; </w:t>
      </w:r>
    </w:p>
    <w:p w14:paraId="535EBEB6" w14:textId="77777777" w:rsidR="005F358F" w:rsidRPr="00897A44" w:rsidRDefault="00000000">
      <w:pPr>
        <w:rPr>
          <w:lang w:val="pt-BR"/>
        </w:rPr>
      </w:pPr>
      <w:r w:rsidRPr="00897A44">
        <w:rPr>
          <w:lang w:val="pt-BR"/>
        </w:rPr>
        <w:t>III - as obrigações, os encargos e os riscos classificados no passivo não circulante serão ajustados ao seu valor presente, sendo os demais ajustados quando houver efeito relevante. (Inciso com redação dada pela Lei nº 11.941, de 27/5/2009)</w:t>
      </w:r>
    </w:p>
    <w:p w14:paraId="74C738AF" w14:textId="77777777" w:rsidR="005F358F" w:rsidRPr="00897A44" w:rsidRDefault="00000000">
      <w:pPr>
        <w:rPr>
          <w:lang w:val="pt-BR"/>
        </w:rPr>
      </w:pPr>
      <w:r w:rsidRPr="00897A44">
        <w:rPr>
          <w:lang w:val="pt-BR"/>
        </w:rPr>
        <w:t xml:space="preserve">Critérios de Avaliação em Operações Societárias </w:t>
      </w:r>
    </w:p>
    <w:p w14:paraId="19D69959" w14:textId="77777777" w:rsidR="005F358F" w:rsidRPr="00897A44" w:rsidRDefault="00000000">
      <w:pPr>
        <w:rPr>
          <w:lang w:val="pt-BR"/>
        </w:rPr>
      </w:pPr>
      <w:r w:rsidRPr="00897A44">
        <w:rPr>
          <w:lang w:val="pt-BR"/>
        </w:rPr>
        <w:t>(Acrescido pela Medida Provisória nº 449, de 3/12/2008,</w:t>
      </w:r>
    </w:p>
    <w:p w14:paraId="58C5A3E7" w14:textId="77777777" w:rsidR="005F358F" w:rsidRPr="00897A44" w:rsidRDefault="00000000">
      <w:pPr>
        <w:rPr>
          <w:lang w:val="pt-BR"/>
        </w:rPr>
      </w:pPr>
      <w:r w:rsidRPr="00897A44">
        <w:rPr>
          <w:lang w:val="pt-BR"/>
        </w:rPr>
        <w:t> convertida na Lei nº 11.941, de 27/5/2009)</w:t>
      </w:r>
    </w:p>
    <w:p w14:paraId="312DB414" w14:textId="77777777" w:rsidR="005F358F" w:rsidRPr="00897A44" w:rsidRDefault="00000000">
      <w:pPr>
        <w:rPr>
          <w:lang w:val="pt-BR"/>
        </w:rPr>
      </w:pPr>
      <w:r w:rsidRPr="00897A44">
        <w:rPr>
          <w:lang w:val="pt-BR"/>
        </w:rPr>
        <w:t>Art. 184-A. A Comissão de Valores Mobiliários estabelecerá, com base na competência conferida pelo § 3º do art. 177 desta Lei, normas especiais de avaliação e contabilização aplicáveis à aquisição de controle, participações societárias ou negócios. (Artigo acrescido pela Medida Provisória nº 449, de 3/12/2008, convertida na Lei nº 11.941, de 27/5/2009)</w:t>
      </w:r>
    </w:p>
    <w:p w14:paraId="416230F7" w14:textId="77777777" w:rsidR="005F358F" w:rsidRPr="00897A44" w:rsidRDefault="00000000">
      <w:pPr>
        <w:rPr>
          <w:lang w:val="pt-BR"/>
        </w:rPr>
      </w:pPr>
      <w:r w:rsidRPr="00897A44">
        <w:rPr>
          <w:lang w:val="pt-BR"/>
        </w:rPr>
        <w:t xml:space="preserve">Correção Monetária </w:t>
      </w:r>
    </w:p>
    <w:p w14:paraId="6EFD5B6E" w14:textId="77777777" w:rsidR="005F358F" w:rsidRPr="00897A44" w:rsidRDefault="00000000">
      <w:pPr>
        <w:rPr>
          <w:lang w:val="pt-BR"/>
        </w:rPr>
      </w:pPr>
      <w:r w:rsidRPr="00897A44">
        <w:rPr>
          <w:lang w:val="pt-BR"/>
        </w:rPr>
        <w:t>Art. 185. (Revogado pela Lei nº 7.730, de 31/1/1989)</w:t>
      </w:r>
    </w:p>
    <w:p w14:paraId="08A973CA" w14:textId="77777777" w:rsidR="005F358F" w:rsidRPr="00897A44" w:rsidRDefault="00000000">
      <w:pPr>
        <w:rPr>
          <w:lang w:val="pt-BR"/>
        </w:rPr>
      </w:pPr>
      <w:r w:rsidRPr="00897A44">
        <w:rPr>
          <w:lang w:val="pt-BR"/>
        </w:rPr>
        <w:t xml:space="preserve">Seção IV </w:t>
      </w:r>
    </w:p>
    <w:p w14:paraId="67CBC45A" w14:textId="77777777" w:rsidR="005F358F" w:rsidRPr="00897A44" w:rsidRDefault="00000000">
      <w:pPr>
        <w:rPr>
          <w:lang w:val="pt-BR"/>
        </w:rPr>
      </w:pPr>
      <w:r w:rsidRPr="00897A44">
        <w:rPr>
          <w:lang w:val="pt-BR"/>
        </w:rPr>
        <w:t xml:space="preserve">Demonstração de Lucros ou Prejuízos Acumulados </w:t>
      </w:r>
    </w:p>
    <w:p w14:paraId="0F38A4D6" w14:textId="77777777" w:rsidR="005F358F" w:rsidRPr="00897A44" w:rsidRDefault="00000000">
      <w:pPr>
        <w:rPr>
          <w:lang w:val="pt-BR"/>
        </w:rPr>
      </w:pPr>
      <w:r w:rsidRPr="00897A44">
        <w:rPr>
          <w:lang w:val="pt-BR"/>
        </w:rPr>
        <w:t xml:space="preserve">Art. 186. A demonstração de lucros ou prejuízos acumulados discriminará: </w:t>
      </w:r>
    </w:p>
    <w:p w14:paraId="0B186E0D" w14:textId="77777777" w:rsidR="005F358F" w:rsidRPr="00897A44" w:rsidRDefault="00000000">
      <w:pPr>
        <w:rPr>
          <w:lang w:val="pt-BR"/>
        </w:rPr>
      </w:pPr>
      <w:r w:rsidRPr="00897A44">
        <w:rPr>
          <w:lang w:val="pt-BR"/>
        </w:rPr>
        <w:t xml:space="preserve">I - o saldo do início do período, os ajustes de exercícios anteriores e a correção monetária do saldo inicial; </w:t>
      </w:r>
    </w:p>
    <w:p w14:paraId="4342A710" w14:textId="77777777" w:rsidR="005F358F" w:rsidRPr="00897A44" w:rsidRDefault="00000000">
      <w:pPr>
        <w:rPr>
          <w:lang w:val="pt-BR"/>
        </w:rPr>
      </w:pPr>
      <w:r w:rsidRPr="00897A44">
        <w:rPr>
          <w:lang w:val="pt-BR"/>
        </w:rPr>
        <w:t xml:space="preserve">II - as reversões de reservas e o lucro líquido do exercício; </w:t>
      </w:r>
    </w:p>
    <w:p w14:paraId="6F0FEF72" w14:textId="77777777" w:rsidR="005F358F" w:rsidRPr="00897A44" w:rsidRDefault="00000000">
      <w:pPr>
        <w:rPr>
          <w:lang w:val="pt-BR"/>
        </w:rPr>
      </w:pPr>
      <w:r w:rsidRPr="00897A44">
        <w:rPr>
          <w:lang w:val="pt-BR"/>
        </w:rPr>
        <w:t xml:space="preserve">III - as transferências para reservas, os dividendos, a parcela dos lucros incorporada ao capital e o saldo ao fim do período. </w:t>
      </w:r>
    </w:p>
    <w:p w14:paraId="5161D210" w14:textId="77777777" w:rsidR="005F358F" w:rsidRPr="00897A44" w:rsidRDefault="00000000">
      <w:pPr>
        <w:rPr>
          <w:lang w:val="pt-BR"/>
        </w:rPr>
      </w:pPr>
      <w:r w:rsidRPr="00897A44">
        <w:rPr>
          <w:lang w:val="pt-BR"/>
        </w:rPr>
        <w:t xml:space="preserve">§ 1º Como ajustes de exercícios anteriores serão considerados apenas os decorrentes de efeitos da mudança de critério contábil, ou da retificação de erro imputável a determinado exercício anterior, e que não possam ser atribuídos a fatos subseqüentes. </w:t>
      </w:r>
    </w:p>
    <w:p w14:paraId="30C48E26" w14:textId="77777777" w:rsidR="005F358F" w:rsidRPr="00897A44" w:rsidRDefault="00000000">
      <w:pPr>
        <w:rPr>
          <w:lang w:val="pt-BR"/>
        </w:rPr>
      </w:pPr>
      <w:r w:rsidRPr="00897A44">
        <w:rPr>
          <w:lang w:val="pt-BR"/>
        </w:rPr>
        <w:lastRenderedPageBreak/>
        <w:t xml:space="preserve">§ 2º A demonstração de lucros ou prejuízos acumulados deverá indicar o montante do dividendo por ação do capital social e poderá ser incluída na demonstração das mutações do patrimônio líquido, se elaborada e publicada pela companhia. </w:t>
      </w:r>
    </w:p>
    <w:p w14:paraId="7F8E1594" w14:textId="77777777" w:rsidR="005F358F" w:rsidRPr="00897A44" w:rsidRDefault="00000000">
      <w:pPr>
        <w:rPr>
          <w:lang w:val="pt-BR"/>
        </w:rPr>
      </w:pPr>
      <w:r w:rsidRPr="00897A44">
        <w:rPr>
          <w:lang w:val="pt-BR"/>
        </w:rPr>
        <w:t>Seção V</w:t>
      </w:r>
    </w:p>
    <w:p w14:paraId="08DEBD70" w14:textId="77777777" w:rsidR="005F358F" w:rsidRPr="00897A44" w:rsidRDefault="00000000">
      <w:pPr>
        <w:rPr>
          <w:lang w:val="pt-BR"/>
        </w:rPr>
      </w:pPr>
      <w:r w:rsidRPr="00897A44">
        <w:rPr>
          <w:lang w:val="pt-BR"/>
        </w:rPr>
        <w:t>Demonstração do Resultado do Exercício</w:t>
      </w:r>
    </w:p>
    <w:p w14:paraId="6416301A" w14:textId="77777777" w:rsidR="005F358F" w:rsidRPr="00897A44" w:rsidRDefault="00000000">
      <w:pPr>
        <w:rPr>
          <w:lang w:val="pt-BR"/>
        </w:rPr>
      </w:pPr>
      <w:r w:rsidRPr="00897A44">
        <w:rPr>
          <w:lang w:val="pt-BR"/>
        </w:rPr>
        <w:t xml:space="preserve">Art. 187. A demonstração do resultado do exercício discriminará: </w:t>
      </w:r>
    </w:p>
    <w:p w14:paraId="42403B0C" w14:textId="77777777" w:rsidR="005F358F" w:rsidRPr="00897A44" w:rsidRDefault="00000000">
      <w:pPr>
        <w:rPr>
          <w:lang w:val="pt-BR"/>
        </w:rPr>
      </w:pPr>
      <w:r w:rsidRPr="00897A44">
        <w:rPr>
          <w:lang w:val="pt-BR"/>
        </w:rPr>
        <w:t xml:space="preserve">I - a receita bruta das vendas e serviços, as deduções das vendas, os abatimentos e os impostos; </w:t>
      </w:r>
    </w:p>
    <w:p w14:paraId="352620E3" w14:textId="77777777" w:rsidR="005F358F" w:rsidRPr="00897A44" w:rsidRDefault="00000000">
      <w:pPr>
        <w:rPr>
          <w:lang w:val="pt-BR"/>
        </w:rPr>
      </w:pPr>
      <w:r w:rsidRPr="00897A44">
        <w:rPr>
          <w:lang w:val="pt-BR"/>
        </w:rPr>
        <w:t xml:space="preserve">II - a receita líquida das vendas e serviços, o custo das mercadorias e serviços vendidos e o lucro bruto; </w:t>
      </w:r>
    </w:p>
    <w:p w14:paraId="12C88307" w14:textId="77777777" w:rsidR="005F358F" w:rsidRPr="00897A44" w:rsidRDefault="00000000">
      <w:pPr>
        <w:rPr>
          <w:lang w:val="pt-BR"/>
        </w:rPr>
      </w:pPr>
      <w:r w:rsidRPr="00897A44">
        <w:rPr>
          <w:lang w:val="pt-BR"/>
        </w:rPr>
        <w:t xml:space="preserve">III - as despesas com as vendas, as despesas financeiras, deduzidas das receitas, as despesas gerais e administrativas, e outras despesas operacionais; </w:t>
      </w:r>
    </w:p>
    <w:p w14:paraId="31575FDD" w14:textId="77777777" w:rsidR="005F358F" w:rsidRPr="00897A44" w:rsidRDefault="00000000">
      <w:pPr>
        <w:rPr>
          <w:lang w:val="pt-BR"/>
        </w:rPr>
      </w:pPr>
      <w:r w:rsidRPr="00897A44">
        <w:rPr>
          <w:lang w:val="pt-BR"/>
        </w:rPr>
        <w:t>IV - o lucro ou prejuízo operacional, as outras receitas e as outras despesas; (Inciso com redação dada pela Lei nº 11.941, de 27/5/2009)</w:t>
      </w:r>
    </w:p>
    <w:p w14:paraId="00055D3B" w14:textId="77777777" w:rsidR="005F358F" w:rsidRPr="00897A44" w:rsidRDefault="00000000">
      <w:pPr>
        <w:rPr>
          <w:lang w:val="pt-BR"/>
        </w:rPr>
      </w:pPr>
      <w:r w:rsidRPr="00897A44">
        <w:rPr>
          <w:lang w:val="pt-BR"/>
        </w:rPr>
        <w:t xml:space="preserve">V - o resultado do exercício antes do Imposto sobre a Renda e a provisão para o imposto; </w:t>
      </w:r>
    </w:p>
    <w:p w14:paraId="68D65FE5" w14:textId="77777777" w:rsidR="005F358F" w:rsidRPr="00897A44" w:rsidRDefault="00000000">
      <w:pPr>
        <w:rPr>
          <w:lang w:val="pt-BR"/>
        </w:rPr>
      </w:pPr>
      <w:r w:rsidRPr="00897A44">
        <w:rPr>
          <w:lang w:val="pt-BR"/>
        </w:rPr>
        <w:t>VI - as participações de debêntures, empregados, administradores e partes beneficiárias, mesmo na forma de instrumentos financeiros, e de instituições ou fundos de assistência ou previdência de empregados, que não se caracterizem como despesa; (Inciso com redação dada pela Lei nº 11.941, de 27/5/2009)</w:t>
      </w:r>
    </w:p>
    <w:p w14:paraId="0329CEA1" w14:textId="77777777" w:rsidR="005F358F" w:rsidRPr="00897A44" w:rsidRDefault="00000000">
      <w:pPr>
        <w:rPr>
          <w:lang w:val="pt-BR"/>
        </w:rPr>
      </w:pPr>
      <w:r w:rsidRPr="00897A44">
        <w:rPr>
          <w:lang w:val="pt-BR"/>
        </w:rPr>
        <w:t xml:space="preserve">VII - o lucro ou prejuízo líquido do exercício e o seu montante por ação do capital social. </w:t>
      </w:r>
    </w:p>
    <w:p w14:paraId="75E8B02E" w14:textId="77777777" w:rsidR="005F358F" w:rsidRPr="00897A44" w:rsidRDefault="00000000">
      <w:pPr>
        <w:rPr>
          <w:lang w:val="pt-BR"/>
        </w:rPr>
      </w:pPr>
      <w:r w:rsidRPr="00897A44">
        <w:rPr>
          <w:lang w:val="pt-BR"/>
        </w:rPr>
        <w:t xml:space="preserve">§ 1º Na determinação do resultado do exercício serão computados: </w:t>
      </w:r>
    </w:p>
    <w:p w14:paraId="7ABBCFAB" w14:textId="77777777" w:rsidR="005F358F" w:rsidRPr="00897A44" w:rsidRDefault="00000000">
      <w:pPr>
        <w:rPr>
          <w:lang w:val="pt-BR"/>
        </w:rPr>
      </w:pPr>
      <w:r w:rsidRPr="00897A44">
        <w:rPr>
          <w:lang w:val="pt-BR"/>
        </w:rPr>
        <w:t xml:space="preserve">a) as receitas e os rendimentos ganhos no período, independentemente da sua realização em moeda; e  </w:t>
      </w:r>
    </w:p>
    <w:p w14:paraId="121AC6BD" w14:textId="77777777" w:rsidR="005F358F" w:rsidRPr="00897A44" w:rsidRDefault="00000000">
      <w:pPr>
        <w:rPr>
          <w:lang w:val="pt-BR"/>
        </w:rPr>
      </w:pPr>
      <w:r w:rsidRPr="00897A44">
        <w:rPr>
          <w:lang w:val="pt-BR"/>
        </w:rPr>
        <w:t xml:space="preserve">b) os custos, despesas, encargos e perdas, pagos ou incorridos, correspondentes a essas receitas e rendimentos.  </w:t>
      </w:r>
    </w:p>
    <w:p w14:paraId="2846FEA1" w14:textId="77777777" w:rsidR="005F358F" w:rsidRPr="00897A44" w:rsidRDefault="00000000">
      <w:pPr>
        <w:rPr>
          <w:lang w:val="pt-BR"/>
        </w:rPr>
      </w:pPr>
      <w:r w:rsidRPr="00897A44">
        <w:rPr>
          <w:lang w:val="pt-BR"/>
        </w:rPr>
        <w:t>§ 2º (Revogado pela Lei nº 11.638, de 28/12/2007)</w:t>
      </w:r>
    </w:p>
    <w:p w14:paraId="46A32248" w14:textId="77777777" w:rsidR="005F358F" w:rsidRPr="00897A44" w:rsidRDefault="00000000">
      <w:pPr>
        <w:rPr>
          <w:lang w:val="pt-BR"/>
        </w:rPr>
      </w:pPr>
      <w:r w:rsidRPr="00897A44">
        <w:rPr>
          <w:lang w:val="pt-BR"/>
        </w:rPr>
        <w:t xml:space="preserve">Seção VI </w:t>
      </w:r>
    </w:p>
    <w:p w14:paraId="7B66FC0B" w14:textId="77777777" w:rsidR="005F358F" w:rsidRPr="00897A44" w:rsidRDefault="00000000">
      <w:pPr>
        <w:pStyle w:val="Heading3"/>
        <w:rPr>
          <w:lang w:val="pt-BR"/>
        </w:rPr>
      </w:pPr>
      <w:r w:rsidRPr="00897A44">
        <w:rPr>
          <w:lang w:val="pt-BR"/>
        </w:rPr>
        <w:t>Demonstrações dos Fluxos de Caixa e do Valor Adicionado</w:t>
      </w:r>
    </w:p>
    <w:p w14:paraId="38E034AC" w14:textId="77777777" w:rsidR="005F358F" w:rsidRPr="00897A44" w:rsidRDefault="00000000">
      <w:pPr>
        <w:rPr>
          <w:lang w:val="pt-BR"/>
        </w:rPr>
      </w:pPr>
      <w:r w:rsidRPr="00897A44">
        <w:rPr>
          <w:lang w:val="pt-BR"/>
        </w:rPr>
        <w:t>(Redação dada pela Lei nº 11.638, de 28/12/2007)</w:t>
      </w:r>
    </w:p>
    <w:p w14:paraId="0C517BEF" w14:textId="77777777" w:rsidR="005F358F" w:rsidRPr="00897A44" w:rsidRDefault="00000000">
      <w:pPr>
        <w:rPr>
          <w:lang w:val="pt-BR"/>
        </w:rPr>
      </w:pPr>
      <w:r w:rsidRPr="00897A44">
        <w:rPr>
          <w:lang w:val="pt-BR"/>
        </w:rPr>
        <w:t>Art. 188. As demonstrações referidas nos incisos IV e V do caput do art. 176 desta Lei indicarão, no mínimo: (“Caput” do artigo com redação dada pela Lei nº 11.638, de 28/12/2007)</w:t>
      </w:r>
    </w:p>
    <w:p w14:paraId="2D0C444F" w14:textId="77777777" w:rsidR="005F358F" w:rsidRPr="00897A44" w:rsidRDefault="00000000">
      <w:pPr>
        <w:rPr>
          <w:lang w:val="pt-BR"/>
        </w:rPr>
      </w:pPr>
      <w:r w:rsidRPr="00897A44">
        <w:rPr>
          <w:lang w:val="pt-BR"/>
        </w:rPr>
        <w:lastRenderedPageBreak/>
        <w:t>I - demonstração dos fluxos de caixa - as alterações ocorridas, durante o exercício, no saldo de caixa e equivalentes de caixa, segregando-se essas alterações em, no mínimo, 3 (três) fluxos: (“Caput” do inciso com redação dada pela Lei nº 11.638, de 28/12/2007)</w:t>
      </w:r>
    </w:p>
    <w:p w14:paraId="4AA5654A" w14:textId="77777777" w:rsidR="005F358F" w:rsidRPr="00897A44" w:rsidRDefault="00000000">
      <w:pPr>
        <w:rPr>
          <w:lang w:val="pt-BR"/>
        </w:rPr>
      </w:pPr>
      <w:r w:rsidRPr="00897A44">
        <w:rPr>
          <w:lang w:val="pt-BR"/>
        </w:rPr>
        <w:t>a) das operações; (Alínea com redação dada pela Lei nº 11.638, de 28/12/2007)</w:t>
      </w:r>
    </w:p>
    <w:p w14:paraId="462B9283" w14:textId="77777777" w:rsidR="005F358F" w:rsidRPr="00897A44" w:rsidRDefault="00000000">
      <w:pPr>
        <w:rPr>
          <w:lang w:val="pt-BR"/>
        </w:rPr>
      </w:pPr>
      <w:r w:rsidRPr="00897A44">
        <w:rPr>
          <w:lang w:val="pt-BR"/>
        </w:rPr>
        <w:t>b) dos financiamentos; e (Alínea com redação dada pela Lei nº 11.638, de 28/12/2007)</w:t>
      </w:r>
    </w:p>
    <w:p w14:paraId="10A08223" w14:textId="77777777" w:rsidR="005F358F" w:rsidRPr="00897A44" w:rsidRDefault="00000000">
      <w:pPr>
        <w:rPr>
          <w:lang w:val="pt-BR"/>
        </w:rPr>
      </w:pPr>
      <w:r w:rsidRPr="00897A44">
        <w:rPr>
          <w:lang w:val="pt-BR"/>
        </w:rPr>
        <w:t>c) dos investimentos; (Alínea com redação dada pela Lei nº 11.638, de 28/12/2007)</w:t>
      </w:r>
    </w:p>
    <w:p w14:paraId="78AD2452" w14:textId="77777777" w:rsidR="005F358F" w:rsidRPr="00897A44" w:rsidRDefault="00000000">
      <w:pPr>
        <w:rPr>
          <w:lang w:val="pt-BR"/>
        </w:rPr>
      </w:pPr>
      <w:r w:rsidRPr="00897A44">
        <w:rPr>
          <w:lang w:val="pt-BR"/>
        </w:rPr>
        <w:t>II - demonstração do valor adicionado - o valor da riqueza gerada pela companhia, a sua distribuição entre os elementos que contribuíram para a geração dessa riqueza, tais como empregados, financiadores, acionistas, governo e outros, bem como a parcela da riqueza não distribuída. (“Caput” do inciso com redação dada pela Lei nº 11.638, de 28/12/2007)</w:t>
      </w:r>
    </w:p>
    <w:p w14:paraId="2557530E" w14:textId="77777777" w:rsidR="005F358F" w:rsidRPr="00897A44" w:rsidRDefault="00000000">
      <w:pPr>
        <w:rPr>
          <w:lang w:val="pt-BR"/>
        </w:rPr>
      </w:pPr>
      <w:r w:rsidRPr="00897A44">
        <w:rPr>
          <w:lang w:val="pt-BR"/>
        </w:rPr>
        <w:t>a) dividendos distribuídos;</w:t>
      </w:r>
    </w:p>
    <w:p w14:paraId="2219FDE7" w14:textId="77777777" w:rsidR="005F358F" w:rsidRPr="00897A44" w:rsidRDefault="00000000">
      <w:pPr>
        <w:rPr>
          <w:lang w:val="pt-BR"/>
        </w:rPr>
      </w:pPr>
      <w:r w:rsidRPr="00897A44">
        <w:rPr>
          <w:lang w:val="pt-BR"/>
        </w:rPr>
        <w:t>b) aquisição de direitos do ativo imobilizado;</w:t>
      </w:r>
    </w:p>
    <w:p w14:paraId="5A2E5B23" w14:textId="77777777" w:rsidR="005F358F" w:rsidRPr="00897A44" w:rsidRDefault="00000000">
      <w:pPr>
        <w:rPr>
          <w:lang w:val="pt-BR"/>
        </w:rPr>
      </w:pPr>
      <w:r w:rsidRPr="00897A44">
        <w:rPr>
          <w:lang w:val="pt-BR"/>
        </w:rPr>
        <w:t>c) aumento do ativo realizável a longo prazo, dos investimentos e do ativo diferido;</w:t>
      </w:r>
    </w:p>
    <w:p w14:paraId="3F6B2DD9" w14:textId="77777777" w:rsidR="005F358F" w:rsidRPr="00897A44" w:rsidRDefault="00000000">
      <w:pPr>
        <w:rPr>
          <w:lang w:val="pt-BR"/>
        </w:rPr>
      </w:pPr>
      <w:r w:rsidRPr="00897A44">
        <w:rPr>
          <w:lang w:val="pt-BR"/>
        </w:rPr>
        <w:t>d) redução do passivo exigível a longo prazo;</w:t>
      </w:r>
    </w:p>
    <w:p w14:paraId="0DCAB966" w14:textId="77777777" w:rsidR="005F358F" w:rsidRPr="00897A44" w:rsidRDefault="00000000">
      <w:pPr>
        <w:rPr>
          <w:lang w:val="pt-BR"/>
        </w:rPr>
      </w:pPr>
      <w:r w:rsidRPr="00897A44">
        <w:rPr>
          <w:lang w:val="pt-BR"/>
        </w:rPr>
        <w:t>III - (Revogado pela Medida Provisória nº 449, de 3/12/2008, convertida na Lei nº 11.941, de 27/5/2009)</w:t>
      </w:r>
    </w:p>
    <w:p w14:paraId="3537302F" w14:textId="77777777" w:rsidR="005F358F" w:rsidRPr="00897A44" w:rsidRDefault="00000000">
      <w:pPr>
        <w:rPr>
          <w:lang w:val="pt-BR"/>
        </w:rPr>
      </w:pPr>
      <w:r w:rsidRPr="00897A44">
        <w:rPr>
          <w:lang w:val="pt-BR"/>
        </w:rPr>
        <w:t>IV - (Revogado pela Medida Provisória nº 449, de 3/12/2008, convertida na Lei nº 11.941, de 27/5/2009)</w:t>
      </w:r>
    </w:p>
    <w:p w14:paraId="21404268" w14:textId="77777777" w:rsidR="005F358F" w:rsidRPr="00897A44" w:rsidRDefault="00000000">
      <w:pPr>
        <w:rPr>
          <w:lang w:val="pt-BR"/>
        </w:rPr>
      </w:pPr>
      <w:r w:rsidRPr="00897A44">
        <w:rPr>
          <w:lang w:val="pt-BR"/>
        </w:rPr>
        <w:t xml:space="preserve">CAPÍTULO XVI </w:t>
      </w:r>
    </w:p>
    <w:p w14:paraId="394066A0" w14:textId="77777777" w:rsidR="005F358F" w:rsidRPr="00897A44" w:rsidRDefault="00000000">
      <w:pPr>
        <w:rPr>
          <w:lang w:val="pt-BR"/>
        </w:rPr>
      </w:pPr>
      <w:r w:rsidRPr="00897A44">
        <w:rPr>
          <w:lang w:val="pt-BR"/>
        </w:rPr>
        <w:t xml:space="preserve">LUCRO, RESERVAS E DIVIDENDOS </w:t>
      </w:r>
    </w:p>
    <w:p w14:paraId="76ADCF9B" w14:textId="77777777" w:rsidR="005F358F" w:rsidRPr="00897A44" w:rsidRDefault="00000000">
      <w:pPr>
        <w:rPr>
          <w:lang w:val="pt-BR"/>
        </w:rPr>
      </w:pPr>
      <w:r w:rsidRPr="00897A44">
        <w:rPr>
          <w:lang w:val="pt-BR"/>
        </w:rPr>
        <w:t xml:space="preserve">Seção I </w:t>
      </w:r>
    </w:p>
    <w:p w14:paraId="05025217" w14:textId="77777777" w:rsidR="005F358F" w:rsidRPr="00897A44" w:rsidRDefault="00000000">
      <w:pPr>
        <w:rPr>
          <w:lang w:val="pt-BR"/>
        </w:rPr>
      </w:pPr>
      <w:r w:rsidRPr="00897A44">
        <w:rPr>
          <w:lang w:val="pt-BR"/>
        </w:rPr>
        <w:t xml:space="preserve">Lucro </w:t>
      </w:r>
    </w:p>
    <w:p w14:paraId="4513FBAB" w14:textId="77777777" w:rsidR="005F358F" w:rsidRPr="00897A44" w:rsidRDefault="00000000">
      <w:pPr>
        <w:rPr>
          <w:lang w:val="pt-BR"/>
        </w:rPr>
      </w:pPr>
      <w:r w:rsidRPr="00897A44">
        <w:rPr>
          <w:lang w:val="pt-BR"/>
        </w:rPr>
        <w:t xml:space="preserve">Dedução de Prejuízos e Imposto sobre a Renda </w:t>
      </w:r>
    </w:p>
    <w:p w14:paraId="2AAABB9E" w14:textId="77777777" w:rsidR="005F358F" w:rsidRPr="00897A44" w:rsidRDefault="00000000">
      <w:pPr>
        <w:rPr>
          <w:lang w:val="pt-BR"/>
        </w:rPr>
      </w:pPr>
      <w:r w:rsidRPr="00897A44">
        <w:rPr>
          <w:lang w:val="pt-BR"/>
        </w:rPr>
        <w:t xml:space="preserve">Art. 189. Do resultado do exercício serão deduzidos, antes de qualquer participação, os prejuízos acumulados e a provisão para o Imposto sobre a Renda. </w:t>
      </w:r>
    </w:p>
    <w:p w14:paraId="72EC76D6" w14:textId="77777777" w:rsidR="005F358F" w:rsidRPr="00897A44" w:rsidRDefault="00000000">
      <w:pPr>
        <w:rPr>
          <w:lang w:val="pt-BR"/>
        </w:rPr>
      </w:pPr>
      <w:r w:rsidRPr="00897A44">
        <w:rPr>
          <w:lang w:val="pt-BR"/>
        </w:rPr>
        <w:t xml:space="preserve">Parágrafo único. o prejuízo do exercício será obrigatoriamente absorvido pelos lucros acumulados, pelas reservas de lucros e pela reserva legal, nessa ordem. </w:t>
      </w:r>
    </w:p>
    <w:p w14:paraId="7497D2CB" w14:textId="77777777" w:rsidR="005F358F" w:rsidRPr="00897A44" w:rsidRDefault="00000000">
      <w:pPr>
        <w:rPr>
          <w:lang w:val="pt-BR"/>
        </w:rPr>
      </w:pPr>
      <w:r w:rsidRPr="00897A44">
        <w:rPr>
          <w:lang w:val="pt-BR"/>
        </w:rPr>
        <w:t xml:space="preserve">Participações </w:t>
      </w:r>
    </w:p>
    <w:p w14:paraId="7F7EBB0A" w14:textId="77777777" w:rsidR="005F358F" w:rsidRPr="00897A44" w:rsidRDefault="00000000">
      <w:pPr>
        <w:rPr>
          <w:lang w:val="pt-BR"/>
        </w:rPr>
      </w:pPr>
      <w:r w:rsidRPr="00897A44">
        <w:rPr>
          <w:lang w:val="pt-BR"/>
        </w:rPr>
        <w:t xml:space="preserve">Art. 190. As participações estatutárias de empregados, administradores e partes beneficiárias serão determinadas, sucessivamente e nessa ordem, com base nos lucros que remanescerem depois de deduzida a participação anteriormente calculada. </w:t>
      </w:r>
    </w:p>
    <w:p w14:paraId="3BDA743B" w14:textId="77777777" w:rsidR="005F358F" w:rsidRPr="00897A44" w:rsidRDefault="00000000">
      <w:pPr>
        <w:rPr>
          <w:lang w:val="pt-BR"/>
        </w:rPr>
      </w:pPr>
      <w:r w:rsidRPr="00897A44">
        <w:rPr>
          <w:lang w:val="pt-BR"/>
        </w:rPr>
        <w:lastRenderedPageBreak/>
        <w:t xml:space="preserve">Parágrafo único. Aplica-se ao pagamento das participações dos administradores e das partes beneficiárias o disposto nos parágrafos do artigo 201. </w:t>
      </w:r>
    </w:p>
    <w:p w14:paraId="46A9D02D" w14:textId="77777777" w:rsidR="005F358F" w:rsidRPr="00897A44" w:rsidRDefault="00000000">
      <w:pPr>
        <w:rPr>
          <w:lang w:val="pt-BR"/>
        </w:rPr>
      </w:pPr>
      <w:r w:rsidRPr="00897A44">
        <w:rPr>
          <w:lang w:val="pt-BR"/>
        </w:rPr>
        <w:t>Lucro Líquido</w:t>
      </w:r>
    </w:p>
    <w:p w14:paraId="7BA438E4" w14:textId="77777777" w:rsidR="005F358F" w:rsidRPr="00897A44" w:rsidRDefault="00000000">
      <w:pPr>
        <w:rPr>
          <w:lang w:val="pt-BR"/>
        </w:rPr>
      </w:pPr>
      <w:r w:rsidRPr="00897A44">
        <w:rPr>
          <w:lang w:val="pt-BR"/>
        </w:rPr>
        <w:t xml:space="preserve">Art. 191. Lucro líquido do exercício é o resultado do exercício que remanescer depois de deduzidas as participações de que trata o artigo 190. </w:t>
      </w:r>
    </w:p>
    <w:p w14:paraId="66278E45" w14:textId="77777777" w:rsidR="005F358F" w:rsidRPr="00897A44" w:rsidRDefault="00000000">
      <w:pPr>
        <w:rPr>
          <w:lang w:val="pt-BR"/>
        </w:rPr>
      </w:pPr>
      <w:r w:rsidRPr="00897A44">
        <w:rPr>
          <w:lang w:val="pt-BR"/>
        </w:rPr>
        <w:t>Proposta de Destinação do Lucro</w:t>
      </w:r>
    </w:p>
    <w:p w14:paraId="1689C842" w14:textId="77777777" w:rsidR="005F358F" w:rsidRPr="00897A44" w:rsidRDefault="00000000">
      <w:pPr>
        <w:rPr>
          <w:lang w:val="pt-BR"/>
        </w:rPr>
      </w:pPr>
      <w:r w:rsidRPr="00897A44">
        <w:rPr>
          <w:lang w:val="pt-BR"/>
        </w:rPr>
        <w:t xml:space="preserve">Art. 192. Juntamente com as demonstrações financeiras do exercício, os órgãos da administração da companhia apresentarão à assembléia-geral ordinária, observado o disposto nos artigos 193 a 203 e no estatuto, proposta sobre a destinação a ser dada ao lucro líquido do exercício. </w:t>
      </w:r>
    </w:p>
    <w:p w14:paraId="3ED441A0" w14:textId="77777777" w:rsidR="005F358F" w:rsidRPr="00897A44" w:rsidRDefault="00000000">
      <w:pPr>
        <w:rPr>
          <w:lang w:val="pt-BR"/>
        </w:rPr>
      </w:pPr>
      <w:r w:rsidRPr="00897A44">
        <w:rPr>
          <w:lang w:val="pt-BR"/>
        </w:rPr>
        <w:t xml:space="preserve">Seção II </w:t>
      </w:r>
    </w:p>
    <w:p w14:paraId="6FE6730F" w14:textId="77777777" w:rsidR="005F358F" w:rsidRPr="00897A44" w:rsidRDefault="00000000">
      <w:pPr>
        <w:rPr>
          <w:lang w:val="pt-BR"/>
        </w:rPr>
      </w:pPr>
      <w:r w:rsidRPr="00897A44">
        <w:rPr>
          <w:lang w:val="pt-BR"/>
        </w:rPr>
        <w:t xml:space="preserve">Reservas e Retenção de Lucros </w:t>
      </w:r>
    </w:p>
    <w:p w14:paraId="76D901C7" w14:textId="77777777" w:rsidR="005F358F" w:rsidRPr="00897A44" w:rsidRDefault="00000000">
      <w:pPr>
        <w:rPr>
          <w:lang w:val="pt-BR"/>
        </w:rPr>
      </w:pPr>
      <w:r w:rsidRPr="00897A44">
        <w:rPr>
          <w:lang w:val="pt-BR"/>
        </w:rPr>
        <w:t>Reserva Legal</w:t>
      </w:r>
    </w:p>
    <w:p w14:paraId="7E262EE4" w14:textId="77777777" w:rsidR="005F358F" w:rsidRPr="00897A44" w:rsidRDefault="00000000">
      <w:pPr>
        <w:rPr>
          <w:lang w:val="pt-BR"/>
        </w:rPr>
      </w:pPr>
      <w:r w:rsidRPr="00897A44">
        <w:rPr>
          <w:lang w:val="pt-BR"/>
        </w:rPr>
        <w:t xml:space="preserve">Art. 193. Do lucro líquido do exercício, 5% (cinco por cento) serão aplicados, antes de qualquer outra destinação, na constituição da reserva legal, que não excederá de 20% (vinte por cento) do capital social. </w:t>
      </w:r>
    </w:p>
    <w:p w14:paraId="19E1EDEC" w14:textId="77777777" w:rsidR="005F358F" w:rsidRPr="00897A44" w:rsidRDefault="00000000">
      <w:pPr>
        <w:rPr>
          <w:lang w:val="pt-BR"/>
        </w:rPr>
      </w:pPr>
      <w:r w:rsidRPr="00897A44">
        <w:rPr>
          <w:lang w:val="pt-BR"/>
        </w:rPr>
        <w:t xml:space="preserve">§ 1º A companhia poderá deixar de constituir a reserva legal no exercício em que o saldo dessa reserva, acrescido do montante das reservas de capital de que trata o § 1º do artigo 182, exceder de 30% (trinta por cento) do capital social. </w:t>
      </w:r>
    </w:p>
    <w:p w14:paraId="0B712B6A" w14:textId="77777777" w:rsidR="005F358F" w:rsidRPr="00897A44" w:rsidRDefault="00000000">
      <w:pPr>
        <w:rPr>
          <w:lang w:val="pt-BR"/>
        </w:rPr>
      </w:pPr>
      <w:r w:rsidRPr="00897A44">
        <w:rPr>
          <w:lang w:val="pt-BR"/>
        </w:rPr>
        <w:t xml:space="preserve">§ 2º A reserva legal tem por fim assegurar a integridade do capital social e somente poderá ser utilizada para compensar prejuízos ou aumentar o capital. </w:t>
      </w:r>
    </w:p>
    <w:p w14:paraId="0F9B2939" w14:textId="77777777" w:rsidR="005F358F" w:rsidRPr="00897A44" w:rsidRDefault="00000000">
      <w:pPr>
        <w:rPr>
          <w:lang w:val="pt-BR"/>
        </w:rPr>
      </w:pPr>
      <w:r w:rsidRPr="00897A44">
        <w:rPr>
          <w:lang w:val="pt-BR"/>
        </w:rPr>
        <w:t xml:space="preserve">Reservas Estatutárias </w:t>
      </w:r>
    </w:p>
    <w:p w14:paraId="4E892D86" w14:textId="77777777" w:rsidR="005F358F" w:rsidRPr="00897A44" w:rsidRDefault="00000000">
      <w:pPr>
        <w:rPr>
          <w:lang w:val="pt-BR"/>
        </w:rPr>
      </w:pPr>
      <w:r w:rsidRPr="00897A44">
        <w:rPr>
          <w:lang w:val="pt-BR"/>
        </w:rPr>
        <w:t xml:space="preserve">Art. 194. O estatuto poderá criar reservas desde que, para cada uma: </w:t>
      </w:r>
    </w:p>
    <w:p w14:paraId="7FA441E5" w14:textId="77777777" w:rsidR="005F358F" w:rsidRPr="00897A44" w:rsidRDefault="00000000">
      <w:pPr>
        <w:rPr>
          <w:lang w:val="pt-BR"/>
        </w:rPr>
      </w:pPr>
      <w:r w:rsidRPr="00897A44">
        <w:rPr>
          <w:lang w:val="pt-BR"/>
        </w:rPr>
        <w:t xml:space="preserve">I - indique, de modo preciso e completo, a sua finalidade; </w:t>
      </w:r>
    </w:p>
    <w:p w14:paraId="5B80F4B0" w14:textId="77777777" w:rsidR="005F358F" w:rsidRPr="00897A44" w:rsidRDefault="00000000">
      <w:pPr>
        <w:rPr>
          <w:lang w:val="pt-BR"/>
        </w:rPr>
      </w:pPr>
      <w:r w:rsidRPr="00897A44">
        <w:rPr>
          <w:lang w:val="pt-BR"/>
        </w:rPr>
        <w:t xml:space="preserve">II - fixe os critérios para determinar a parcela anual dos lucros líquidos que serão destinados à sua constituição; e </w:t>
      </w:r>
    </w:p>
    <w:p w14:paraId="7D37DF92" w14:textId="77777777" w:rsidR="005F358F" w:rsidRPr="00897A44" w:rsidRDefault="00000000">
      <w:pPr>
        <w:rPr>
          <w:lang w:val="pt-BR"/>
        </w:rPr>
      </w:pPr>
      <w:r w:rsidRPr="00897A44">
        <w:rPr>
          <w:lang w:val="pt-BR"/>
        </w:rPr>
        <w:t xml:space="preserve">III - estabeleça o limite máximo da reserva. </w:t>
      </w:r>
    </w:p>
    <w:p w14:paraId="6388E9DC" w14:textId="77777777" w:rsidR="005F358F" w:rsidRPr="00897A44" w:rsidRDefault="00000000">
      <w:pPr>
        <w:rPr>
          <w:lang w:val="pt-BR"/>
        </w:rPr>
      </w:pPr>
      <w:r w:rsidRPr="00897A44">
        <w:rPr>
          <w:lang w:val="pt-BR"/>
        </w:rPr>
        <w:t xml:space="preserve">Reservas para Contingências </w:t>
      </w:r>
    </w:p>
    <w:p w14:paraId="168086A6" w14:textId="77777777" w:rsidR="005F358F" w:rsidRPr="00897A44" w:rsidRDefault="00000000">
      <w:pPr>
        <w:rPr>
          <w:lang w:val="pt-BR"/>
        </w:rPr>
      </w:pPr>
      <w:r w:rsidRPr="00897A44">
        <w:rPr>
          <w:lang w:val="pt-BR"/>
        </w:rPr>
        <w:t xml:space="preserve">Art. 195. A assembléia-geral poderá, por proposta dos órgãos da administração, destinar parte do lucro líquido à formação de reserva com a finalidade de compensar, em exercício futuro, a diminuição do lucro decorrente de perda julgada provável, cujo valor possa ser estimado. </w:t>
      </w:r>
    </w:p>
    <w:p w14:paraId="5BBA4D18" w14:textId="77777777" w:rsidR="005F358F" w:rsidRPr="00897A44" w:rsidRDefault="00000000">
      <w:pPr>
        <w:rPr>
          <w:lang w:val="pt-BR"/>
        </w:rPr>
      </w:pPr>
      <w:r w:rsidRPr="00897A44">
        <w:rPr>
          <w:lang w:val="pt-BR"/>
        </w:rPr>
        <w:lastRenderedPageBreak/>
        <w:t xml:space="preserve">§ 1º A proposta dos órgãos da administração deverá indicar a causa da perda prevista e justificar, com as razões de prudência que a recomendem, a constituição da reserva. </w:t>
      </w:r>
    </w:p>
    <w:p w14:paraId="152C73CE" w14:textId="77777777" w:rsidR="005F358F" w:rsidRPr="00897A44" w:rsidRDefault="00000000">
      <w:pPr>
        <w:rPr>
          <w:lang w:val="pt-BR"/>
        </w:rPr>
      </w:pPr>
      <w:r w:rsidRPr="00897A44">
        <w:rPr>
          <w:lang w:val="pt-BR"/>
        </w:rPr>
        <w:t xml:space="preserve">§ 2º A reserva será revertida no exercício em que deixarem de existir as razões que justificaram a sua constituição ou em que ocorrer a perda. </w:t>
      </w:r>
    </w:p>
    <w:p w14:paraId="65635065" w14:textId="77777777" w:rsidR="005F358F" w:rsidRPr="00897A44" w:rsidRDefault="00000000">
      <w:pPr>
        <w:pStyle w:val="Heading3"/>
        <w:rPr>
          <w:lang w:val="pt-BR"/>
        </w:rPr>
      </w:pPr>
      <w:r w:rsidRPr="00897A44">
        <w:rPr>
          <w:lang w:val="pt-BR"/>
        </w:rPr>
        <w:t>Reserva de Incentivos Fiscais</w:t>
      </w:r>
    </w:p>
    <w:p w14:paraId="2E101320" w14:textId="77777777" w:rsidR="005F358F" w:rsidRPr="00897A44" w:rsidRDefault="00000000">
      <w:pPr>
        <w:rPr>
          <w:lang w:val="pt-BR"/>
        </w:rPr>
      </w:pPr>
      <w:r w:rsidRPr="00897A44">
        <w:rPr>
          <w:lang w:val="pt-BR"/>
        </w:rPr>
        <w:t>(Acrescido pela Lei nº 11.638, de 28/12/2007)</w:t>
      </w:r>
    </w:p>
    <w:p w14:paraId="39BA83B3" w14:textId="77777777" w:rsidR="005F358F" w:rsidRPr="00897A44" w:rsidRDefault="00000000">
      <w:pPr>
        <w:rPr>
          <w:lang w:val="pt-BR"/>
        </w:rPr>
      </w:pPr>
      <w:r w:rsidRPr="00897A44">
        <w:rPr>
          <w:lang w:val="pt-BR"/>
        </w:rPr>
        <w:t>Art. 195-A. A assembléia geral poderá, por proposta dos órgãos de administração, destinar para a reserva de incentivos fiscais a parcela do lucro líquido decorrente de doações ou subvenções governamentais para investimentos, que poderá ser excluída da base de cálculo do dividendo obrigatório (inciso I do caput do art. 202 desta Lei). (Artigo acrescido pela Lei nº 11.638, de 28/12/2007)</w:t>
      </w:r>
    </w:p>
    <w:p w14:paraId="435B3209" w14:textId="77777777" w:rsidR="005F358F" w:rsidRPr="00897A44" w:rsidRDefault="00000000">
      <w:pPr>
        <w:pStyle w:val="Heading3"/>
        <w:rPr>
          <w:lang w:val="pt-BR"/>
        </w:rPr>
      </w:pPr>
      <w:r w:rsidRPr="00897A44">
        <w:rPr>
          <w:lang w:val="pt-BR"/>
        </w:rPr>
        <w:t>Retenção de Lucros</w:t>
      </w:r>
    </w:p>
    <w:p w14:paraId="1C9B4C1A" w14:textId="77777777" w:rsidR="005F358F" w:rsidRPr="00897A44" w:rsidRDefault="00000000">
      <w:pPr>
        <w:rPr>
          <w:lang w:val="pt-BR"/>
        </w:rPr>
      </w:pPr>
      <w:r w:rsidRPr="00897A44">
        <w:rPr>
          <w:lang w:val="pt-BR"/>
        </w:rPr>
        <w:t xml:space="preserve">Art. 196. A assembléia-geral poderá, por proposta dos órgãos da administração, deliberar reter parcela do lucro líquido do exercício prevista em orçamento de capital por ela previamente aprovado. </w:t>
      </w:r>
    </w:p>
    <w:p w14:paraId="0CC34A34" w14:textId="77777777" w:rsidR="005F358F" w:rsidRPr="00897A44" w:rsidRDefault="00000000">
      <w:pPr>
        <w:rPr>
          <w:lang w:val="pt-BR"/>
        </w:rPr>
      </w:pPr>
      <w:r w:rsidRPr="00897A44">
        <w:rPr>
          <w:lang w:val="pt-BR"/>
        </w:rPr>
        <w:t xml:space="preserve">§ 1º O orçamento, submetido pelos órgãos da administração com a justificação da retenção de lucros proposta, deverá compreender todas as fontes de recursos e aplicações de capital, fixo ou circulante, e poderá ter a duração de até 5 (cinco) exercícios, salvo no caso de execução, por prazo maior, de projeto de investimento. </w:t>
      </w:r>
    </w:p>
    <w:p w14:paraId="3B026EAE" w14:textId="77777777" w:rsidR="005F358F" w:rsidRPr="00897A44" w:rsidRDefault="00000000">
      <w:pPr>
        <w:rPr>
          <w:lang w:val="pt-BR"/>
        </w:rPr>
      </w:pPr>
      <w:r w:rsidRPr="00897A44">
        <w:rPr>
          <w:lang w:val="pt-BR"/>
        </w:rPr>
        <w:t>§ 2º O orçamento poderá ser aprovado pela assembléia-geral ordinária que deliberar sobre o balanço do exercício e revisado anualmente, quando tiver duração superior a um exercício social. (Parágrafo com redação dada pela Lei nº 10.303, de 31/10/2001)</w:t>
      </w:r>
    </w:p>
    <w:p w14:paraId="675CCF1E" w14:textId="77777777" w:rsidR="005F358F" w:rsidRPr="00897A44" w:rsidRDefault="00000000">
      <w:pPr>
        <w:pStyle w:val="Heading3"/>
        <w:rPr>
          <w:lang w:val="pt-BR"/>
        </w:rPr>
      </w:pPr>
      <w:r w:rsidRPr="00897A44">
        <w:rPr>
          <w:lang w:val="pt-BR"/>
        </w:rPr>
        <w:t>Reserva de Lucros a Realizar</w:t>
      </w:r>
    </w:p>
    <w:p w14:paraId="6E829DCB" w14:textId="77777777" w:rsidR="005F358F" w:rsidRPr="00897A44" w:rsidRDefault="00000000">
      <w:pPr>
        <w:rPr>
          <w:lang w:val="pt-BR"/>
        </w:rPr>
      </w:pPr>
      <w:r w:rsidRPr="00897A44">
        <w:rPr>
          <w:lang w:val="pt-BR"/>
        </w:rPr>
        <w:t>Art. 197. No exercício em que o montante do dividendo obrigatório, calculado nos termos do estatuto ou do art. 202, ultrapassar a parcela realizada do lucro líquido do exercício, a assembléia-geral poderá, por proposta dos órgãos de administração, destinar o excesso à constituição de reserva de lucros a realizar. (“Caput” do artigo com redação dada pela Lei nº 10.303, de 31/10/2001)</w:t>
      </w:r>
    </w:p>
    <w:p w14:paraId="23EC642B" w14:textId="77777777" w:rsidR="005F358F" w:rsidRPr="00897A44" w:rsidRDefault="00000000">
      <w:pPr>
        <w:rPr>
          <w:lang w:val="pt-BR"/>
        </w:rPr>
      </w:pPr>
      <w:r w:rsidRPr="00897A44">
        <w:rPr>
          <w:lang w:val="pt-BR"/>
        </w:rPr>
        <w:t>§ 1º Para os efeitos deste artigo, considera-se realizada a parcela do lucro líquido do exercício que exceder da soma dos seguintes valores: (Parágrafo único transformado em § 1º pela Lei nº 10.303, de 31/10/2001)</w:t>
      </w:r>
    </w:p>
    <w:p w14:paraId="3ECB7CFE" w14:textId="77777777" w:rsidR="005F358F" w:rsidRPr="00897A44" w:rsidRDefault="00000000">
      <w:pPr>
        <w:rPr>
          <w:lang w:val="pt-BR"/>
        </w:rPr>
      </w:pPr>
      <w:r w:rsidRPr="00897A44">
        <w:rPr>
          <w:lang w:val="pt-BR"/>
        </w:rPr>
        <w:t>I - o resultado líquido positivo da equivalência patrimonial (art. 248); e (Inciso acrescido pela Lei nº 10.303, de 31/10/2001)</w:t>
      </w:r>
    </w:p>
    <w:p w14:paraId="1F86FF08" w14:textId="77777777" w:rsidR="005F358F" w:rsidRPr="00897A44" w:rsidRDefault="00000000">
      <w:pPr>
        <w:rPr>
          <w:lang w:val="pt-BR"/>
        </w:rPr>
      </w:pPr>
      <w:r w:rsidRPr="00897A44">
        <w:rPr>
          <w:lang w:val="pt-BR"/>
        </w:rPr>
        <w:t xml:space="preserve">II - o lucro, rendimento ou ganho líquidos em operações ou contabilização de ativo e passivo pelo valor de mercado, cujo prazo de realização financeira ocorra após o término do </w:t>
      </w:r>
      <w:r w:rsidRPr="00897A44">
        <w:rPr>
          <w:lang w:val="pt-BR"/>
        </w:rPr>
        <w:lastRenderedPageBreak/>
        <w:t>exercício social seguinte. (Inciso acrescido pela Lei nº 10.303, de 31/10/2001 e com nova redação dada pela Lei nº 11.638, de 28/12/2007)</w:t>
      </w:r>
    </w:p>
    <w:p w14:paraId="18F298D2" w14:textId="77777777" w:rsidR="005F358F" w:rsidRPr="00897A44" w:rsidRDefault="00000000">
      <w:pPr>
        <w:rPr>
          <w:lang w:val="pt-BR"/>
        </w:rPr>
      </w:pPr>
      <w:r w:rsidRPr="00897A44">
        <w:rPr>
          <w:lang w:val="pt-BR"/>
        </w:rPr>
        <w:t>§ 2º A reserva de lucros a realizar somente poderá ser utilizada para pagamento do dividendo obrigatório e, para efeito do inciso III do art. 202, serão considerados como integrantes da reserva os lucros a realizar de cada exercício que forem os primeiros a serem realizados em dinheiro. (Parágrafo acrescido pela Lei nº 10.303, de 31/10/2001)</w:t>
      </w:r>
    </w:p>
    <w:p w14:paraId="2DDD6BA2" w14:textId="77777777" w:rsidR="005F358F" w:rsidRPr="00897A44" w:rsidRDefault="00000000">
      <w:pPr>
        <w:rPr>
          <w:lang w:val="pt-BR"/>
        </w:rPr>
      </w:pPr>
      <w:r w:rsidRPr="00897A44">
        <w:rPr>
          <w:lang w:val="pt-BR"/>
        </w:rPr>
        <w:t xml:space="preserve">Limite da Constituição de Reservas e Retenção de Lucros </w:t>
      </w:r>
    </w:p>
    <w:p w14:paraId="2276FA4C" w14:textId="77777777" w:rsidR="005F358F" w:rsidRPr="00897A44" w:rsidRDefault="00000000">
      <w:pPr>
        <w:rPr>
          <w:lang w:val="pt-BR"/>
        </w:rPr>
      </w:pPr>
      <w:r w:rsidRPr="00897A44">
        <w:rPr>
          <w:lang w:val="pt-BR"/>
        </w:rPr>
        <w:t>Art. 198. A destinação dos lucros para constituição das reservas de que trata o artigo 194 e a retenção nos termos do artigo 196 não poderão ser aprovadas, em cada exercício, em prejuízo da distribuição do dividendo obrigatório (artigo 202).</w:t>
      </w:r>
    </w:p>
    <w:p w14:paraId="496D0449" w14:textId="77777777" w:rsidR="005F358F" w:rsidRPr="00897A44" w:rsidRDefault="00000000">
      <w:pPr>
        <w:pStyle w:val="Heading6"/>
        <w:rPr>
          <w:lang w:val="pt-BR"/>
        </w:rPr>
      </w:pPr>
      <w:r w:rsidRPr="00897A44">
        <w:rPr>
          <w:lang w:val="pt-BR"/>
        </w:rPr>
        <w:t>Limite do Saldo das Reservas de Lucro</w:t>
      </w:r>
    </w:p>
    <w:p w14:paraId="764A33B7" w14:textId="77777777" w:rsidR="005F358F" w:rsidRPr="00897A44" w:rsidRDefault="00000000">
      <w:pPr>
        <w:rPr>
          <w:lang w:val="pt-BR"/>
        </w:rPr>
      </w:pPr>
      <w:r w:rsidRPr="00897A44">
        <w:rPr>
          <w:lang w:val="pt-BR"/>
        </w:rPr>
        <w:t>(Redação dada pela Lei nº 11.638, de 28/12/2007)</w:t>
      </w:r>
    </w:p>
    <w:p w14:paraId="17AEF376" w14:textId="77777777" w:rsidR="005F358F" w:rsidRPr="00897A44" w:rsidRDefault="00000000">
      <w:pPr>
        <w:rPr>
          <w:lang w:val="pt-BR"/>
        </w:rPr>
      </w:pPr>
      <w:r w:rsidRPr="00897A44">
        <w:rPr>
          <w:lang w:val="pt-BR"/>
        </w:rPr>
        <w:t>Art. 199. O saldo das reservas de lucros, exceto as para contingências, de incentivos fiscais e de lucros a realizar, não poderá ultrapassar o capital social. Atingindo esse limite, a assembléia deliberará sobre aplicação do excesso na integralização ou no aumento do capital social ou na distribuição de dividendos. (Artigo com redação dada pela Lei nº 11.638, de 28/12/2007)</w:t>
      </w:r>
    </w:p>
    <w:p w14:paraId="2DBEB2A3" w14:textId="77777777" w:rsidR="005F358F" w:rsidRPr="00897A44" w:rsidRDefault="00000000">
      <w:pPr>
        <w:rPr>
          <w:lang w:val="pt-BR"/>
        </w:rPr>
      </w:pPr>
      <w:r w:rsidRPr="00897A44">
        <w:rPr>
          <w:lang w:val="pt-BR"/>
        </w:rPr>
        <w:t xml:space="preserve">Reserva de Capital </w:t>
      </w:r>
    </w:p>
    <w:p w14:paraId="07D7D69C" w14:textId="77777777" w:rsidR="005F358F" w:rsidRPr="00897A44" w:rsidRDefault="00000000">
      <w:pPr>
        <w:rPr>
          <w:lang w:val="pt-BR"/>
        </w:rPr>
      </w:pPr>
      <w:r w:rsidRPr="00897A44">
        <w:rPr>
          <w:lang w:val="pt-BR"/>
        </w:rPr>
        <w:t xml:space="preserve">Art. 200. As reservas de capital somente poderão ser utilizadas para: </w:t>
      </w:r>
    </w:p>
    <w:p w14:paraId="7E50C568" w14:textId="77777777" w:rsidR="005F358F" w:rsidRPr="00897A44" w:rsidRDefault="00000000">
      <w:pPr>
        <w:rPr>
          <w:lang w:val="pt-BR"/>
        </w:rPr>
      </w:pPr>
      <w:r w:rsidRPr="00897A44">
        <w:rPr>
          <w:lang w:val="pt-BR"/>
        </w:rPr>
        <w:t xml:space="preserve">I - absorção de prejuízos que ultrapassarem os lucros acumulados e as reservas de lucros (artigo 189, parágrafo único); </w:t>
      </w:r>
    </w:p>
    <w:p w14:paraId="7BB22375" w14:textId="77777777" w:rsidR="005F358F" w:rsidRPr="00897A44" w:rsidRDefault="00000000">
      <w:pPr>
        <w:rPr>
          <w:lang w:val="pt-BR"/>
        </w:rPr>
      </w:pPr>
      <w:r w:rsidRPr="00897A44">
        <w:rPr>
          <w:lang w:val="pt-BR"/>
        </w:rPr>
        <w:t xml:space="preserve">II - resgate, reembolso ou compra de ações; </w:t>
      </w:r>
    </w:p>
    <w:p w14:paraId="7C07494B" w14:textId="77777777" w:rsidR="005F358F" w:rsidRPr="00897A44" w:rsidRDefault="00000000">
      <w:pPr>
        <w:rPr>
          <w:lang w:val="pt-BR"/>
        </w:rPr>
      </w:pPr>
      <w:r w:rsidRPr="00897A44">
        <w:rPr>
          <w:lang w:val="pt-BR"/>
        </w:rPr>
        <w:t xml:space="preserve">III - resgate de partes beneficiárias; </w:t>
      </w:r>
    </w:p>
    <w:p w14:paraId="3E93C3F3" w14:textId="77777777" w:rsidR="005F358F" w:rsidRPr="00897A44" w:rsidRDefault="00000000">
      <w:pPr>
        <w:rPr>
          <w:lang w:val="pt-BR"/>
        </w:rPr>
      </w:pPr>
      <w:r w:rsidRPr="00897A44">
        <w:rPr>
          <w:lang w:val="pt-BR"/>
        </w:rPr>
        <w:t xml:space="preserve">IV - incorporação ao capital social; </w:t>
      </w:r>
    </w:p>
    <w:p w14:paraId="45D104F0" w14:textId="77777777" w:rsidR="005F358F" w:rsidRPr="00897A44" w:rsidRDefault="00000000">
      <w:pPr>
        <w:rPr>
          <w:lang w:val="pt-BR"/>
        </w:rPr>
      </w:pPr>
      <w:r w:rsidRPr="00897A44">
        <w:rPr>
          <w:lang w:val="pt-BR"/>
        </w:rPr>
        <w:t xml:space="preserve">V - pagamento de dividendo a ações preferenciais, quando essa vantagem lhes for assegurada (artigo 17, § 5º). </w:t>
      </w:r>
    </w:p>
    <w:p w14:paraId="7EB745D9" w14:textId="77777777" w:rsidR="005F358F" w:rsidRPr="00897A44" w:rsidRDefault="00000000">
      <w:pPr>
        <w:rPr>
          <w:lang w:val="pt-BR"/>
        </w:rPr>
      </w:pPr>
      <w:r w:rsidRPr="00897A44">
        <w:rPr>
          <w:lang w:val="pt-BR"/>
        </w:rPr>
        <w:t xml:space="preserve">Parágrafo único. A reserva constituída com o produto da venda de partes beneficiárias poderá ser destinada ao resgate desses títulos. </w:t>
      </w:r>
    </w:p>
    <w:p w14:paraId="57FF8DCB" w14:textId="77777777" w:rsidR="005F358F" w:rsidRPr="00897A44" w:rsidRDefault="00000000">
      <w:pPr>
        <w:rPr>
          <w:lang w:val="pt-BR"/>
        </w:rPr>
      </w:pPr>
      <w:r w:rsidRPr="00897A44">
        <w:rPr>
          <w:lang w:val="pt-BR"/>
        </w:rPr>
        <w:t xml:space="preserve">Seção III </w:t>
      </w:r>
    </w:p>
    <w:p w14:paraId="01EF773F" w14:textId="77777777" w:rsidR="005F358F" w:rsidRPr="00897A44" w:rsidRDefault="00000000">
      <w:pPr>
        <w:pStyle w:val="Heading3"/>
        <w:rPr>
          <w:lang w:val="pt-BR"/>
        </w:rPr>
      </w:pPr>
      <w:r w:rsidRPr="00897A44">
        <w:rPr>
          <w:lang w:val="pt-BR"/>
        </w:rPr>
        <w:t>Dividendos</w:t>
      </w:r>
    </w:p>
    <w:p w14:paraId="5ABE5ED6" w14:textId="77777777" w:rsidR="005F358F" w:rsidRPr="00897A44" w:rsidRDefault="00000000">
      <w:pPr>
        <w:rPr>
          <w:lang w:val="pt-BR"/>
        </w:rPr>
      </w:pPr>
      <w:r w:rsidRPr="00897A44">
        <w:rPr>
          <w:lang w:val="pt-BR"/>
        </w:rPr>
        <w:t xml:space="preserve">Origem </w:t>
      </w:r>
    </w:p>
    <w:p w14:paraId="5449255D" w14:textId="77777777" w:rsidR="005F358F" w:rsidRPr="00897A44" w:rsidRDefault="00000000">
      <w:pPr>
        <w:rPr>
          <w:lang w:val="pt-BR"/>
        </w:rPr>
      </w:pPr>
      <w:r w:rsidRPr="00897A44">
        <w:rPr>
          <w:lang w:val="pt-BR"/>
        </w:rPr>
        <w:lastRenderedPageBreak/>
        <w:t xml:space="preserve">Art. 201. A companhia somente pode pagar dividendos à conta de lucro líquido do exercício, de lucros acumulados e de reserva de lucros; e à conta de reserva de capital, no caso das ações preferenciais de que trata o § 5º do artigo 17. </w:t>
      </w:r>
    </w:p>
    <w:p w14:paraId="152B47AA" w14:textId="77777777" w:rsidR="005F358F" w:rsidRPr="00897A44" w:rsidRDefault="00000000">
      <w:pPr>
        <w:rPr>
          <w:lang w:val="pt-BR"/>
        </w:rPr>
      </w:pPr>
      <w:r w:rsidRPr="00897A44">
        <w:rPr>
          <w:lang w:val="pt-BR"/>
        </w:rPr>
        <w:t xml:space="preserve">§ 1º A distribuição de dividendos com inobservância do disposto neste artigo implica responsabilidade solidária dos administradores e fiscais, que deverão repor à caixa social a importância distribuída, sem prejuízo da ação penal que no caso couber. </w:t>
      </w:r>
    </w:p>
    <w:p w14:paraId="3869074C" w14:textId="77777777" w:rsidR="005F358F" w:rsidRPr="00897A44" w:rsidRDefault="00000000">
      <w:pPr>
        <w:rPr>
          <w:lang w:val="pt-BR"/>
        </w:rPr>
      </w:pPr>
      <w:r w:rsidRPr="00897A44">
        <w:rPr>
          <w:lang w:val="pt-BR"/>
        </w:rPr>
        <w:t xml:space="preserve">§ 2º Os acionistas não são obrigados a restituir os dividendos que em boa-fé tenham recebido. Presume-se a má-fé quando os dividendos forem distribuídos sem o levantamento do balanço ou em desacordo com os resultados deste. </w:t>
      </w:r>
    </w:p>
    <w:p w14:paraId="3049AD7A" w14:textId="77777777" w:rsidR="005F358F" w:rsidRPr="00897A44" w:rsidRDefault="00000000">
      <w:pPr>
        <w:rPr>
          <w:lang w:val="pt-BR"/>
        </w:rPr>
      </w:pPr>
      <w:r w:rsidRPr="00897A44">
        <w:rPr>
          <w:lang w:val="pt-BR"/>
        </w:rPr>
        <w:t xml:space="preserve">Dividendo Obrigatório </w:t>
      </w:r>
    </w:p>
    <w:p w14:paraId="1590E402" w14:textId="77777777" w:rsidR="005F358F" w:rsidRPr="00897A44" w:rsidRDefault="00000000">
      <w:pPr>
        <w:rPr>
          <w:lang w:val="pt-BR"/>
        </w:rPr>
      </w:pPr>
      <w:r w:rsidRPr="00897A44">
        <w:rPr>
          <w:lang w:val="pt-BR"/>
        </w:rPr>
        <w:t>Art. 202. Os acionistas têm direito de receber como dividendo obrigatório, em cada exercício, a parcela dos lucros estabelecida no estatuto ou, se este for omisso, a importância determinada de acordo com as seguintes normas: (“Caput” do artigo com redação dada pela Lei nº 10.303, de 31/10/2001)</w:t>
      </w:r>
    </w:p>
    <w:p w14:paraId="7287ED86" w14:textId="77777777" w:rsidR="005F358F" w:rsidRPr="00897A44" w:rsidRDefault="00000000">
      <w:pPr>
        <w:rPr>
          <w:lang w:val="pt-BR"/>
        </w:rPr>
      </w:pPr>
      <w:r w:rsidRPr="00897A44">
        <w:rPr>
          <w:lang w:val="pt-BR"/>
        </w:rPr>
        <w:t>I - metade do lucro líquido do exercício diminuído ou acrescido dos seguintes valores: (“Caput” do inciso com redação dada pela Lei nº 10.303, de 31/10/2001)</w:t>
      </w:r>
    </w:p>
    <w:p w14:paraId="63B034D9" w14:textId="77777777" w:rsidR="005F358F" w:rsidRPr="00897A44" w:rsidRDefault="00000000">
      <w:pPr>
        <w:rPr>
          <w:lang w:val="pt-BR"/>
        </w:rPr>
      </w:pPr>
      <w:r w:rsidRPr="00897A44">
        <w:rPr>
          <w:lang w:val="pt-BR"/>
        </w:rPr>
        <w:t>a) importância destinada à constituição da reserva legal (art. 193); e (Alínea acrescida pela Lei nº 10.303, de 31/10/2001)</w:t>
      </w:r>
    </w:p>
    <w:p w14:paraId="79E85CBE" w14:textId="77777777" w:rsidR="005F358F" w:rsidRPr="00897A44" w:rsidRDefault="00000000">
      <w:pPr>
        <w:rPr>
          <w:lang w:val="pt-BR"/>
        </w:rPr>
      </w:pPr>
      <w:r w:rsidRPr="00897A44">
        <w:rPr>
          <w:lang w:val="pt-BR"/>
        </w:rPr>
        <w:t>b) importância destinada à formação da reserva para contingências (art. 195) e reversão da mesma reserva formada em exercícios anteriores; (Alínea acrescida pela Lei nº 10.303, de 31/10/2001)</w:t>
      </w:r>
    </w:p>
    <w:p w14:paraId="623AE526" w14:textId="77777777" w:rsidR="005F358F" w:rsidRPr="00897A44" w:rsidRDefault="00000000">
      <w:pPr>
        <w:rPr>
          <w:lang w:val="pt-BR"/>
        </w:rPr>
      </w:pPr>
      <w:r w:rsidRPr="00897A44">
        <w:rPr>
          <w:lang w:val="pt-BR"/>
        </w:rPr>
        <w:t>II - o pagamento do dividendo determinado nos termos do inciso I poderá ser limitado ao montante do lucro líquido do exercício que tiver sido realizado, desde que a diferença seja registrada como reserva de lucros a realizar (art. 197); (Inciso com redação dada pela Lei nº 10.303, de 31/10/2001)</w:t>
      </w:r>
    </w:p>
    <w:p w14:paraId="0875D406" w14:textId="77777777" w:rsidR="005F358F" w:rsidRPr="00897A44" w:rsidRDefault="00000000">
      <w:pPr>
        <w:rPr>
          <w:lang w:val="pt-BR"/>
        </w:rPr>
      </w:pPr>
      <w:r w:rsidRPr="00897A44">
        <w:rPr>
          <w:lang w:val="pt-BR"/>
        </w:rPr>
        <w:t>III - os lucros registrados na reserva de lucros a realizar, quando realizados e se não tiverem sido absorvidos por prejuízos em exercícios subseqüentes, deverão ser acrescidos ao primeiro dividendo declarado após a realização. (Inciso com redação dada pela Lei nº 10.303, de 31/10/2001)</w:t>
      </w:r>
    </w:p>
    <w:p w14:paraId="2B53AF44" w14:textId="77777777" w:rsidR="005F358F" w:rsidRPr="00897A44" w:rsidRDefault="00000000">
      <w:pPr>
        <w:rPr>
          <w:lang w:val="pt-BR"/>
        </w:rPr>
      </w:pPr>
      <w:r w:rsidRPr="00897A44">
        <w:rPr>
          <w:lang w:val="pt-BR"/>
        </w:rPr>
        <w:t xml:space="preserve">§ 1º O estatuto poderá estabelecer o dividendo como porcentagem do lucro ou do capital social, ou fixar outros critérios para determiná-lo, desde que sejam regulados com precisão e minúcia e não sujeitem os acionistas minoritários ao arbítrio dos órgãos de administração ou da maioria. </w:t>
      </w:r>
    </w:p>
    <w:p w14:paraId="44778950" w14:textId="77777777" w:rsidR="005F358F" w:rsidRPr="00897A44" w:rsidRDefault="00000000">
      <w:pPr>
        <w:rPr>
          <w:lang w:val="pt-BR"/>
        </w:rPr>
      </w:pPr>
      <w:r w:rsidRPr="00897A44">
        <w:rPr>
          <w:lang w:val="pt-BR"/>
        </w:rPr>
        <w:t xml:space="preserve">§ 2º Quando o estatuto for omisso e a assembléia-geral deliberar alterá-lo para introduzir norma sobre a matéria, o dividendo obrigatório não poderá ser inferior a 25% (vinte e cinco </w:t>
      </w:r>
      <w:r w:rsidRPr="00897A44">
        <w:rPr>
          <w:lang w:val="pt-BR"/>
        </w:rPr>
        <w:lastRenderedPageBreak/>
        <w:t>por cento) do lucro líquido ajustado nos termos do inciso I deste artigo. (Parágrafo com redação dada pela Lei nº 10.303, de 31/10/2001)</w:t>
      </w:r>
    </w:p>
    <w:p w14:paraId="38DB9216" w14:textId="77777777" w:rsidR="005F358F" w:rsidRPr="00897A44" w:rsidRDefault="00000000">
      <w:pPr>
        <w:rPr>
          <w:lang w:val="pt-BR"/>
        </w:rPr>
      </w:pPr>
      <w:r w:rsidRPr="00897A44">
        <w:rPr>
          <w:lang w:val="pt-BR"/>
        </w:rPr>
        <w:t>§ 3º A assembléia-geral pode, desde que não haja oposição de qualquer acionista presente, deliberar a distribuição de dividendo inferior ao obrigatório, nos termos deste artigo, ou a retenção de todo o lucro líquido, nas seguintes sociedades: ("Caput" do parágrafo com redação dada pela Lei nº 10.303, de 31/10/2001)</w:t>
      </w:r>
    </w:p>
    <w:p w14:paraId="5A802F88" w14:textId="77777777" w:rsidR="005F358F" w:rsidRPr="00897A44" w:rsidRDefault="00000000">
      <w:pPr>
        <w:rPr>
          <w:lang w:val="pt-BR"/>
        </w:rPr>
      </w:pPr>
      <w:r w:rsidRPr="00897A44">
        <w:rPr>
          <w:lang w:val="pt-BR"/>
        </w:rPr>
        <w:t>I - companhias abertas exclusivamente para a captação de recursos por debêntures não conversíveis em ações; (Inciso acrescido pela Lei nº 10.303, de 31/10/2001)</w:t>
      </w:r>
    </w:p>
    <w:p w14:paraId="02AC5092" w14:textId="77777777" w:rsidR="005F358F" w:rsidRPr="00897A44" w:rsidRDefault="00000000">
      <w:pPr>
        <w:rPr>
          <w:lang w:val="pt-BR"/>
        </w:rPr>
      </w:pPr>
      <w:r w:rsidRPr="00897A44">
        <w:rPr>
          <w:lang w:val="pt-BR"/>
        </w:rPr>
        <w:t>II - companhias fechadas, exceto nas controladas por companhias abertas que não se enquadrem na condição prevista no inciso I. (Inciso acrescido pela Lei nº 10.303, de 31/10/2001)</w:t>
      </w:r>
    </w:p>
    <w:p w14:paraId="279BB48D" w14:textId="77777777" w:rsidR="005F358F" w:rsidRPr="00897A44" w:rsidRDefault="00000000">
      <w:pPr>
        <w:rPr>
          <w:lang w:val="pt-BR"/>
        </w:rPr>
      </w:pPr>
      <w:r w:rsidRPr="00897A44">
        <w:rPr>
          <w:lang w:val="pt-BR"/>
        </w:rPr>
        <w:t xml:space="preserve">§ 4º O dividendo previsto neste artigo não será obrigatório no exercício social em que os órgãos da administração informarem à assembléia-geral ordinária ser ele incompatível com a situação financeira da companhia. O conselho fiscal, se em funcionamento, deverá dar parecer sobre essa informação e, na companhia aberta, seus administradores encaminharão à Comissão de Valores Mobiliários, dentro de 5 (cinco) dias da realização da assembléia-geral, exposição justificativa da informação transmitida à assembléia. </w:t>
      </w:r>
    </w:p>
    <w:p w14:paraId="1B6A51F4" w14:textId="77777777" w:rsidR="005F358F" w:rsidRPr="00897A44" w:rsidRDefault="00000000">
      <w:pPr>
        <w:rPr>
          <w:lang w:val="pt-BR"/>
        </w:rPr>
      </w:pPr>
      <w:r w:rsidRPr="00897A44">
        <w:rPr>
          <w:lang w:val="pt-BR"/>
        </w:rPr>
        <w:t xml:space="preserve">§ 5º Os lucros que deixarem de ser distribuídos nos termos do § 4º serão registrados como reserva especial e, se não absorvidos por prejuízos em exercícios subseqüentes, deverão ser pagos como dividendo assim que o permitir a situação financeira da companhia. </w:t>
      </w:r>
    </w:p>
    <w:p w14:paraId="58D6C81E" w14:textId="77777777" w:rsidR="005F358F" w:rsidRPr="00897A44" w:rsidRDefault="00000000">
      <w:pPr>
        <w:rPr>
          <w:lang w:val="pt-BR"/>
        </w:rPr>
      </w:pPr>
      <w:r w:rsidRPr="00897A44">
        <w:rPr>
          <w:lang w:val="pt-BR"/>
        </w:rPr>
        <w:t>§ 6º Os lucros não destinados nos termos dos arts. 193 a 197 deverão ser distribuídos como dividendos. (Parágrafo acrescido pela Lei nº 10.303, de 31/10/2001)</w:t>
      </w:r>
    </w:p>
    <w:p w14:paraId="42C815DE" w14:textId="77777777" w:rsidR="005F358F" w:rsidRPr="00897A44" w:rsidRDefault="00000000">
      <w:pPr>
        <w:rPr>
          <w:lang w:val="pt-BR"/>
        </w:rPr>
      </w:pPr>
      <w:r w:rsidRPr="00897A44">
        <w:rPr>
          <w:lang w:val="pt-BR"/>
        </w:rPr>
        <w:t xml:space="preserve">Dividendos de Ações Preferenciais </w:t>
      </w:r>
    </w:p>
    <w:p w14:paraId="10FBBFDE" w14:textId="77777777" w:rsidR="005F358F" w:rsidRPr="00897A44" w:rsidRDefault="00000000">
      <w:pPr>
        <w:rPr>
          <w:lang w:val="pt-BR"/>
        </w:rPr>
      </w:pPr>
      <w:r w:rsidRPr="00897A44">
        <w:rPr>
          <w:lang w:val="pt-BR"/>
        </w:rPr>
        <w:t>Art. 203. O disposto nos artigos 194 a 197, e 202, não prejudicará o direito dos acionistas preferenciais de receber os dividendos fixos ou mínimos a que tenham prioridade, inclusive os atrasados, se cumulativos.</w:t>
      </w:r>
    </w:p>
    <w:p w14:paraId="24FC4F70" w14:textId="77777777" w:rsidR="005F358F" w:rsidRPr="00897A44" w:rsidRDefault="00000000">
      <w:pPr>
        <w:rPr>
          <w:lang w:val="pt-BR"/>
        </w:rPr>
      </w:pPr>
      <w:r w:rsidRPr="00897A44">
        <w:rPr>
          <w:lang w:val="pt-BR"/>
        </w:rPr>
        <w:t xml:space="preserve">Dividendos Intermediários </w:t>
      </w:r>
    </w:p>
    <w:p w14:paraId="7E804078" w14:textId="77777777" w:rsidR="005F358F" w:rsidRPr="00897A44" w:rsidRDefault="00000000">
      <w:pPr>
        <w:rPr>
          <w:lang w:val="pt-BR"/>
        </w:rPr>
      </w:pPr>
      <w:r w:rsidRPr="00897A44">
        <w:rPr>
          <w:lang w:val="pt-BR"/>
        </w:rPr>
        <w:t xml:space="preserve">Art. 204. A companhia que, por força de lei ou de disposição estatutária, levantar balanço semestral, poderá declarar, por deliberação dos órgãos de administração, se autorizados pelo estatuto, dividendo à conta do lucro apurado nesse balanço. </w:t>
      </w:r>
    </w:p>
    <w:p w14:paraId="1936320F" w14:textId="77777777" w:rsidR="005F358F" w:rsidRPr="00897A44" w:rsidRDefault="00000000">
      <w:pPr>
        <w:rPr>
          <w:lang w:val="pt-BR"/>
        </w:rPr>
      </w:pPr>
      <w:r w:rsidRPr="00897A44">
        <w:rPr>
          <w:lang w:val="pt-BR"/>
        </w:rPr>
        <w:t xml:space="preserve">§ 1º A companhia poderá, nos termos de disposição estatutária, levantar balanço e distribuir dividendos em períodos menores, desde que o total dos dividendos pagos em cada semestre do exercício social não exceda o montante das reservas de capital de que trata o § 1º do artigo 182. </w:t>
      </w:r>
    </w:p>
    <w:p w14:paraId="4F2B23AB" w14:textId="77777777" w:rsidR="005F358F" w:rsidRPr="00897A44" w:rsidRDefault="00000000">
      <w:pPr>
        <w:rPr>
          <w:lang w:val="pt-BR"/>
        </w:rPr>
      </w:pPr>
      <w:r w:rsidRPr="00897A44">
        <w:rPr>
          <w:lang w:val="pt-BR"/>
        </w:rPr>
        <w:lastRenderedPageBreak/>
        <w:t xml:space="preserve">§ 2º O estatuto poderá autorizar os órgãos de administração a declarar dividendos intermediários, à conta de lucros acumulados ou de reservas de lucros existentes no último balanço anual ou semestral. </w:t>
      </w:r>
    </w:p>
    <w:p w14:paraId="45043621" w14:textId="77777777" w:rsidR="005F358F" w:rsidRPr="00897A44" w:rsidRDefault="00000000">
      <w:pPr>
        <w:rPr>
          <w:lang w:val="pt-BR"/>
        </w:rPr>
      </w:pPr>
      <w:r w:rsidRPr="00897A44">
        <w:rPr>
          <w:lang w:val="pt-BR"/>
        </w:rPr>
        <w:t xml:space="preserve">Pagamento de Dividendos </w:t>
      </w:r>
    </w:p>
    <w:p w14:paraId="4D9D761D" w14:textId="77777777" w:rsidR="005F358F" w:rsidRPr="00897A44" w:rsidRDefault="00000000">
      <w:pPr>
        <w:rPr>
          <w:lang w:val="pt-BR"/>
        </w:rPr>
      </w:pPr>
      <w:r w:rsidRPr="00897A44">
        <w:rPr>
          <w:lang w:val="pt-BR"/>
        </w:rPr>
        <w:t xml:space="preserve">Art. 205. A companhia pagará o dividendo de ações nominativas à pessoa que, na data do ato de declaração do dividendo, estiver inscrita como proprietária ou usufrutuária da ação. </w:t>
      </w:r>
    </w:p>
    <w:p w14:paraId="2CC9267B" w14:textId="77777777" w:rsidR="005F358F" w:rsidRPr="00897A44" w:rsidRDefault="00000000">
      <w:pPr>
        <w:rPr>
          <w:lang w:val="pt-BR"/>
        </w:rPr>
      </w:pPr>
      <w:r w:rsidRPr="00897A44">
        <w:rPr>
          <w:lang w:val="pt-BR"/>
        </w:rPr>
        <w:t xml:space="preserve">§ 1º Os dividendos poderão ser pagos por cheque nominativo remetido por via postal para o endereço comunicado pelo acionista à companhia, ou mediante crédito em conta-corrente bancária aberta em nome do acionista. </w:t>
      </w:r>
    </w:p>
    <w:p w14:paraId="3BD5FE65" w14:textId="77777777" w:rsidR="005F358F" w:rsidRPr="00897A44" w:rsidRDefault="00000000">
      <w:pPr>
        <w:rPr>
          <w:lang w:val="pt-BR"/>
        </w:rPr>
      </w:pPr>
      <w:r w:rsidRPr="00897A44">
        <w:rPr>
          <w:lang w:val="pt-BR"/>
        </w:rPr>
        <w:t xml:space="preserve">§ 2º Os dividendos das ações em custódia bancária ou em depósito nos termos dos artigos 41 e 43 serão pagos pela companhia à instituição financeira depositária, que será responsável pela sua entrega aos titulares das ações depositadas. </w:t>
      </w:r>
    </w:p>
    <w:p w14:paraId="1B8D4DFF" w14:textId="77777777" w:rsidR="005F358F" w:rsidRPr="00897A44" w:rsidRDefault="00000000">
      <w:pPr>
        <w:rPr>
          <w:lang w:val="pt-BR"/>
        </w:rPr>
      </w:pPr>
      <w:r w:rsidRPr="00897A44">
        <w:rPr>
          <w:lang w:val="pt-BR"/>
        </w:rPr>
        <w:t xml:space="preserve">§ 3º O dividendo deverá ser pago, salvo deliberação em contrário da assembléia-geral, no prazo de 60 (sessenta) dias da data em que for declarado e, em qualquer caso, dentro do exercício social. </w:t>
      </w:r>
    </w:p>
    <w:p w14:paraId="16F5F94B" w14:textId="77777777" w:rsidR="005F358F" w:rsidRPr="00897A44" w:rsidRDefault="00000000">
      <w:pPr>
        <w:rPr>
          <w:lang w:val="pt-BR"/>
        </w:rPr>
      </w:pPr>
      <w:r w:rsidRPr="00897A44">
        <w:rPr>
          <w:lang w:val="pt-BR"/>
        </w:rPr>
        <w:t xml:space="preserve">CAPÍTULO XVII </w:t>
      </w:r>
    </w:p>
    <w:p w14:paraId="75697AEC" w14:textId="77777777" w:rsidR="005F358F" w:rsidRPr="00897A44" w:rsidRDefault="00000000">
      <w:pPr>
        <w:rPr>
          <w:lang w:val="pt-BR"/>
        </w:rPr>
      </w:pPr>
      <w:r w:rsidRPr="00897A44">
        <w:rPr>
          <w:lang w:val="pt-BR"/>
        </w:rPr>
        <w:t xml:space="preserve">DISSOLUÇÃO, LIQUIDAÇÃO E EXTINÇÃO </w:t>
      </w:r>
    </w:p>
    <w:p w14:paraId="6A9DB747" w14:textId="77777777" w:rsidR="005F358F" w:rsidRPr="00897A44" w:rsidRDefault="00000000">
      <w:pPr>
        <w:rPr>
          <w:lang w:val="pt-BR"/>
        </w:rPr>
      </w:pPr>
      <w:r w:rsidRPr="00897A44">
        <w:rPr>
          <w:lang w:val="pt-BR"/>
        </w:rPr>
        <w:t xml:space="preserve">Seção I </w:t>
      </w:r>
    </w:p>
    <w:p w14:paraId="3F8D0F43" w14:textId="77777777" w:rsidR="005F358F" w:rsidRPr="00897A44" w:rsidRDefault="00000000">
      <w:pPr>
        <w:rPr>
          <w:lang w:val="pt-BR"/>
        </w:rPr>
      </w:pPr>
      <w:r w:rsidRPr="00897A44">
        <w:rPr>
          <w:lang w:val="pt-BR"/>
        </w:rPr>
        <w:t xml:space="preserve">Dissolução </w:t>
      </w:r>
    </w:p>
    <w:p w14:paraId="218F4978" w14:textId="77777777" w:rsidR="005F358F" w:rsidRPr="00897A44" w:rsidRDefault="00000000">
      <w:pPr>
        <w:rPr>
          <w:lang w:val="pt-BR"/>
        </w:rPr>
      </w:pPr>
      <w:r w:rsidRPr="00897A44">
        <w:rPr>
          <w:lang w:val="pt-BR"/>
        </w:rPr>
        <w:t xml:space="preserve">Art. 206. Dissolve-se a companhia: </w:t>
      </w:r>
    </w:p>
    <w:p w14:paraId="1102490D" w14:textId="77777777" w:rsidR="005F358F" w:rsidRPr="00897A44" w:rsidRDefault="00000000">
      <w:pPr>
        <w:rPr>
          <w:lang w:val="pt-BR"/>
        </w:rPr>
      </w:pPr>
      <w:r w:rsidRPr="00897A44">
        <w:rPr>
          <w:lang w:val="pt-BR"/>
        </w:rPr>
        <w:t xml:space="preserve">I - de pleno direito: </w:t>
      </w:r>
    </w:p>
    <w:p w14:paraId="1FB94401" w14:textId="77777777" w:rsidR="005F358F" w:rsidRPr="00897A44" w:rsidRDefault="00000000">
      <w:pPr>
        <w:rPr>
          <w:lang w:val="pt-BR"/>
        </w:rPr>
      </w:pPr>
      <w:r w:rsidRPr="00897A44">
        <w:rPr>
          <w:lang w:val="pt-BR"/>
        </w:rPr>
        <w:t xml:space="preserve">a) pelo término do prazo de duração;  </w:t>
      </w:r>
    </w:p>
    <w:p w14:paraId="21728A65" w14:textId="77777777" w:rsidR="005F358F" w:rsidRPr="00897A44" w:rsidRDefault="00000000">
      <w:pPr>
        <w:rPr>
          <w:lang w:val="pt-BR"/>
        </w:rPr>
      </w:pPr>
      <w:r w:rsidRPr="00897A44">
        <w:rPr>
          <w:lang w:val="pt-BR"/>
        </w:rPr>
        <w:t xml:space="preserve">b) nos casos previstos no estatuto;  </w:t>
      </w:r>
    </w:p>
    <w:p w14:paraId="423408BA" w14:textId="77777777" w:rsidR="005F358F" w:rsidRPr="00897A44" w:rsidRDefault="00000000">
      <w:pPr>
        <w:rPr>
          <w:lang w:val="pt-BR"/>
        </w:rPr>
      </w:pPr>
      <w:r w:rsidRPr="00897A44">
        <w:rPr>
          <w:lang w:val="pt-BR"/>
        </w:rPr>
        <w:t>c) por deliberação da assembléia geral (art. 136, X); (Alínea com redação dada pela Lei nº 9.457, de 5/5/1997)</w:t>
      </w:r>
    </w:p>
    <w:p w14:paraId="613F9EB6" w14:textId="77777777" w:rsidR="005F358F" w:rsidRPr="00897A44" w:rsidRDefault="00000000">
      <w:pPr>
        <w:rPr>
          <w:lang w:val="pt-BR"/>
        </w:rPr>
      </w:pPr>
      <w:r w:rsidRPr="00897A44">
        <w:rPr>
          <w:lang w:val="pt-BR"/>
        </w:rPr>
        <w:t xml:space="preserve">d) pela existência de 1 (um) único acionista, verificada em assembléia-geral ordinária, se o mínimo de 2 (dois) não for reconstituído até à do ano seguinte, ressalvado o disposto no artigo 251;  </w:t>
      </w:r>
    </w:p>
    <w:p w14:paraId="60B88F78" w14:textId="77777777" w:rsidR="005F358F" w:rsidRPr="00897A44" w:rsidRDefault="00000000">
      <w:pPr>
        <w:rPr>
          <w:lang w:val="pt-BR"/>
        </w:rPr>
      </w:pPr>
      <w:r w:rsidRPr="00897A44">
        <w:rPr>
          <w:lang w:val="pt-BR"/>
        </w:rPr>
        <w:t xml:space="preserve">e) pela extinção, na forma da lei, da autorização para funcionar.  </w:t>
      </w:r>
    </w:p>
    <w:p w14:paraId="2364E941" w14:textId="77777777" w:rsidR="005F358F" w:rsidRPr="00897A44" w:rsidRDefault="00000000">
      <w:pPr>
        <w:rPr>
          <w:lang w:val="pt-BR"/>
        </w:rPr>
      </w:pPr>
      <w:r w:rsidRPr="00897A44">
        <w:rPr>
          <w:lang w:val="pt-BR"/>
        </w:rPr>
        <w:t xml:space="preserve">II - por decisão judicial: </w:t>
      </w:r>
    </w:p>
    <w:p w14:paraId="71552359" w14:textId="77777777" w:rsidR="005F358F" w:rsidRPr="00897A44" w:rsidRDefault="00000000">
      <w:pPr>
        <w:rPr>
          <w:lang w:val="pt-BR"/>
        </w:rPr>
      </w:pPr>
      <w:r w:rsidRPr="00897A44">
        <w:rPr>
          <w:lang w:val="pt-BR"/>
        </w:rPr>
        <w:t xml:space="preserve">a) quando anulada a sua constituição, em ação proposta por qualquer acionista;  </w:t>
      </w:r>
    </w:p>
    <w:p w14:paraId="6A3A0B22" w14:textId="77777777" w:rsidR="005F358F" w:rsidRPr="00897A44" w:rsidRDefault="00000000">
      <w:pPr>
        <w:rPr>
          <w:lang w:val="pt-BR"/>
        </w:rPr>
      </w:pPr>
      <w:r w:rsidRPr="00897A44">
        <w:rPr>
          <w:lang w:val="pt-BR"/>
        </w:rPr>
        <w:lastRenderedPageBreak/>
        <w:t xml:space="preserve">b) quando provado que não pode preencher o seu fim, em ação proposta por acionistas que representem 5% (cinco por cento) ou mais do capital social;  </w:t>
      </w:r>
    </w:p>
    <w:p w14:paraId="4FCA16A7" w14:textId="77777777" w:rsidR="005F358F" w:rsidRPr="00897A44" w:rsidRDefault="00000000">
      <w:pPr>
        <w:rPr>
          <w:lang w:val="pt-BR"/>
        </w:rPr>
      </w:pPr>
      <w:r w:rsidRPr="00897A44">
        <w:rPr>
          <w:lang w:val="pt-BR"/>
        </w:rPr>
        <w:t xml:space="preserve">c) em caso de falência, na forma prevista na respectiva lei;  </w:t>
      </w:r>
    </w:p>
    <w:p w14:paraId="16D3F5D0" w14:textId="77777777" w:rsidR="005F358F" w:rsidRPr="00897A44" w:rsidRDefault="00000000">
      <w:pPr>
        <w:rPr>
          <w:lang w:val="pt-BR"/>
        </w:rPr>
      </w:pPr>
      <w:r w:rsidRPr="00897A44">
        <w:rPr>
          <w:lang w:val="pt-BR"/>
        </w:rPr>
        <w:t xml:space="preserve">III - por decisão de autoridade administrativa competente, nos casos e na forma previstos em lei especial. </w:t>
      </w:r>
    </w:p>
    <w:p w14:paraId="5C89EAAD" w14:textId="77777777" w:rsidR="005F358F" w:rsidRPr="00897A44" w:rsidRDefault="00000000">
      <w:pPr>
        <w:rPr>
          <w:lang w:val="pt-BR"/>
        </w:rPr>
      </w:pPr>
      <w:r w:rsidRPr="00897A44">
        <w:rPr>
          <w:lang w:val="pt-BR"/>
        </w:rPr>
        <w:t xml:space="preserve">Efeitos </w:t>
      </w:r>
    </w:p>
    <w:p w14:paraId="31FCDEF1" w14:textId="77777777" w:rsidR="005F358F" w:rsidRPr="00897A44" w:rsidRDefault="00000000">
      <w:pPr>
        <w:rPr>
          <w:lang w:val="pt-BR"/>
        </w:rPr>
      </w:pPr>
      <w:r w:rsidRPr="00897A44">
        <w:rPr>
          <w:lang w:val="pt-BR"/>
        </w:rPr>
        <w:t xml:space="preserve">Art. 207. A companhia dissolvida conserva a personalidade jurídica, até a extinção, com o fim de proceder à liquidação. </w:t>
      </w:r>
    </w:p>
    <w:p w14:paraId="4D019333" w14:textId="77777777" w:rsidR="005F358F" w:rsidRPr="00897A44" w:rsidRDefault="00000000">
      <w:pPr>
        <w:rPr>
          <w:lang w:val="pt-BR"/>
        </w:rPr>
      </w:pPr>
      <w:r w:rsidRPr="00897A44">
        <w:rPr>
          <w:lang w:val="pt-BR"/>
        </w:rPr>
        <w:t xml:space="preserve">Seção II </w:t>
      </w:r>
    </w:p>
    <w:p w14:paraId="5078E896" w14:textId="77777777" w:rsidR="005F358F" w:rsidRPr="00897A44" w:rsidRDefault="00000000">
      <w:pPr>
        <w:rPr>
          <w:lang w:val="pt-BR"/>
        </w:rPr>
      </w:pPr>
      <w:r w:rsidRPr="00897A44">
        <w:rPr>
          <w:lang w:val="pt-BR"/>
        </w:rPr>
        <w:t xml:space="preserve">Liquidação </w:t>
      </w:r>
    </w:p>
    <w:p w14:paraId="497FB342" w14:textId="77777777" w:rsidR="005F358F" w:rsidRPr="00897A44" w:rsidRDefault="00000000">
      <w:pPr>
        <w:pStyle w:val="Heading3"/>
        <w:rPr>
          <w:lang w:val="pt-BR"/>
        </w:rPr>
      </w:pPr>
      <w:r w:rsidRPr="00897A44">
        <w:rPr>
          <w:lang w:val="pt-BR"/>
        </w:rPr>
        <w:t>Liquidação pelos Órgãos da Companhia</w:t>
      </w:r>
    </w:p>
    <w:p w14:paraId="430CD2FA" w14:textId="77777777" w:rsidR="005F358F" w:rsidRPr="00897A44" w:rsidRDefault="00000000">
      <w:pPr>
        <w:rPr>
          <w:lang w:val="pt-BR"/>
        </w:rPr>
      </w:pPr>
      <w:r w:rsidRPr="00897A44">
        <w:rPr>
          <w:lang w:val="pt-BR"/>
        </w:rPr>
        <w:t xml:space="preserve">Art. 208. Silenciando o estatuto, compete à assembléia-geral, nos casos do número I do artigo 206, determinar o modo de liquidação e nomear o liquidante e o conselho fiscal que devam funcionar durante o período de liquidação. </w:t>
      </w:r>
    </w:p>
    <w:p w14:paraId="5E069F27" w14:textId="77777777" w:rsidR="005F358F" w:rsidRPr="00897A44" w:rsidRDefault="00000000">
      <w:pPr>
        <w:rPr>
          <w:lang w:val="pt-BR"/>
        </w:rPr>
      </w:pPr>
      <w:r w:rsidRPr="00897A44">
        <w:rPr>
          <w:lang w:val="pt-BR"/>
        </w:rPr>
        <w:t xml:space="preserve">§ 1º A companhia que tiver conselho de administração poderá mantê-lo, competindo-lhe nomear o liquidante; o funcionamento do conselho fiscal será permanente ou a pedido de acionistas, conforme dispuser o estatuto. </w:t>
      </w:r>
    </w:p>
    <w:p w14:paraId="3F148F4F" w14:textId="77777777" w:rsidR="005F358F" w:rsidRPr="00897A44" w:rsidRDefault="00000000">
      <w:pPr>
        <w:rPr>
          <w:lang w:val="pt-BR"/>
        </w:rPr>
      </w:pPr>
      <w:r w:rsidRPr="00897A44">
        <w:rPr>
          <w:lang w:val="pt-BR"/>
        </w:rPr>
        <w:t>§ 2º O liquidante poderá ser destituído, a qualquer tempo, pelo órgão que o tiver nomeado.</w:t>
      </w:r>
    </w:p>
    <w:p w14:paraId="12CA9202" w14:textId="77777777" w:rsidR="005F358F" w:rsidRPr="00897A44" w:rsidRDefault="00000000">
      <w:pPr>
        <w:rPr>
          <w:lang w:val="pt-BR"/>
        </w:rPr>
      </w:pPr>
      <w:r w:rsidRPr="00897A44">
        <w:rPr>
          <w:lang w:val="pt-BR"/>
        </w:rPr>
        <w:t xml:space="preserve">Liquidação Judicial </w:t>
      </w:r>
    </w:p>
    <w:p w14:paraId="00501512" w14:textId="77777777" w:rsidR="005F358F" w:rsidRPr="00897A44" w:rsidRDefault="00000000">
      <w:pPr>
        <w:rPr>
          <w:lang w:val="pt-BR"/>
        </w:rPr>
      </w:pPr>
      <w:r w:rsidRPr="00897A44">
        <w:rPr>
          <w:lang w:val="pt-BR"/>
        </w:rPr>
        <w:t xml:space="preserve">Art. 209. Além dos casos previstos no número II do artigo 206, a liquidação será processada judicialmente: </w:t>
      </w:r>
    </w:p>
    <w:p w14:paraId="1B450BD0" w14:textId="77777777" w:rsidR="005F358F" w:rsidRPr="00897A44" w:rsidRDefault="00000000">
      <w:pPr>
        <w:rPr>
          <w:lang w:val="pt-BR"/>
        </w:rPr>
      </w:pPr>
      <w:r w:rsidRPr="00897A44">
        <w:rPr>
          <w:lang w:val="pt-BR"/>
        </w:rPr>
        <w:t xml:space="preserve">I - a pedido de qualquer acionista, se os administradores ou a maioria de acionistas deixarem de promover a liquidação, ou a ela se opuserem, nos casos do número I do artigo 206; </w:t>
      </w:r>
    </w:p>
    <w:p w14:paraId="42E2EDDA" w14:textId="77777777" w:rsidR="005F358F" w:rsidRPr="00897A44" w:rsidRDefault="00000000">
      <w:pPr>
        <w:rPr>
          <w:lang w:val="pt-BR"/>
        </w:rPr>
      </w:pPr>
      <w:r w:rsidRPr="00897A44">
        <w:rPr>
          <w:lang w:val="pt-BR"/>
        </w:rPr>
        <w:t xml:space="preserve">II - a requerimento do Ministério Público, à vista de comunicação da autoridade competente, se a companhia, nos 30 (trinta) dias subseqüentes à dissolução, não iniciar a liquidação ou, se após iniciá-la, a interromper por mais de 15 (quinze) dias, no caso da alínea e do número I do artigo 301. </w:t>
      </w:r>
    </w:p>
    <w:p w14:paraId="16CB8A68" w14:textId="77777777" w:rsidR="005F358F" w:rsidRPr="00897A44" w:rsidRDefault="00000000">
      <w:pPr>
        <w:rPr>
          <w:lang w:val="pt-BR"/>
        </w:rPr>
      </w:pPr>
      <w:r w:rsidRPr="00897A44">
        <w:rPr>
          <w:lang w:val="pt-BR"/>
        </w:rPr>
        <w:t xml:space="preserve">Parágrafo único. Na liquidação judicial será observado o disposto na lei processual, devendo o liquidante ser nomeado pelo Juiz. </w:t>
      </w:r>
    </w:p>
    <w:p w14:paraId="198972D4" w14:textId="77777777" w:rsidR="005F358F" w:rsidRPr="00897A44" w:rsidRDefault="00000000">
      <w:pPr>
        <w:rPr>
          <w:lang w:val="pt-BR"/>
        </w:rPr>
      </w:pPr>
      <w:r w:rsidRPr="00897A44">
        <w:rPr>
          <w:lang w:val="pt-BR"/>
        </w:rPr>
        <w:t xml:space="preserve">Deveres do Liquidante </w:t>
      </w:r>
    </w:p>
    <w:p w14:paraId="4906E796" w14:textId="77777777" w:rsidR="005F358F" w:rsidRPr="00897A44" w:rsidRDefault="00000000">
      <w:pPr>
        <w:rPr>
          <w:lang w:val="pt-BR"/>
        </w:rPr>
      </w:pPr>
      <w:r w:rsidRPr="00897A44">
        <w:rPr>
          <w:lang w:val="pt-BR"/>
        </w:rPr>
        <w:t xml:space="preserve">Art. 210. São deveres do liquidante: </w:t>
      </w:r>
    </w:p>
    <w:p w14:paraId="28EF44A7" w14:textId="77777777" w:rsidR="005F358F" w:rsidRPr="00897A44" w:rsidRDefault="00000000">
      <w:pPr>
        <w:rPr>
          <w:lang w:val="pt-BR"/>
        </w:rPr>
      </w:pPr>
      <w:r w:rsidRPr="00897A44">
        <w:rPr>
          <w:lang w:val="pt-BR"/>
        </w:rPr>
        <w:lastRenderedPageBreak/>
        <w:t xml:space="preserve">I - arquivar e publicar a ata da assembléia-geral, ou certidão de sentença, que tiver deliberado ou decidido a liquidação; </w:t>
      </w:r>
    </w:p>
    <w:p w14:paraId="7E29885D" w14:textId="77777777" w:rsidR="005F358F" w:rsidRPr="00897A44" w:rsidRDefault="00000000">
      <w:pPr>
        <w:rPr>
          <w:lang w:val="pt-BR"/>
        </w:rPr>
      </w:pPr>
      <w:r w:rsidRPr="00897A44">
        <w:rPr>
          <w:lang w:val="pt-BR"/>
        </w:rPr>
        <w:t xml:space="preserve">II - arrecadar os bens, livros e documentos da companhia, onde quer que estejam; </w:t>
      </w:r>
    </w:p>
    <w:p w14:paraId="1A6165DA" w14:textId="77777777" w:rsidR="005F358F" w:rsidRPr="00897A44" w:rsidRDefault="00000000">
      <w:pPr>
        <w:rPr>
          <w:lang w:val="pt-BR"/>
        </w:rPr>
      </w:pPr>
      <w:r w:rsidRPr="00897A44">
        <w:rPr>
          <w:lang w:val="pt-BR"/>
        </w:rPr>
        <w:t xml:space="preserve">III - fazer levantar de imediato, em prazo não superior ao fixado pela assembléia-geral ou pelo juiz, o balanço patrimonial da companhia; </w:t>
      </w:r>
    </w:p>
    <w:p w14:paraId="258D1EA9" w14:textId="77777777" w:rsidR="005F358F" w:rsidRPr="00897A44" w:rsidRDefault="00000000">
      <w:pPr>
        <w:rPr>
          <w:lang w:val="pt-BR"/>
        </w:rPr>
      </w:pPr>
      <w:r w:rsidRPr="00897A44">
        <w:rPr>
          <w:lang w:val="pt-BR"/>
        </w:rPr>
        <w:t xml:space="preserve">IV - ultimar os negócios da companhia, realizar o ativo, pagar o passivo, e partilhar o remanescente entre os acionistas; </w:t>
      </w:r>
    </w:p>
    <w:p w14:paraId="31DDF14B" w14:textId="77777777" w:rsidR="005F358F" w:rsidRPr="00897A44" w:rsidRDefault="00000000">
      <w:pPr>
        <w:rPr>
          <w:lang w:val="pt-BR"/>
        </w:rPr>
      </w:pPr>
      <w:r w:rsidRPr="00897A44">
        <w:rPr>
          <w:lang w:val="pt-BR"/>
        </w:rPr>
        <w:t xml:space="preserve">V - exigir dos acionistas, quando o ativo não bastar para a solução do passivo, a integralização de suas ações; </w:t>
      </w:r>
    </w:p>
    <w:p w14:paraId="2A7E910E" w14:textId="77777777" w:rsidR="005F358F" w:rsidRPr="00897A44" w:rsidRDefault="00000000">
      <w:pPr>
        <w:rPr>
          <w:lang w:val="pt-BR"/>
        </w:rPr>
      </w:pPr>
      <w:r w:rsidRPr="00897A44">
        <w:rPr>
          <w:lang w:val="pt-BR"/>
        </w:rPr>
        <w:t xml:space="preserve">VI - convocar a assembléia-geral, nos casos previstos em lei ou quando julgar necessário; </w:t>
      </w:r>
    </w:p>
    <w:p w14:paraId="548F9283" w14:textId="77777777" w:rsidR="005F358F" w:rsidRPr="00897A44" w:rsidRDefault="00000000">
      <w:pPr>
        <w:rPr>
          <w:lang w:val="pt-BR"/>
        </w:rPr>
      </w:pPr>
      <w:r w:rsidRPr="00897A44">
        <w:rPr>
          <w:lang w:val="pt-BR"/>
        </w:rPr>
        <w:t xml:space="preserve">VII - confessar a falência da companhia e pedir concordata, nos casos previstos em lei; </w:t>
      </w:r>
    </w:p>
    <w:p w14:paraId="22F48FEC" w14:textId="77777777" w:rsidR="005F358F" w:rsidRPr="00897A44" w:rsidRDefault="00000000">
      <w:pPr>
        <w:rPr>
          <w:lang w:val="pt-BR"/>
        </w:rPr>
      </w:pPr>
      <w:r w:rsidRPr="00897A44">
        <w:rPr>
          <w:lang w:val="pt-BR"/>
        </w:rPr>
        <w:t xml:space="preserve">VIII - finda a liquidação, submeter à assembléia-geral relatório dos atos e operações da liquidação e suas contas finais; </w:t>
      </w:r>
    </w:p>
    <w:p w14:paraId="1B420C88" w14:textId="77777777" w:rsidR="005F358F" w:rsidRPr="00897A44" w:rsidRDefault="00000000">
      <w:pPr>
        <w:rPr>
          <w:lang w:val="pt-BR"/>
        </w:rPr>
      </w:pPr>
      <w:r w:rsidRPr="00897A44">
        <w:rPr>
          <w:lang w:val="pt-BR"/>
        </w:rPr>
        <w:t xml:space="preserve">IX - arquivar e publicar a ata da assembléia-geral que houver encerrado a liquidação. </w:t>
      </w:r>
    </w:p>
    <w:p w14:paraId="4FE76EEF" w14:textId="77777777" w:rsidR="005F358F" w:rsidRPr="00897A44" w:rsidRDefault="00000000">
      <w:pPr>
        <w:rPr>
          <w:lang w:val="pt-BR"/>
        </w:rPr>
      </w:pPr>
      <w:r w:rsidRPr="00897A44">
        <w:rPr>
          <w:lang w:val="pt-BR"/>
        </w:rPr>
        <w:t xml:space="preserve">Poderes do Liquidante </w:t>
      </w:r>
    </w:p>
    <w:p w14:paraId="7C97A322" w14:textId="77777777" w:rsidR="005F358F" w:rsidRPr="00897A44" w:rsidRDefault="00000000">
      <w:pPr>
        <w:rPr>
          <w:lang w:val="pt-BR"/>
        </w:rPr>
      </w:pPr>
      <w:r w:rsidRPr="00897A44">
        <w:rPr>
          <w:lang w:val="pt-BR"/>
        </w:rPr>
        <w:t xml:space="preserve">Art. 211. Compete ao liquidante representar a companhia e praticar todos os atos necessários à liquidação, inclusive alienar bens móveis ou imóveis, transigir, receber e dar quitação. </w:t>
      </w:r>
    </w:p>
    <w:p w14:paraId="605A4729" w14:textId="77777777" w:rsidR="005F358F" w:rsidRPr="00897A44" w:rsidRDefault="00000000">
      <w:pPr>
        <w:rPr>
          <w:lang w:val="pt-BR"/>
        </w:rPr>
      </w:pPr>
      <w:r w:rsidRPr="00897A44">
        <w:rPr>
          <w:lang w:val="pt-BR"/>
        </w:rPr>
        <w:t xml:space="preserve">Parágrafo único. Sem expressa autorização da assembléia-geral o liquidante não poderá gravar bens e contrair empréstimos, salvo quando indispensáveis ao pagamento de obrigações inadiáveis, nem prosseguir, ainda que para facilitar a liquidação, na atividade social. </w:t>
      </w:r>
    </w:p>
    <w:p w14:paraId="0268DAD2" w14:textId="77777777" w:rsidR="005F358F" w:rsidRPr="00897A44" w:rsidRDefault="00000000">
      <w:pPr>
        <w:rPr>
          <w:lang w:val="pt-BR"/>
        </w:rPr>
      </w:pPr>
      <w:r w:rsidRPr="00897A44">
        <w:rPr>
          <w:lang w:val="pt-BR"/>
        </w:rPr>
        <w:t xml:space="preserve">Denominação da Companhia </w:t>
      </w:r>
    </w:p>
    <w:p w14:paraId="0B9F657C" w14:textId="77777777" w:rsidR="005F358F" w:rsidRPr="00897A44" w:rsidRDefault="00000000">
      <w:pPr>
        <w:rPr>
          <w:lang w:val="pt-BR"/>
        </w:rPr>
      </w:pPr>
      <w:r w:rsidRPr="00897A44">
        <w:rPr>
          <w:lang w:val="pt-BR"/>
        </w:rPr>
        <w:t xml:space="preserve">Art. 212. Em todos os atos ou operações, o liquidante deverá usar a denominação social seguida das palavras "em liquidação". </w:t>
      </w:r>
    </w:p>
    <w:p w14:paraId="7D050C8E" w14:textId="77777777" w:rsidR="005F358F" w:rsidRPr="00897A44" w:rsidRDefault="00000000">
      <w:pPr>
        <w:rPr>
          <w:lang w:val="pt-BR"/>
        </w:rPr>
      </w:pPr>
      <w:r w:rsidRPr="00897A44">
        <w:rPr>
          <w:lang w:val="pt-BR"/>
        </w:rPr>
        <w:t xml:space="preserve">Assembléia-Geral </w:t>
      </w:r>
    </w:p>
    <w:p w14:paraId="45BF917F" w14:textId="77777777" w:rsidR="005F358F" w:rsidRPr="00897A44" w:rsidRDefault="00000000">
      <w:pPr>
        <w:rPr>
          <w:lang w:val="pt-BR"/>
        </w:rPr>
      </w:pPr>
      <w:r w:rsidRPr="00897A44">
        <w:rPr>
          <w:lang w:val="pt-BR"/>
        </w:rPr>
        <w:t xml:space="preserve">Art. 213. O liquidante convocará a assembléia-geral cada 6 (seis) meses, para prestar-lhe contas dos atos e operações praticados no semestre e apresentar-lhe o relatório e o balanço do estado da liquidação; a assembléia-geral pode fixar, para essas prestações de contas, períodos menores ou maiores que, em qualquer caso, não serão inferiores a 3 (três) nem superiores a 12 (doze) meses. </w:t>
      </w:r>
    </w:p>
    <w:p w14:paraId="613D91AC" w14:textId="77777777" w:rsidR="005F358F" w:rsidRPr="00897A44" w:rsidRDefault="00000000">
      <w:pPr>
        <w:rPr>
          <w:lang w:val="pt-BR"/>
        </w:rPr>
      </w:pPr>
      <w:r w:rsidRPr="00897A44">
        <w:rPr>
          <w:lang w:val="pt-BR"/>
        </w:rPr>
        <w:t xml:space="preserve">§ 1º Nas assembléias-gerais da companhia em liquidação todas as ações gozam de igual direito de voto, tornando-se ineficazes as restrições ou limitações porventura existentes em </w:t>
      </w:r>
      <w:r w:rsidRPr="00897A44">
        <w:rPr>
          <w:lang w:val="pt-BR"/>
        </w:rPr>
        <w:lastRenderedPageBreak/>
        <w:t xml:space="preserve">relação às ações ordinárias ou preferenciais; cessando o estado de liquidação, restaura-se a eficácia das restrições ou limitações relativas ao direito de voto. </w:t>
      </w:r>
    </w:p>
    <w:p w14:paraId="120A59D7" w14:textId="77777777" w:rsidR="005F358F" w:rsidRPr="00897A44" w:rsidRDefault="00000000">
      <w:pPr>
        <w:rPr>
          <w:lang w:val="pt-BR"/>
        </w:rPr>
      </w:pPr>
      <w:r w:rsidRPr="00897A44">
        <w:rPr>
          <w:lang w:val="pt-BR"/>
        </w:rPr>
        <w:t xml:space="preserve">§ 2º No curso da liquidação judicial, as assembléias-gerais necessárias para deliberar sobre os interesses da liquidação serão convocadas por ordem do juiz, a quem compete presidi-las e resolver, sumariamente, as dúvidas e litígios que forem suscitados. As atas das assembléias-gerais serão, por cópias autênticas, apensadas ao processo judicial. </w:t>
      </w:r>
    </w:p>
    <w:p w14:paraId="3225453A" w14:textId="77777777" w:rsidR="005F358F" w:rsidRPr="00897A44" w:rsidRDefault="00000000">
      <w:pPr>
        <w:rPr>
          <w:lang w:val="pt-BR"/>
        </w:rPr>
      </w:pPr>
      <w:r w:rsidRPr="00897A44">
        <w:rPr>
          <w:lang w:val="pt-BR"/>
        </w:rPr>
        <w:t xml:space="preserve">Pagamento do Passivo </w:t>
      </w:r>
    </w:p>
    <w:p w14:paraId="5ADD9DC8" w14:textId="77777777" w:rsidR="005F358F" w:rsidRPr="00897A44" w:rsidRDefault="00000000">
      <w:pPr>
        <w:rPr>
          <w:lang w:val="pt-BR"/>
        </w:rPr>
      </w:pPr>
      <w:r w:rsidRPr="00897A44">
        <w:rPr>
          <w:lang w:val="pt-BR"/>
        </w:rPr>
        <w:t xml:space="preserve">Art. 214. Respeitados os direitos dos credores preferenciais, o liquidante pagará as dívidas sociais proporcionalmente e sem distinção entre vencidas e vincendas, mas, em relação a estas, com desconto às taxas bancárias. </w:t>
      </w:r>
    </w:p>
    <w:p w14:paraId="02FAE816" w14:textId="77777777" w:rsidR="005F358F" w:rsidRPr="00897A44" w:rsidRDefault="00000000">
      <w:pPr>
        <w:rPr>
          <w:lang w:val="pt-BR"/>
        </w:rPr>
      </w:pPr>
      <w:r w:rsidRPr="00897A44">
        <w:rPr>
          <w:lang w:val="pt-BR"/>
        </w:rPr>
        <w:t>Parágrafo único. Se o ativo for superior ao passivo, o liquidante poderá, sob sua responsabilidade pessoal, pagar integralmente as dívidas vencidas.</w:t>
      </w:r>
    </w:p>
    <w:p w14:paraId="6EA65314" w14:textId="77777777" w:rsidR="005F358F" w:rsidRPr="00897A44" w:rsidRDefault="00000000">
      <w:pPr>
        <w:rPr>
          <w:lang w:val="pt-BR"/>
        </w:rPr>
      </w:pPr>
      <w:r w:rsidRPr="00897A44">
        <w:rPr>
          <w:lang w:val="pt-BR"/>
        </w:rPr>
        <w:t xml:space="preserve"> Partilha do Ativo </w:t>
      </w:r>
    </w:p>
    <w:p w14:paraId="7DCE2438" w14:textId="77777777" w:rsidR="005F358F" w:rsidRPr="00897A44" w:rsidRDefault="00000000">
      <w:pPr>
        <w:rPr>
          <w:lang w:val="pt-BR"/>
        </w:rPr>
      </w:pPr>
      <w:r w:rsidRPr="00897A44">
        <w:rPr>
          <w:lang w:val="pt-BR"/>
        </w:rPr>
        <w:t xml:space="preserve">Art. 215. A assembléia-geral pode deliberar que antes de ultimada a liquidação, e depois de pagos todos os credores, se façam rateios entre os acionistas, à proporção que se forem apurando os haveres sociais. </w:t>
      </w:r>
    </w:p>
    <w:p w14:paraId="68507625" w14:textId="77777777" w:rsidR="005F358F" w:rsidRPr="00897A44" w:rsidRDefault="00000000">
      <w:pPr>
        <w:rPr>
          <w:lang w:val="pt-BR"/>
        </w:rPr>
      </w:pPr>
      <w:r w:rsidRPr="00897A44">
        <w:rPr>
          <w:lang w:val="pt-BR"/>
        </w:rPr>
        <w:t>§ 1º É facultado à assembleia geral aprovar, pelo voto de acionistas que representem, no mínimo, 90% (noventa por cento) dos votos conferidos pelas ações com direito a voto, depois de pagos ou garantidos os credores, condições especiais para a partilha do ativo remanescente, com a atribuição de bens aos sócios, pelo valor contábil ou outro por ela fixado. (Parágrafo com redação dada pela Lei nº 14.195, de 26/8/2021)</w:t>
      </w:r>
    </w:p>
    <w:p w14:paraId="71D168BE" w14:textId="77777777" w:rsidR="005F358F" w:rsidRPr="00897A44" w:rsidRDefault="00000000">
      <w:pPr>
        <w:rPr>
          <w:lang w:val="pt-BR"/>
        </w:rPr>
      </w:pPr>
      <w:r w:rsidRPr="00897A44">
        <w:rPr>
          <w:lang w:val="pt-BR"/>
        </w:rPr>
        <w:t xml:space="preserve">§ 2º Provado pelo acionista dissidente (artigo 216, § 2º) que as condições especiais de partilha visaram a favorecer a maioria, em detrimento da parcela que lhe tocaria, se inexistissem tais condições, será a partilha suspensa, se não consumada, ou, se já consumada, os acionistas majoritários indenizarão os minoritários pelos prejuízos apurados. </w:t>
      </w:r>
    </w:p>
    <w:p w14:paraId="09AC322B" w14:textId="77777777" w:rsidR="005F358F" w:rsidRPr="00897A44" w:rsidRDefault="00000000">
      <w:pPr>
        <w:rPr>
          <w:lang w:val="pt-BR"/>
        </w:rPr>
      </w:pPr>
      <w:r w:rsidRPr="00897A44">
        <w:rPr>
          <w:lang w:val="pt-BR"/>
        </w:rPr>
        <w:t xml:space="preserve">Prestação de Contas </w:t>
      </w:r>
    </w:p>
    <w:p w14:paraId="2E0D59E3" w14:textId="77777777" w:rsidR="005F358F" w:rsidRPr="00897A44" w:rsidRDefault="00000000">
      <w:pPr>
        <w:rPr>
          <w:lang w:val="pt-BR"/>
        </w:rPr>
      </w:pPr>
      <w:r w:rsidRPr="00897A44">
        <w:rPr>
          <w:lang w:val="pt-BR"/>
        </w:rPr>
        <w:t xml:space="preserve">Art. 216. Pago o passivo e rateado o ativo remanescente, o liquidante convocará a assembléia-geral para a prestação final das contas. </w:t>
      </w:r>
    </w:p>
    <w:p w14:paraId="513E3121" w14:textId="77777777" w:rsidR="005F358F" w:rsidRPr="00897A44" w:rsidRDefault="00000000">
      <w:pPr>
        <w:rPr>
          <w:lang w:val="pt-BR"/>
        </w:rPr>
      </w:pPr>
      <w:r w:rsidRPr="00897A44">
        <w:rPr>
          <w:lang w:val="pt-BR"/>
        </w:rPr>
        <w:t xml:space="preserve">§ 1º Aprovadas as contas, encerra-se a liquidação e a companhia se extingue. </w:t>
      </w:r>
    </w:p>
    <w:p w14:paraId="59EFACC2" w14:textId="77777777" w:rsidR="005F358F" w:rsidRPr="00897A44" w:rsidRDefault="00000000">
      <w:pPr>
        <w:rPr>
          <w:lang w:val="pt-BR"/>
        </w:rPr>
      </w:pPr>
      <w:r w:rsidRPr="00897A44">
        <w:rPr>
          <w:lang w:val="pt-BR"/>
        </w:rPr>
        <w:t xml:space="preserve">§ 2º O acionista dissidente terá o prazo de 30 (trinta) dias, a contar da publicação da ata, para promover a ação que lhe couber. </w:t>
      </w:r>
    </w:p>
    <w:p w14:paraId="5AC36C49" w14:textId="77777777" w:rsidR="005F358F" w:rsidRPr="00897A44" w:rsidRDefault="00000000">
      <w:pPr>
        <w:rPr>
          <w:lang w:val="pt-BR"/>
        </w:rPr>
      </w:pPr>
      <w:r w:rsidRPr="00897A44">
        <w:rPr>
          <w:lang w:val="pt-BR"/>
        </w:rPr>
        <w:t>Responsabilidade na Liquidação</w:t>
      </w:r>
    </w:p>
    <w:p w14:paraId="161E163F" w14:textId="77777777" w:rsidR="005F358F" w:rsidRPr="00897A44" w:rsidRDefault="00000000">
      <w:pPr>
        <w:rPr>
          <w:lang w:val="pt-BR"/>
        </w:rPr>
      </w:pPr>
      <w:r w:rsidRPr="00897A44">
        <w:rPr>
          <w:lang w:val="pt-BR"/>
        </w:rPr>
        <w:lastRenderedPageBreak/>
        <w:t xml:space="preserve">Art. 217. O liquidante terá as mesmas responsabilidades do administrador, e os deveres e responsabilidades dos administradores, fiscais e acionistas subsistirão até a extinção da companhia. </w:t>
      </w:r>
    </w:p>
    <w:p w14:paraId="1B482DAE" w14:textId="77777777" w:rsidR="005F358F" w:rsidRPr="00897A44" w:rsidRDefault="00000000">
      <w:pPr>
        <w:rPr>
          <w:lang w:val="pt-BR"/>
        </w:rPr>
      </w:pPr>
      <w:r w:rsidRPr="00897A44">
        <w:rPr>
          <w:lang w:val="pt-BR"/>
        </w:rPr>
        <w:t>Direito de Credor Não-Satisfeito</w:t>
      </w:r>
    </w:p>
    <w:p w14:paraId="3B0D27EE" w14:textId="77777777" w:rsidR="005F358F" w:rsidRPr="00897A44" w:rsidRDefault="00000000">
      <w:pPr>
        <w:rPr>
          <w:lang w:val="pt-BR"/>
        </w:rPr>
      </w:pPr>
      <w:r w:rsidRPr="00897A44">
        <w:rPr>
          <w:lang w:val="pt-BR"/>
        </w:rPr>
        <w:t xml:space="preserve">Art. 218. Encerrada a liquidação, o credor não-satisfeito só terá direito de exigir dos acionistas, individualmente, o pagamento de seu crédito, até o limite da soma, por eles recebida, e de propor contra o liquidante, se for o caso, ação de perdas e danos. O acionista executado terá direito de haver dos demais a parcela que lhes couber no crédito pago. </w:t>
      </w:r>
    </w:p>
    <w:p w14:paraId="02C1A663" w14:textId="77777777" w:rsidR="005F358F" w:rsidRPr="00897A44" w:rsidRDefault="00000000">
      <w:pPr>
        <w:rPr>
          <w:lang w:val="pt-BR"/>
        </w:rPr>
      </w:pPr>
      <w:r w:rsidRPr="00897A44">
        <w:rPr>
          <w:lang w:val="pt-BR"/>
        </w:rPr>
        <w:t xml:space="preserve">Seção III </w:t>
      </w:r>
    </w:p>
    <w:p w14:paraId="5A18DE08" w14:textId="77777777" w:rsidR="005F358F" w:rsidRPr="00897A44" w:rsidRDefault="00000000">
      <w:pPr>
        <w:rPr>
          <w:lang w:val="pt-BR"/>
        </w:rPr>
      </w:pPr>
      <w:r w:rsidRPr="00897A44">
        <w:rPr>
          <w:lang w:val="pt-BR"/>
        </w:rPr>
        <w:t xml:space="preserve">Extinção </w:t>
      </w:r>
    </w:p>
    <w:p w14:paraId="070AD059" w14:textId="77777777" w:rsidR="005F358F" w:rsidRPr="00897A44" w:rsidRDefault="00000000">
      <w:pPr>
        <w:rPr>
          <w:lang w:val="pt-BR"/>
        </w:rPr>
      </w:pPr>
      <w:r w:rsidRPr="00897A44">
        <w:rPr>
          <w:lang w:val="pt-BR"/>
        </w:rPr>
        <w:t xml:space="preserve">Art. 219. Extingue-se a companhia: </w:t>
      </w:r>
    </w:p>
    <w:p w14:paraId="44E79EFA" w14:textId="77777777" w:rsidR="005F358F" w:rsidRPr="00897A44" w:rsidRDefault="00000000">
      <w:pPr>
        <w:rPr>
          <w:lang w:val="pt-BR"/>
        </w:rPr>
      </w:pPr>
      <w:r w:rsidRPr="00897A44">
        <w:rPr>
          <w:lang w:val="pt-BR"/>
        </w:rPr>
        <w:t xml:space="preserve">I - pelo encerramento da liquidação; </w:t>
      </w:r>
    </w:p>
    <w:p w14:paraId="04CAC2F4" w14:textId="77777777" w:rsidR="005F358F" w:rsidRPr="00897A44" w:rsidRDefault="00000000">
      <w:pPr>
        <w:rPr>
          <w:lang w:val="pt-BR"/>
        </w:rPr>
      </w:pPr>
      <w:r w:rsidRPr="00897A44">
        <w:rPr>
          <w:lang w:val="pt-BR"/>
        </w:rPr>
        <w:t xml:space="preserve">II - pela incorporação ou fusão, e pela cisão com versão de todo o patrimônio em outras sociedades. </w:t>
      </w:r>
    </w:p>
    <w:p w14:paraId="71A5ADDB" w14:textId="77777777" w:rsidR="005F358F" w:rsidRPr="00897A44" w:rsidRDefault="00000000">
      <w:pPr>
        <w:rPr>
          <w:lang w:val="pt-BR"/>
        </w:rPr>
      </w:pPr>
      <w:r w:rsidRPr="00897A44">
        <w:rPr>
          <w:lang w:val="pt-BR"/>
        </w:rPr>
        <w:t xml:space="preserve">CAPÍTULO XVIII </w:t>
      </w:r>
    </w:p>
    <w:p w14:paraId="7C0B92A1" w14:textId="77777777" w:rsidR="005F358F" w:rsidRPr="00897A44" w:rsidRDefault="00000000">
      <w:pPr>
        <w:rPr>
          <w:lang w:val="pt-BR"/>
        </w:rPr>
      </w:pPr>
      <w:r w:rsidRPr="00897A44">
        <w:rPr>
          <w:lang w:val="pt-BR"/>
        </w:rPr>
        <w:t xml:space="preserve">TRANSFORMAÇÃO, INCORPORAÇÃO, FUSÃO E CISÃO </w:t>
      </w:r>
    </w:p>
    <w:p w14:paraId="6305363A" w14:textId="77777777" w:rsidR="005F358F" w:rsidRPr="00897A44" w:rsidRDefault="00000000">
      <w:pPr>
        <w:rPr>
          <w:lang w:val="pt-BR"/>
        </w:rPr>
      </w:pPr>
      <w:r w:rsidRPr="00897A44">
        <w:rPr>
          <w:lang w:val="pt-BR"/>
        </w:rPr>
        <w:t xml:space="preserve">Seção I </w:t>
      </w:r>
    </w:p>
    <w:p w14:paraId="59FE4621" w14:textId="77777777" w:rsidR="005F358F" w:rsidRPr="00897A44" w:rsidRDefault="00000000">
      <w:pPr>
        <w:rPr>
          <w:lang w:val="pt-BR"/>
        </w:rPr>
      </w:pPr>
      <w:r w:rsidRPr="00897A44">
        <w:rPr>
          <w:lang w:val="pt-BR"/>
        </w:rPr>
        <w:t xml:space="preserve">Transformação </w:t>
      </w:r>
    </w:p>
    <w:p w14:paraId="0AD551E2" w14:textId="77777777" w:rsidR="005F358F" w:rsidRPr="00897A44" w:rsidRDefault="00000000">
      <w:pPr>
        <w:rPr>
          <w:lang w:val="pt-BR"/>
        </w:rPr>
      </w:pPr>
      <w:r w:rsidRPr="00897A44">
        <w:rPr>
          <w:lang w:val="pt-BR"/>
        </w:rPr>
        <w:t xml:space="preserve">Conceito e Forma </w:t>
      </w:r>
    </w:p>
    <w:p w14:paraId="34B3022D" w14:textId="77777777" w:rsidR="005F358F" w:rsidRPr="00897A44" w:rsidRDefault="00000000">
      <w:pPr>
        <w:rPr>
          <w:lang w:val="pt-BR"/>
        </w:rPr>
      </w:pPr>
      <w:r w:rsidRPr="00897A44">
        <w:rPr>
          <w:lang w:val="pt-BR"/>
        </w:rPr>
        <w:t xml:space="preserve">Art. 220. A transformação é a operação pela qual a sociedade passa, independentemente de dissolução e liquidação, de um tipo para outro. </w:t>
      </w:r>
    </w:p>
    <w:p w14:paraId="52673F3B" w14:textId="77777777" w:rsidR="005F358F" w:rsidRPr="00897A44" w:rsidRDefault="00000000">
      <w:pPr>
        <w:rPr>
          <w:lang w:val="pt-BR"/>
        </w:rPr>
      </w:pPr>
      <w:r w:rsidRPr="00897A44">
        <w:rPr>
          <w:lang w:val="pt-BR"/>
        </w:rPr>
        <w:t>Parágrafo único. A transformação obedecerá aos preceitos que regulam a constituição e o registro do tipo a ser adotado pela sociedade.</w:t>
      </w:r>
    </w:p>
    <w:p w14:paraId="5DF18DD4" w14:textId="77777777" w:rsidR="005F358F" w:rsidRPr="00897A44" w:rsidRDefault="00000000">
      <w:pPr>
        <w:rPr>
          <w:lang w:val="pt-BR"/>
        </w:rPr>
      </w:pPr>
      <w:r w:rsidRPr="00897A44">
        <w:rPr>
          <w:lang w:val="pt-BR"/>
        </w:rPr>
        <w:t xml:space="preserve">Deliberação </w:t>
      </w:r>
    </w:p>
    <w:p w14:paraId="16DADE3A" w14:textId="77777777" w:rsidR="005F358F" w:rsidRPr="00897A44" w:rsidRDefault="00000000">
      <w:pPr>
        <w:rPr>
          <w:lang w:val="pt-BR"/>
        </w:rPr>
      </w:pPr>
      <w:r w:rsidRPr="00897A44">
        <w:rPr>
          <w:lang w:val="pt-BR"/>
        </w:rPr>
        <w:t xml:space="preserve">Art. 221. A transformação exige o consentimento unânime dos sócios ou acionistas, salvo se prevista no estatuto ou no contrato social, caso em que o sócio dissidente terá o direito de retirar-se da sociedade. </w:t>
      </w:r>
    </w:p>
    <w:p w14:paraId="658C133C" w14:textId="77777777" w:rsidR="005F358F" w:rsidRPr="00897A44" w:rsidRDefault="00000000">
      <w:pPr>
        <w:rPr>
          <w:lang w:val="pt-BR"/>
        </w:rPr>
      </w:pPr>
      <w:r w:rsidRPr="00897A44">
        <w:rPr>
          <w:lang w:val="pt-BR"/>
        </w:rPr>
        <w:t xml:space="preserve">Parágrafo único. Os sócios podem renunciar, no contrato social, ao direito de retirada no caso de transformação em companhia. </w:t>
      </w:r>
    </w:p>
    <w:p w14:paraId="49CADF87" w14:textId="77777777" w:rsidR="005F358F" w:rsidRPr="00897A44" w:rsidRDefault="00000000">
      <w:pPr>
        <w:rPr>
          <w:lang w:val="pt-BR"/>
        </w:rPr>
      </w:pPr>
      <w:r w:rsidRPr="00897A44">
        <w:rPr>
          <w:lang w:val="pt-BR"/>
        </w:rPr>
        <w:t xml:space="preserve">Direito dos Credores </w:t>
      </w:r>
    </w:p>
    <w:p w14:paraId="06EE2C1E" w14:textId="77777777" w:rsidR="005F358F" w:rsidRPr="00897A44" w:rsidRDefault="00000000">
      <w:pPr>
        <w:rPr>
          <w:lang w:val="pt-BR"/>
        </w:rPr>
      </w:pPr>
      <w:r w:rsidRPr="00897A44">
        <w:rPr>
          <w:lang w:val="pt-BR"/>
        </w:rPr>
        <w:lastRenderedPageBreak/>
        <w:t xml:space="preserve">Art. 222. A transformação não prejudicará, em caso algum, os direitos dos credores, que continuarão, até o pagamento integral dos seus créditos, com as mesmas garantias que o tipo anterior de sociedade lhes oferecia. </w:t>
      </w:r>
    </w:p>
    <w:p w14:paraId="7A1F27DA" w14:textId="77777777" w:rsidR="005F358F" w:rsidRPr="00897A44" w:rsidRDefault="00000000">
      <w:pPr>
        <w:rPr>
          <w:lang w:val="pt-BR"/>
        </w:rPr>
      </w:pPr>
      <w:r w:rsidRPr="00897A44">
        <w:rPr>
          <w:lang w:val="pt-BR"/>
        </w:rPr>
        <w:t xml:space="preserve">Parágrafo único. A falência da sociedade transformada somente produzirá efeitos em relação aos sócios que, no tipo anterior, a eles estariam sujeitos, se o pedirem os titulares de créditos anteriores à transformação, e somente a estes beneficiará. </w:t>
      </w:r>
    </w:p>
    <w:p w14:paraId="1848D5CD" w14:textId="77777777" w:rsidR="005F358F" w:rsidRPr="00897A44" w:rsidRDefault="00000000">
      <w:pPr>
        <w:rPr>
          <w:lang w:val="pt-BR"/>
        </w:rPr>
      </w:pPr>
      <w:r w:rsidRPr="00897A44">
        <w:rPr>
          <w:lang w:val="pt-BR"/>
        </w:rPr>
        <w:t xml:space="preserve">Seção II </w:t>
      </w:r>
    </w:p>
    <w:p w14:paraId="3D3ED9D6" w14:textId="77777777" w:rsidR="005F358F" w:rsidRPr="00897A44" w:rsidRDefault="00000000">
      <w:pPr>
        <w:rPr>
          <w:lang w:val="pt-BR"/>
        </w:rPr>
      </w:pPr>
      <w:r w:rsidRPr="00897A44">
        <w:rPr>
          <w:lang w:val="pt-BR"/>
        </w:rPr>
        <w:t xml:space="preserve">Incorporação, Fusão e Cisão </w:t>
      </w:r>
    </w:p>
    <w:p w14:paraId="2F37C1B5" w14:textId="77777777" w:rsidR="005F358F" w:rsidRPr="00897A44" w:rsidRDefault="00000000">
      <w:pPr>
        <w:rPr>
          <w:lang w:val="pt-BR"/>
        </w:rPr>
      </w:pPr>
      <w:r w:rsidRPr="00897A44">
        <w:rPr>
          <w:lang w:val="pt-BR"/>
        </w:rPr>
        <w:t xml:space="preserve">Competência e Processo </w:t>
      </w:r>
    </w:p>
    <w:p w14:paraId="090F03DD" w14:textId="77777777" w:rsidR="005F358F" w:rsidRPr="00897A44" w:rsidRDefault="00000000">
      <w:pPr>
        <w:rPr>
          <w:lang w:val="pt-BR"/>
        </w:rPr>
      </w:pPr>
      <w:r w:rsidRPr="00897A44">
        <w:rPr>
          <w:lang w:val="pt-BR"/>
        </w:rPr>
        <w:t xml:space="preserve">Art. 223. A incorporação, fusão ou cisão podem ser operadas entre sociedades de tipos iguais ou diferentes e deverão ser deliberadas na forma prevista para a alteração dos respectivos estatutos ou contratos sociais. </w:t>
      </w:r>
    </w:p>
    <w:p w14:paraId="2013F739" w14:textId="77777777" w:rsidR="005F358F" w:rsidRPr="00897A44" w:rsidRDefault="00000000">
      <w:pPr>
        <w:rPr>
          <w:lang w:val="pt-BR"/>
        </w:rPr>
      </w:pPr>
      <w:r w:rsidRPr="00897A44">
        <w:rPr>
          <w:lang w:val="pt-BR"/>
        </w:rPr>
        <w:t xml:space="preserve">§ 1º Nas operações em que houver criação de sociedade serão observadas as normas reguladoras da constituição das sociedades do seu tipo. </w:t>
      </w:r>
    </w:p>
    <w:p w14:paraId="3900198D" w14:textId="77777777" w:rsidR="005F358F" w:rsidRPr="00897A44" w:rsidRDefault="00000000">
      <w:pPr>
        <w:rPr>
          <w:lang w:val="pt-BR"/>
        </w:rPr>
      </w:pPr>
      <w:r w:rsidRPr="00897A44">
        <w:rPr>
          <w:lang w:val="pt-BR"/>
        </w:rPr>
        <w:t xml:space="preserve">§ 2º Os sócios ou acionistas das sociedades incorporadas, fundidas ou cindidas receberão, diretamente da companhia emissora, as ações que lhes couberem. </w:t>
      </w:r>
    </w:p>
    <w:p w14:paraId="53E119E0" w14:textId="77777777" w:rsidR="005F358F" w:rsidRPr="00897A44" w:rsidRDefault="00000000">
      <w:pPr>
        <w:rPr>
          <w:lang w:val="pt-BR"/>
        </w:rPr>
      </w:pPr>
      <w:r w:rsidRPr="00897A44">
        <w:rPr>
          <w:lang w:val="pt-BR"/>
        </w:rPr>
        <w:t>§ 3º Se a incorporação, fusão ou cisão envolverem companhia aberta, as sociedades que a sucederem serão também abertas, devendo obter o respectivo registro e, se for o caso, promover a admissão de negociação das novas ações no mercado secundário, no prazo máximo de 120 (cento e vinte) dias, contados da data da assembléia geral que aprovou a operação, observando as normas pertinentes baixadas pela Comissão de Valores Mobiliários. (Parágrafo acrescido pela Lei nº 9.457, de 5/5/1997)</w:t>
      </w:r>
    </w:p>
    <w:p w14:paraId="7DAA968A" w14:textId="77777777" w:rsidR="005F358F" w:rsidRPr="00897A44" w:rsidRDefault="00000000">
      <w:pPr>
        <w:rPr>
          <w:lang w:val="pt-BR"/>
        </w:rPr>
      </w:pPr>
      <w:r w:rsidRPr="00897A44">
        <w:rPr>
          <w:lang w:val="pt-BR"/>
        </w:rPr>
        <w:t>§ 4º O descumprimento do previsto no parágrafo anterior dará ao acionista direito de retirar-se da companhia, mediante reembolso do valor das suas ações (art. 45), nos 30 (trinta) dias seguintes ao término do prazo nele referido, observado o disposto nos §§ 1º e 4º do art. 137. (Parágrafo acrescido pela Lei nº 9.457, de 5/5/1997)</w:t>
      </w:r>
    </w:p>
    <w:p w14:paraId="145E291E" w14:textId="77777777" w:rsidR="005F358F" w:rsidRPr="00897A44" w:rsidRDefault="00000000">
      <w:pPr>
        <w:rPr>
          <w:lang w:val="pt-BR"/>
        </w:rPr>
      </w:pPr>
      <w:r w:rsidRPr="00897A44">
        <w:rPr>
          <w:lang w:val="pt-BR"/>
        </w:rPr>
        <w:t xml:space="preserve">Protocolo </w:t>
      </w:r>
    </w:p>
    <w:p w14:paraId="7B5C1679" w14:textId="77777777" w:rsidR="005F358F" w:rsidRPr="00897A44" w:rsidRDefault="00000000">
      <w:pPr>
        <w:rPr>
          <w:lang w:val="pt-BR"/>
        </w:rPr>
      </w:pPr>
      <w:r w:rsidRPr="00897A44">
        <w:rPr>
          <w:lang w:val="pt-BR"/>
        </w:rPr>
        <w:t xml:space="preserve">Art. 224. As condições da incorporação, fusão ou cisão com incorporação em sociedade existente constarão de protocolo firmado pelos órgãos de administração ou sócios das sociedades interessadas, que incluirá: </w:t>
      </w:r>
    </w:p>
    <w:p w14:paraId="16D7111A" w14:textId="77777777" w:rsidR="005F358F" w:rsidRPr="00897A44" w:rsidRDefault="00000000">
      <w:pPr>
        <w:rPr>
          <w:lang w:val="pt-BR"/>
        </w:rPr>
      </w:pPr>
      <w:r w:rsidRPr="00897A44">
        <w:rPr>
          <w:lang w:val="pt-BR"/>
        </w:rPr>
        <w:t xml:space="preserve">I - o número, espécie e classe das ações que serão atribuídas em substituição dos direitos de sócios que se extinguirão e os critérios utilizados para determinar as relações de substituição; </w:t>
      </w:r>
    </w:p>
    <w:p w14:paraId="53B7D0B6" w14:textId="77777777" w:rsidR="005F358F" w:rsidRPr="00897A44" w:rsidRDefault="00000000">
      <w:pPr>
        <w:rPr>
          <w:lang w:val="pt-BR"/>
        </w:rPr>
      </w:pPr>
      <w:r w:rsidRPr="00897A44">
        <w:rPr>
          <w:lang w:val="pt-BR"/>
        </w:rPr>
        <w:t xml:space="preserve">II - os elementos ativos e passivos que formarão cada parcela do patrimônio, no caso de cisão; </w:t>
      </w:r>
    </w:p>
    <w:p w14:paraId="4DCEADC8" w14:textId="77777777" w:rsidR="005F358F" w:rsidRPr="00897A44" w:rsidRDefault="00000000">
      <w:pPr>
        <w:rPr>
          <w:lang w:val="pt-BR"/>
        </w:rPr>
      </w:pPr>
      <w:r w:rsidRPr="00897A44">
        <w:rPr>
          <w:lang w:val="pt-BR"/>
        </w:rPr>
        <w:lastRenderedPageBreak/>
        <w:t xml:space="preserve">III - os critérios de avaliação do patrimônio líquido, a data a que será referida a avaliação, e o tratamento das variações patrimoniais posteriores; </w:t>
      </w:r>
    </w:p>
    <w:p w14:paraId="0CEDBF6E" w14:textId="77777777" w:rsidR="005F358F" w:rsidRPr="00897A44" w:rsidRDefault="00000000">
      <w:pPr>
        <w:rPr>
          <w:lang w:val="pt-BR"/>
        </w:rPr>
      </w:pPr>
      <w:r w:rsidRPr="00897A44">
        <w:rPr>
          <w:lang w:val="pt-BR"/>
        </w:rPr>
        <w:t xml:space="preserve">IV - a solução a ser adotada quanto às ações ou quotas do capital de uma das sociedades possuídas por outra; </w:t>
      </w:r>
    </w:p>
    <w:p w14:paraId="17D59669" w14:textId="77777777" w:rsidR="005F358F" w:rsidRPr="00897A44" w:rsidRDefault="00000000">
      <w:pPr>
        <w:rPr>
          <w:lang w:val="pt-BR"/>
        </w:rPr>
      </w:pPr>
      <w:r w:rsidRPr="00897A44">
        <w:rPr>
          <w:lang w:val="pt-BR"/>
        </w:rPr>
        <w:t xml:space="preserve">V - o valor do capital das sociedades a serem criadas ou do aumento ou redução do capital das sociedades que forem parte na operação; </w:t>
      </w:r>
    </w:p>
    <w:p w14:paraId="77F7FD81" w14:textId="77777777" w:rsidR="005F358F" w:rsidRPr="00897A44" w:rsidRDefault="00000000">
      <w:pPr>
        <w:rPr>
          <w:lang w:val="pt-BR"/>
        </w:rPr>
      </w:pPr>
      <w:r w:rsidRPr="00897A44">
        <w:rPr>
          <w:lang w:val="pt-BR"/>
        </w:rPr>
        <w:t xml:space="preserve">VI - o projeto ou projetos de estatuto, ou de alterações estatutárias, que deverão ser aprovados para efetivar a operação; </w:t>
      </w:r>
    </w:p>
    <w:p w14:paraId="7FC52303" w14:textId="77777777" w:rsidR="005F358F" w:rsidRPr="00897A44" w:rsidRDefault="00000000">
      <w:pPr>
        <w:rPr>
          <w:lang w:val="pt-BR"/>
        </w:rPr>
      </w:pPr>
      <w:r w:rsidRPr="00897A44">
        <w:rPr>
          <w:lang w:val="pt-BR"/>
        </w:rPr>
        <w:t xml:space="preserve">VII - todas as demais condições a que estiver sujeita a operação. </w:t>
      </w:r>
    </w:p>
    <w:p w14:paraId="48DD32AF" w14:textId="77777777" w:rsidR="005F358F" w:rsidRPr="00897A44" w:rsidRDefault="00000000">
      <w:pPr>
        <w:rPr>
          <w:lang w:val="pt-BR"/>
        </w:rPr>
      </w:pPr>
      <w:r w:rsidRPr="00897A44">
        <w:rPr>
          <w:lang w:val="pt-BR"/>
        </w:rPr>
        <w:t>Parágrafo único. Os valores sujeitos a determinação serão indicados por estimativa.</w:t>
      </w:r>
    </w:p>
    <w:p w14:paraId="3498DA17" w14:textId="77777777" w:rsidR="00897A44" w:rsidRPr="00897A44" w:rsidRDefault="00897A44">
      <w:pPr>
        <w:rPr>
          <w:lang w:val="pt-BR"/>
        </w:rPr>
      </w:pPr>
    </w:p>
    <w:p w14:paraId="177A5463" w14:textId="478AD84D" w:rsidR="005F358F" w:rsidRPr="00897A44" w:rsidRDefault="00000000">
      <w:pPr>
        <w:rPr>
          <w:lang w:val="pt-BR"/>
        </w:rPr>
      </w:pPr>
      <w:r w:rsidRPr="00897A44">
        <w:rPr>
          <w:lang w:val="pt-BR"/>
        </w:rPr>
        <w:t xml:space="preserve">Art. 225. As operações de incorporação, fusão e cisão serão submetidas à deliberação da assembléia-geral das companhias interessadas mediante justificação, na qual serão expostos: </w:t>
      </w:r>
    </w:p>
    <w:p w14:paraId="4B0427AA" w14:textId="77777777" w:rsidR="005F358F" w:rsidRPr="00897A44" w:rsidRDefault="00000000">
      <w:pPr>
        <w:rPr>
          <w:lang w:val="pt-BR"/>
        </w:rPr>
      </w:pPr>
      <w:r w:rsidRPr="00897A44">
        <w:rPr>
          <w:lang w:val="pt-BR"/>
        </w:rPr>
        <w:t xml:space="preserve">I - os motivos ou fins da operação, e o interesse da companhia na sua realização; </w:t>
      </w:r>
    </w:p>
    <w:p w14:paraId="79728C75" w14:textId="77777777" w:rsidR="005F358F" w:rsidRPr="00897A44" w:rsidRDefault="00000000">
      <w:pPr>
        <w:rPr>
          <w:lang w:val="pt-BR"/>
        </w:rPr>
      </w:pPr>
      <w:r w:rsidRPr="00897A44">
        <w:rPr>
          <w:lang w:val="pt-BR"/>
        </w:rPr>
        <w:t xml:space="preserve">II - as ações que os acionistas preferenciais receberão e as razões para a modificação dos seus direitos, se prevista; </w:t>
      </w:r>
    </w:p>
    <w:p w14:paraId="3A834D54" w14:textId="77777777" w:rsidR="005F358F" w:rsidRPr="00897A44" w:rsidRDefault="00000000">
      <w:pPr>
        <w:rPr>
          <w:lang w:val="pt-BR"/>
        </w:rPr>
      </w:pPr>
      <w:r w:rsidRPr="00897A44">
        <w:rPr>
          <w:lang w:val="pt-BR"/>
        </w:rPr>
        <w:t xml:space="preserve">III - a composição, após a operação, segundo espécies e classes das ações, do capital das companhias que deverão emitir ações em substituição às que se deverão extinguir; </w:t>
      </w:r>
    </w:p>
    <w:p w14:paraId="5A3A6DD9" w14:textId="77777777" w:rsidR="005F358F" w:rsidRPr="00897A44" w:rsidRDefault="00000000">
      <w:pPr>
        <w:rPr>
          <w:lang w:val="pt-BR"/>
        </w:rPr>
      </w:pPr>
      <w:r w:rsidRPr="00897A44">
        <w:rPr>
          <w:lang w:val="pt-BR"/>
        </w:rPr>
        <w:t>IV - o valor de reembolso das ações a que terão direito os acionistas dissidentes.</w:t>
      </w:r>
    </w:p>
    <w:p w14:paraId="0E9511F9" w14:textId="77777777" w:rsidR="005F358F" w:rsidRPr="00897A44" w:rsidRDefault="00000000">
      <w:pPr>
        <w:rPr>
          <w:lang w:val="pt-BR"/>
        </w:rPr>
      </w:pPr>
      <w:r w:rsidRPr="00897A44">
        <w:rPr>
          <w:lang w:val="pt-BR"/>
        </w:rPr>
        <w:t>Seção II</w:t>
      </w:r>
    </w:p>
    <w:p w14:paraId="07DF45C4" w14:textId="77777777" w:rsidR="005F358F" w:rsidRPr="00897A44" w:rsidRDefault="00000000">
      <w:pPr>
        <w:rPr>
          <w:lang w:val="pt-BR"/>
        </w:rPr>
      </w:pPr>
      <w:r w:rsidRPr="00897A44">
        <w:rPr>
          <w:lang w:val="pt-BR"/>
        </w:rPr>
        <w:t>Transformação, Incorporação, Fusão e Cisão</w:t>
      </w:r>
    </w:p>
    <w:p w14:paraId="1B842E8C" w14:textId="77777777" w:rsidR="005F358F" w:rsidRPr="00897A44" w:rsidRDefault="00000000">
      <w:pPr>
        <w:rPr>
          <w:lang w:val="pt-BR"/>
        </w:rPr>
      </w:pPr>
      <w:r w:rsidRPr="00897A44">
        <w:rPr>
          <w:lang w:val="pt-BR"/>
        </w:rPr>
        <w:t>(Redação dada pela Lei nº 11.638, de 28/12/2007)</w:t>
      </w:r>
    </w:p>
    <w:p w14:paraId="38FA6922" w14:textId="77777777" w:rsidR="005F358F" w:rsidRPr="00897A44" w:rsidRDefault="00000000">
      <w:pPr>
        <w:rPr>
          <w:lang w:val="pt-BR"/>
        </w:rPr>
      </w:pPr>
      <w:r w:rsidRPr="00897A44">
        <w:rPr>
          <w:lang w:val="pt-BR"/>
        </w:rPr>
        <w:t xml:space="preserve">Art. 226. As operações de incorporação, fusão e cisão somente poderão ser efetivadas nas condições aprovadas se os peritos nomeados determinarem que o valor do patrimônio ou patrimônios líquidos a serem vertidos para a formação de capital social é, ao menos, igual ao montante do capital a realizar. </w:t>
      </w:r>
    </w:p>
    <w:p w14:paraId="79A000A2" w14:textId="77777777" w:rsidR="005F358F" w:rsidRPr="00897A44" w:rsidRDefault="00000000">
      <w:pPr>
        <w:rPr>
          <w:lang w:val="pt-BR"/>
        </w:rPr>
      </w:pPr>
      <w:r w:rsidRPr="00897A44">
        <w:rPr>
          <w:lang w:val="pt-BR"/>
        </w:rPr>
        <w:t xml:space="preserve">§ 1º As ações ou quotas do capital da sociedade a ser incorporada que forem de propriedade da companhia incorporadora poderão, conforme dispuser o protocolo de incorporação, ser extintas, ou substituídas por ações em tesouraria da incorporadora, até o limite dos lucros acumulados e reservas, exceto a legal. </w:t>
      </w:r>
    </w:p>
    <w:p w14:paraId="0A454B67" w14:textId="77777777" w:rsidR="005F358F" w:rsidRPr="00897A44" w:rsidRDefault="00000000">
      <w:pPr>
        <w:rPr>
          <w:lang w:val="pt-BR"/>
        </w:rPr>
      </w:pPr>
      <w:r w:rsidRPr="00897A44">
        <w:rPr>
          <w:lang w:val="pt-BR"/>
        </w:rPr>
        <w:lastRenderedPageBreak/>
        <w:t xml:space="preserve">§ 2º O disposto no § 1º aplicar-se-á aos casos de fusão, quando uma das sociedades fundidas for proprietária de ações ou quotas de outra, e de cisão com incorporação, quando a companhia que incorporar parcela do patrimônio da cindida for proprietária de ações ou quotas do capital desta. </w:t>
      </w:r>
    </w:p>
    <w:p w14:paraId="1F6A6E56" w14:textId="77777777" w:rsidR="005F358F" w:rsidRDefault="00000000">
      <w:r>
        <w:t>§ 3º A Comissão de Valores Mobiliários estabelecerá normas especiais de avaliação e contabilização aplicáveis às operações de fusão, incorporação e cisão que envolvam companhia aberta.  (Parágrafo acrescido pela Lei nº 11.638, de 28/12/2007 e com nova redação dada pela Lei nº 11.941, de 27/5/2009)</w:t>
      </w:r>
    </w:p>
    <w:p w14:paraId="51178A65" w14:textId="77777777" w:rsidR="005F358F" w:rsidRDefault="00000000">
      <w:r>
        <w:t xml:space="preserve">Incorporação </w:t>
      </w:r>
    </w:p>
    <w:p w14:paraId="0F252487" w14:textId="77777777" w:rsidR="005F358F" w:rsidRDefault="00000000">
      <w:r>
        <w:t xml:space="preserve">Art. 227. A incorporação é a operação pela qual uma ou mais sociedades são absorvidas por outra, que lhes sucede em todos os direitos e obrigações. </w:t>
      </w:r>
    </w:p>
    <w:p w14:paraId="1EF70EBC" w14:textId="77777777" w:rsidR="005F358F" w:rsidRDefault="00000000">
      <w:r>
        <w:t xml:space="preserve">§ 1º A assembléia-geral da companhia incorporadora, se aprovar o protocolo da operação, deverá autorizar o aumento de capital a ser subscrito e realizado pela incorporada mediante versão do seu patrimônio líquido, e nomear os peritos que o avaliarão. </w:t>
      </w:r>
    </w:p>
    <w:p w14:paraId="06FD04E9" w14:textId="77777777" w:rsidR="005F358F" w:rsidRDefault="00000000">
      <w:r>
        <w:t xml:space="preserve">§ 2º A sociedade que houver de ser incorporada, se aprovar o protocolo da operação, autorizará seus administradores a praticarem os atos necessários à incorporação, inclusive a subscrição do aumento de capital da incorporadora. </w:t>
      </w:r>
    </w:p>
    <w:p w14:paraId="33B2247B" w14:textId="77777777" w:rsidR="005F358F" w:rsidRDefault="00000000">
      <w:r>
        <w:t>§ 3º Aprovados pela assembléia-geral da incorporadora o laudo de avaliação e a incorporação, extingue-se a incorporada, competindo à primeira promover o arquivamento e a publicação dos atos da incorporação.</w:t>
      </w:r>
    </w:p>
    <w:p w14:paraId="542E413F" w14:textId="77777777" w:rsidR="005F358F" w:rsidRDefault="00000000">
      <w:r>
        <w:t xml:space="preserve">Fusão </w:t>
      </w:r>
    </w:p>
    <w:p w14:paraId="0D8A016E" w14:textId="77777777" w:rsidR="005F358F" w:rsidRDefault="00000000">
      <w:r>
        <w:t xml:space="preserve">Art. 228. A fusão é a operação pela qual se unem duas ou mais sociedades para formar sociedade nova, que lhes sucederá em todos os direitos e obrigações. </w:t>
      </w:r>
    </w:p>
    <w:p w14:paraId="02658FE3" w14:textId="77777777" w:rsidR="005F358F" w:rsidRDefault="00000000">
      <w:r>
        <w:t xml:space="preserve">§ 1º A assembléia-geral de cada companhia, se aprovar o protocolo de fusão, deverá nomear os peritos que avaliarão os patrimônios líquidos das demais sociedades. </w:t>
      </w:r>
    </w:p>
    <w:p w14:paraId="0D4DB06A" w14:textId="77777777" w:rsidR="005F358F" w:rsidRDefault="00000000">
      <w:r>
        <w:t xml:space="preserve">§ 2º Apresentados os laudos, os administradores convocarão os sócios ou acionistas das sociedades para uma assembléia-geral, que deles tomará conhecimento e resolverá sobre a constituição definitiva da nova sociedade, vedado aos sócios ou acionistas votar o laudo de avaliação do patrimônio líquido da sociedade de que fazem parte. </w:t>
      </w:r>
    </w:p>
    <w:p w14:paraId="787587C8" w14:textId="77777777" w:rsidR="005F358F" w:rsidRDefault="00000000">
      <w:r>
        <w:t>§ 3º Constituída a nova companhia, incumbirá aos primeiros administradores promover o arquivamento e a publicação dos atos da fusão.</w:t>
      </w:r>
    </w:p>
    <w:p w14:paraId="4FE6FA1C" w14:textId="77777777" w:rsidR="005F358F" w:rsidRDefault="00000000">
      <w:r>
        <w:t xml:space="preserve">Cisão </w:t>
      </w:r>
    </w:p>
    <w:p w14:paraId="6B15D577" w14:textId="77777777" w:rsidR="005F358F" w:rsidRDefault="00000000">
      <w:r>
        <w:t xml:space="preserve">Art. 229. A cisão é a operação pela qual a companhia transfere parcelas do seu patrimônio para uma ou mais sociedades, constituídas para esse fim ou já existentes, extinguindo-se a </w:t>
      </w:r>
      <w:r>
        <w:lastRenderedPageBreak/>
        <w:t>companhia cindida, se houver versão de todo o seu patrimônio, ou dividindo-se o seu capital, se parcial a versão.</w:t>
      </w:r>
    </w:p>
    <w:p w14:paraId="3FAB3981" w14:textId="77777777" w:rsidR="005F358F" w:rsidRDefault="00000000">
      <w:r>
        <w:t xml:space="preserve">§ 1º Sem prejuízo do disposto no artigo 233, a sociedade que absorver parcela do patrimônio da companhia cindida sucede a esta nos direitos e obrigações relacionados no ato da cisão; no caso de cisão com extinção, as sociedades que absorverem parcelas do patrimônio da companhia cindida sucederão a esta, na proporção dos patrimônios líquidos transferidos, nos direitos e obrigações não relacionados. </w:t>
      </w:r>
    </w:p>
    <w:p w14:paraId="26C9ECB2" w14:textId="77777777" w:rsidR="005F358F" w:rsidRDefault="00000000">
      <w:r>
        <w:t>§ 2º Na cisão com versão de parcela do patrimônio em sociedade nova, a operação será deliberada pela assembléia-geral da companhia à vista de justificação que incluirá as informações de que tratam os números do artigo 224; a assembléia, se a aprovar, nomeará os peritos que avaliarão a parcela do patrimônio a ser transferida, e funcionará como assembléia de constituição da nova companhia.</w:t>
      </w:r>
    </w:p>
    <w:p w14:paraId="2B8A328C" w14:textId="77777777" w:rsidR="005F358F" w:rsidRDefault="00000000">
      <w:r>
        <w:t xml:space="preserve">§ 3º A cisão com versão de parcela de patrimônio em sociedade já existente obedecerá às disposições sobre incorporação (artigo 227). </w:t>
      </w:r>
    </w:p>
    <w:p w14:paraId="6FC1DC14" w14:textId="77777777" w:rsidR="005F358F" w:rsidRDefault="00000000">
      <w:r>
        <w:t>§ 4º Efetivada a cisão com extinção da companhia cindida, caberá aos administradores das sociedades que tiverem absorvido parcelas do seu patrimônio promover o arquivamento e publicação dos atos da operação; na cisão com versão parcial do patrimônio, esse dever caberá aos administradores da companhia cindida e da que absorver parcela do seu patrimônio.</w:t>
      </w:r>
    </w:p>
    <w:p w14:paraId="7B24E672" w14:textId="77777777" w:rsidR="005F358F" w:rsidRDefault="00000000">
      <w:r>
        <w:t>§ 5º As ações integralizadas com parcelas de patrimônio da companhia cindida serão atribuídas a seus titulares, em substituição às extintas, na proporção das que possuíam; a atribuição em proporção diferente requer aprovação de todos os titulares, inclusive das ações sem direito a voto. (Parágrafo com redação dada pela Lei nº 9.457, de 5/5/1997)</w:t>
      </w:r>
    </w:p>
    <w:p w14:paraId="51A994EE" w14:textId="77777777" w:rsidR="005F358F" w:rsidRDefault="00000000">
      <w:r>
        <w:t xml:space="preserve">Direito de Retirada </w:t>
      </w:r>
    </w:p>
    <w:p w14:paraId="71C34F7E" w14:textId="77777777" w:rsidR="005F358F" w:rsidRDefault="00000000">
      <w:r>
        <w:t>Art. 230. Nos casos de incorporação ou fusão, o prazo para exercício do direito de retirada, previsto no artigo 137, inciso II, será contado a partir da publicação da ata que aprovar o protocolo ou justificação, mas o pagamento do preço de reembolso somente será devido se a operação vier a efetivar-se. (Artigo com redação dada pela Lei nº 9.457, de 5/5/1997)</w:t>
      </w:r>
    </w:p>
    <w:p w14:paraId="6CCD773A" w14:textId="77777777" w:rsidR="005F358F" w:rsidRDefault="00000000">
      <w:r>
        <w:t xml:space="preserve">Direitos dos Debenturistas </w:t>
      </w:r>
    </w:p>
    <w:p w14:paraId="2163DFFD" w14:textId="77777777" w:rsidR="005F358F" w:rsidRDefault="00000000">
      <w:r>
        <w:t xml:space="preserve">Art. 231. A incorporação, fusão ou cisão da companhia emissora de debêntures em circulação dependerá da prévia aprovação dos debenturistas, reunidos em assembléia especialmente convocada com esse fim. </w:t>
      </w:r>
    </w:p>
    <w:p w14:paraId="0F94A064" w14:textId="77777777" w:rsidR="005F358F" w:rsidRDefault="00000000">
      <w:r>
        <w:t xml:space="preserve">§ 1º Será dispensada a aprovação pela assembléia se for assegurado aos debenturistas que o desejarem, durante o prazo mínimo de 6 (seis) meses a contar da data da publicação das atas das assembléias relativas à operação, o resgate das debêntures de que forem titulares. </w:t>
      </w:r>
    </w:p>
    <w:p w14:paraId="53D9C7A3" w14:textId="77777777" w:rsidR="005F358F" w:rsidRDefault="00000000">
      <w:r>
        <w:lastRenderedPageBreak/>
        <w:t xml:space="preserve">§ 2º No caso do § 1º, a sociedade cindida e as sociedades que absorverem parcelas do seu patrimônio responderão solidariamente pelo resgate das debêntures. </w:t>
      </w:r>
    </w:p>
    <w:p w14:paraId="64CC919A" w14:textId="77777777" w:rsidR="005F358F" w:rsidRDefault="00000000">
      <w:r>
        <w:t xml:space="preserve">Direitos dos Credores na Incorporação ou Fusão </w:t>
      </w:r>
    </w:p>
    <w:p w14:paraId="16FAB589" w14:textId="77777777" w:rsidR="005F358F" w:rsidRDefault="00000000">
      <w:r>
        <w:t xml:space="preserve">Art. 232. Até 60 (sessenta) dias depois de publicados os atos relativos à incorporação ou à fusão, o credor anterior por ela prejudicado poderá pleitear judicialmente a anulação da operação; findo o prazo, decairá do direito o credor que não o tiver exercido. </w:t>
      </w:r>
    </w:p>
    <w:p w14:paraId="2B131486" w14:textId="77777777" w:rsidR="005F358F" w:rsidRDefault="00000000">
      <w:r>
        <w:t xml:space="preserve">§ 1º A consignação da importância em pagamento prejudicará a anulação pleiteada. </w:t>
      </w:r>
    </w:p>
    <w:p w14:paraId="160724A9" w14:textId="77777777" w:rsidR="005F358F" w:rsidRDefault="00000000">
      <w:r>
        <w:t xml:space="preserve">§ 2º Sendo ilíquida a dívida, a sociedade poderá garantir-lhe a execução, suspendendo-se o processo de anulação. </w:t>
      </w:r>
    </w:p>
    <w:p w14:paraId="2B1621EA" w14:textId="77777777" w:rsidR="005F358F" w:rsidRDefault="00000000">
      <w:r>
        <w:t xml:space="preserve">§ 3º Ocorrendo, no prazo deste artigo, a falência da sociedade incorporadora ou da sociedade nova, qualquer credor anterior terá o direito de pedir a separação dos patrimônios, para o fim de serem os créditos pagos pelos bens das respectivas massas. </w:t>
      </w:r>
    </w:p>
    <w:p w14:paraId="0B1FE288" w14:textId="77777777" w:rsidR="005F358F" w:rsidRDefault="00000000">
      <w:r>
        <w:t xml:space="preserve">Direitos dos Credores na Cisão </w:t>
      </w:r>
    </w:p>
    <w:p w14:paraId="61422AAF" w14:textId="77777777" w:rsidR="005F358F" w:rsidRDefault="00000000">
      <w:r>
        <w:t xml:space="preserve">Art. 233. Na cisão com extinção da companhia cindida, as sociedades que absorverem parcelas do seu patrimônio responderão solidariamente pelas obrigações da companhia extinta. A companhia cindida que subsistir e as que absorverem parcelas do seu patrimônio responderão solidariamente pelas obrigações da primeira anteriores à cisão. </w:t>
      </w:r>
    </w:p>
    <w:p w14:paraId="426C6D04" w14:textId="77777777" w:rsidR="005F358F" w:rsidRDefault="00000000">
      <w:r>
        <w:t xml:space="preserve">Parágrafo único. O ato de cisão parcial poderá estipular que as sociedades que absorverem parcelas do patrimônio da companhia cindida serão responsáveis apenas pelas obrigações que lhes forem transferidas, sem solidariedade entre si ou com a companhia cindida, mas, nesse caso, qualquer credor anterior poderá se opor à estipulação, em relação ao seu crédito, desde que notifique a sociedade no prazo de 90 (noventa) dias a contar da data da publicação dos atos da cisão. </w:t>
      </w:r>
    </w:p>
    <w:p w14:paraId="549F0C71" w14:textId="77777777" w:rsidR="005F358F" w:rsidRDefault="00000000">
      <w:r>
        <w:t xml:space="preserve">Averbação da Sucessão </w:t>
      </w:r>
    </w:p>
    <w:p w14:paraId="74AD2AA8" w14:textId="77777777" w:rsidR="005F358F" w:rsidRDefault="00000000">
      <w:r>
        <w:t xml:space="preserve">Art. 234. A certidão, passada pelo registro do comércio, da incorporação, fusão ou cisão, é documento hábil para a averbação, nos registros públicos competentes, da sucessão, decorrente da operação, em bens, direitos e obrigações. </w:t>
      </w:r>
    </w:p>
    <w:p w14:paraId="324A668B" w14:textId="77777777" w:rsidR="005F358F" w:rsidRDefault="00000000">
      <w:r>
        <w:t xml:space="preserve">CAPÍTULO XIX </w:t>
      </w:r>
    </w:p>
    <w:p w14:paraId="6B4CB18B" w14:textId="77777777" w:rsidR="005F358F" w:rsidRDefault="00000000">
      <w:r>
        <w:t xml:space="preserve">SOCIEDADES DE ECONOMIA MISTA </w:t>
      </w:r>
    </w:p>
    <w:p w14:paraId="78441389" w14:textId="77777777" w:rsidR="005F358F" w:rsidRDefault="00000000">
      <w:r>
        <w:t xml:space="preserve">Legislação Aplicável </w:t>
      </w:r>
    </w:p>
    <w:p w14:paraId="66AE5A4A" w14:textId="77777777" w:rsidR="005F358F" w:rsidRDefault="00000000">
      <w:r>
        <w:t xml:space="preserve">Art. 235. As sociedades anônimas de economia mista estão sujeitas a esta Lei, sem prejuízo das disposições especiais de lei federal. </w:t>
      </w:r>
    </w:p>
    <w:p w14:paraId="49CABBE6" w14:textId="77777777" w:rsidR="005F358F" w:rsidRDefault="00000000">
      <w:r>
        <w:lastRenderedPageBreak/>
        <w:t xml:space="preserve">§ 1º As companhias abertas de economia mista estão também sujeitas às normas expedidas pela Comissão de Valores Mobiliários. </w:t>
      </w:r>
    </w:p>
    <w:p w14:paraId="0197396E" w14:textId="77777777" w:rsidR="005F358F" w:rsidRDefault="00000000">
      <w:r>
        <w:t>§ 2º As companhias de que participarem, majoritária ou minoritariamente, as sociedades de economia mista, estão sujeitas ao disposto nesta Lei, sem as exceções previstas neste Capítulo.</w:t>
      </w:r>
    </w:p>
    <w:p w14:paraId="2182E065" w14:textId="77777777" w:rsidR="005F358F" w:rsidRDefault="00000000">
      <w:r>
        <w:t xml:space="preserve"> Constituição e Aquisição de Controle </w:t>
      </w:r>
    </w:p>
    <w:p w14:paraId="34E73558" w14:textId="77777777" w:rsidR="005F358F" w:rsidRDefault="00000000">
      <w:r>
        <w:t xml:space="preserve">Art. 236. A constituição de companhia de economia mista depende de prévia autorização legislativa. </w:t>
      </w:r>
    </w:p>
    <w:p w14:paraId="24F64E38" w14:textId="77777777" w:rsidR="005F358F" w:rsidRDefault="00000000">
      <w:r>
        <w:t xml:space="preserve">Parágrafo único. Sempre que pessoa jurídica de direito público adquirir, por desapropriação, o controle de companhia em funcionamento, os acionistas terão direito de pedir, dentro de 60 (sessenta) dias da publicação da primeira ata da assembléia-geral realizada após a aquisição do controle, o reembolso das suas ações; salvo se a companhia já se achava sob o controle, direto ou indireto, de outra pessoa jurídica de direito público, ou no caso de concessionária de serviço público. </w:t>
      </w:r>
    </w:p>
    <w:p w14:paraId="182382FD" w14:textId="77777777" w:rsidR="005F358F" w:rsidRDefault="00000000">
      <w:r>
        <w:t xml:space="preserve">Objeto </w:t>
      </w:r>
    </w:p>
    <w:p w14:paraId="2564EE6E" w14:textId="77777777" w:rsidR="005F358F" w:rsidRDefault="00000000">
      <w:r>
        <w:t xml:space="preserve">Art. 237. A companhia de economia mista somente poderá explorar os empreendimentos ou exercer as atividades previstas na lei que autorizou a sua constituição. </w:t>
      </w:r>
    </w:p>
    <w:p w14:paraId="2C1BAADF" w14:textId="77777777" w:rsidR="005F358F" w:rsidRDefault="00000000">
      <w:r>
        <w:t xml:space="preserve">§ 1º A companhia de economia mista somente poderá participar de outras sociedades quando autorizada por lei no exercício de opção legal para aplicar Imposto sobre a Renda ou investimentos para o desenvolvimento regional ou setorial. </w:t>
      </w:r>
    </w:p>
    <w:p w14:paraId="3C76F1FC" w14:textId="77777777" w:rsidR="005F358F" w:rsidRDefault="00000000">
      <w:r>
        <w:t xml:space="preserve">§ 2º As instituições financeiras de economia mista poderão participar de outras sociedades, observadas as normas estabelecidas pelo Banco Central do Brasil. </w:t>
      </w:r>
    </w:p>
    <w:p w14:paraId="3A2E1EE3" w14:textId="77777777" w:rsidR="005F358F" w:rsidRDefault="00000000">
      <w:r>
        <w:t xml:space="preserve">Acionista Controlador </w:t>
      </w:r>
    </w:p>
    <w:p w14:paraId="1663AD74" w14:textId="77777777" w:rsidR="005F358F" w:rsidRDefault="00000000">
      <w:r>
        <w:t>Art. 238. A pessoa jurídica que controla a companhia de economia mista tem os deveres e responsabilidades do acionista controlador (artigos 116 e 117), mas poderá orientar as atividades da companhia de modo a atender ao interesse público que justificou a sua criação.</w:t>
      </w:r>
    </w:p>
    <w:p w14:paraId="0901FD75" w14:textId="77777777" w:rsidR="005F358F" w:rsidRDefault="00000000">
      <w:r>
        <w:t>Administração</w:t>
      </w:r>
    </w:p>
    <w:p w14:paraId="2C651B77" w14:textId="77777777" w:rsidR="005F358F" w:rsidRDefault="00000000">
      <w:r>
        <w:t xml:space="preserve">Art. 239. As companhias de economia mista terão obrigatoriamente Conselho de Administração, assegurado à minoria o direito de eleger um dos conselheiros, se maior número não lhes couber pelo processo de voto múltiplo. </w:t>
      </w:r>
    </w:p>
    <w:p w14:paraId="3DDB7348" w14:textId="77777777" w:rsidR="005F358F" w:rsidRDefault="00000000">
      <w:r>
        <w:t xml:space="preserve">Parágrafo único. Os deveres e responsabilidades dos administradores das companhias de economia mista são os mesmos dos administradores das companhias abertas. </w:t>
      </w:r>
    </w:p>
    <w:p w14:paraId="26E25CD6" w14:textId="77777777" w:rsidR="005F358F" w:rsidRDefault="00000000">
      <w:r>
        <w:t xml:space="preserve">Conselho Fiscal </w:t>
      </w:r>
    </w:p>
    <w:p w14:paraId="551042C0" w14:textId="77777777" w:rsidR="005F358F" w:rsidRDefault="00000000">
      <w:r>
        <w:lastRenderedPageBreak/>
        <w:t xml:space="preserve">Art. 240. O funcionamento do conselho fiscal será permanente nas companhias de economia mista; um dos seus membros, e respectivo suplente, será eleito pelas ações ordinárias minoritárias e outro pelas ações preferenciais, se houver. </w:t>
      </w:r>
    </w:p>
    <w:p w14:paraId="6BDDA4C0" w14:textId="77777777" w:rsidR="005F358F" w:rsidRDefault="00000000">
      <w:r>
        <w:t xml:space="preserve">Correção Monetária </w:t>
      </w:r>
    </w:p>
    <w:p w14:paraId="31065442" w14:textId="77777777" w:rsidR="005F358F" w:rsidRDefault="00000000">
      <w:r>
        <w:t>Art. 241. (Revogado pelo Decreto-lei 2.287, de 23/07/1986)</w:t>
      </w:r>
    </w:p>
    <w:p w14:paraId="5ADB4137" w14:textId="77777777" w:rsidR="005F358F" w:rsidRDefault="00000000">
      <w:r>
        <w:t xml:space="preserve">Falência e Responsabilidade Subsidiária </w:t>
      </w:r>
    </w:p>
    <w:p w14:paraId="2861C1A2" w14:textId="77777777" w:rsidR="005F358F" w:rsidRDefault="00000000">
      <w:r>
        <w:t>Art. 242. (Revogado pela Lei nº 10.303, de 31/10/2001)</w:t>
      </w:r>
    </w:p>
    <w:p w14:paraId="494E37D9" w14:textId="77777777" w:rsidR="005F358F" w:rsidRDefault="00000000">
      <w:r>
        <w:t>CAPÍTULO XX</w:t>
      </w:r>
    </w:p>
    <w:p w14:paraId="58C14B0F" w14:textId="77777777" w:rsidR="005F358F" w:rsidRDefault="00000000">
      <w:r>
        <w:t>SOCIEDADES COLIGADAS, CONTROLADORAS E CONTROLADAS</w:t>
      </w:r>
    </w:p>
    <w:p w14:paraId="0A696661" w14:textId="77777777" w:rsidR="005F358F" w:rsidRDefault="00000000">
      <w:r>
        <w:t>Seção I</w:t>
      </w:r>
    </w:p>
    <w:p w14:paraId="0889483F" w14:textId="77777777" w:rsidR="005F358F" w:rsidRDefault="00000000">
      <w:r>
        <w:t>Informações no Relatório da Administração</w:t>
      </w:r>
    </w:p>
    <w:p w14:paraId="15A5446C" w14:textId="77777777" w:rsidR="005F358F" w:rsidRDefault="00000000">
      <w:r>
        <w:t xml:space="preserve">Art. 243. O relatório anual da administração deve relacionar os investimentos da companhia em sociedades coligadas e controladas e mencionar as modificações ocorridas durante o exercício. </w:t>
      </w:r>
    </w:p>
    <w:p w14:paraId="003EAB2B" w14:textId="77777777" w:rsidR="005F358F" w:rsidRDefault="00000000">
      <w:r>
        <w:t>§ 1º São coligadas as sociedades nas quais a investidora tenha influência significativa. (Parágrafo com redação dada pela Lei nº 11.941, de 27/5/2009)</w:t>
      </w:r>
    </w:p>
    <w:p w14:paraId="7F39527B" w14:textId="77777777" w:rsidR="005F358F" w:rsidRDefault="00000000">
      <w:r>
        <w:t xml:space="preserve">§ 2º Considera-se controlada a sociedade na qual a controladora, diretamente ou através de outras controladas, é titular de direitos de sócio que lhe assegurem, de modo permanente, preponderância nas deliberações sociais e o poder de eleger a maioria dos administradores. </w:t>
      </w:r>
    </w:p>
    <w:p w14:paraId="551E2BEC" w14:textId="77777777" w:rsidR="005F358F" w:rsidRDefault="00000000">
      <w:r>
        <w:t xml:space="preserve">§ 3º A companhia aberta divulgará as informações adicionais, sobre coligadas e controladas, que forem exigidas pela Comissão de Valores Mobiliários. </w:t>
      </w:r>
    </w:p>
    <w:p w14:paraId="0187F2E7" w14:textId="77777777" w:rsidR="005F358F" w:rsidRDefault="00000000">
      <w:r>
        <w:t>§ 4º Considera-se que há influência significativa quando a investidora detém ou exerce o poder de participar nas decisões das políticas financeira ou operacional da investida, sem controlá-la. (Parágrafo acrescido pela Medida Provisória nº 449, de 3/12/2008, convertida na Lei nº 11.941, de 27/5/2009)</w:t>
      </w:r>
    </w:p>
    <w:p w14:paraId="577E2630" w14:textId="77777777" w:rsidR="005F358F" w:rsidRDefault="00000000">
      <w:r>
        <w:t>§ 5º É presumida influência significativa quando a investidora for titular de 20% (vinte por cento) ou mais dos votos conferidos pelo capital da investida, sem controlá-la. (Parágrafo acrescido pela Medida Provisória nº 449, de 3/12/2008, convertida na Lei nº 11.941, de 27/5/2009, com redação dada pela Lei nº 14.195, de 26/8/2021)</w:t>
      </w:r>
    </w:p>
    <w:p w14:paraId="1D8BE7F7" w14:textId="77777777" w:rsidR="005F358F" w:rsidRDefault="00000000">
      <w:r>
        <w:t xml:space="preserve">Seção II </w:t>
      </w:r>
    </w:p>
    <w:p w14:paraId="1B4EBC95" w14:textId="77777777" w:rsidR="005F358F" w:rsidRDefault="00000000">
      <w:r>
        <w:t xml:space="preserve">Participação Recíproca </w:t>
      </w:r>
    </w:p>
    <w:p w14:paraId="36A56F67" w14:textId="77777777" w:rsidR="005F358F" w:rsidRDefault="00000000">
      <w:r>
        <w:lastRenderedPageBreak/>
        <w:t xml:space="preserve">Art. 244. É vedada a participação recíproca entre a companhia e suas coligadas ou controladas. </w:t>
      </w:r>
    </w:p>
    <w:p w14:paraId="03AFA301" w14:textId="77777777" w:rsidR="005F358F" w:rsidRDefault="00000000">
      <w:r>
        <w:t xml:space="preserve">§ 1º O disposto neste artigo não se aplica ao caso em que ao menos uma das sociedades participa de outra com observância das condições em que a lei autoriza a aquisição das próprias ações (artigo 30, § 1º, alínea b). </w:t>
      </w:r>
    </w:p>
    <w:p w14:paraId="040D1603" w14:textId="77777777" w:rsidR="005F358F" w:rsidRDefault="00000000">
      <w:r>
        <w:t xml:space="preserve">§ 2º As ações do capital da controladora, de propriedade da controlada, terão suspenso o direito de voto. </w:t>
      </w:r>
    </w:p>
    <w:p w14:paraId="051230DC" w14:textId="77777777" w:rsidR="005F358F" w:rsidRDefault="00000000">
      <w:r>
        <w:t xml:space="preserve">§ 3º O disposto no § 2º do artigo 30, aplica-se à aquisição de ações da companhia aberta por suas coligadas e controladas. </w:t>
      </w:r>
    </w:p>
    <w:p w14:paraId="25E90B24" w14:textId="77777777" w:rsidR="005F358F" w:rsidRDefault="00000000">
      <w:r>
        <w:t xml:space="preserve">§ 4º No caso do § 1º, a sociedade deverá alienar, dentro de 6 (seis) meses, as ações ou quotas que excederem do valor dos lucros ou reservas, sempre que esses sofrerem redução. </w:t>
      </w:r>
    </w:p>
    <w:p w14:paraId="785D25CA" w14:textId="77777777" w:rsidR="005F358F" w:rsidRDefault="00000000">
      <w:r>
        <w:t xml:space="preserve">§ 5º A participação recíproca, quando ocorrer em virtude de incorporação, fusão ou cisão, ou da aquisição, pela companhia, do controle de sociedade, deverá ser mencionada nos relatórios e demonstrações financeiras de ambas as sociedades, e será eliminada no prazo máximo de 1 (um) ano; no caso de coligadas, salvo acordo em contrário, deverão ser alienadas as ações ou quotas de aquisição mais recente ou, se da mesma data, que representem menor porcentagem do capital social. </w:t>
      </w:r>
    </w:p>
    <w:p w14:paraId="287F9BB0" w14:textId="77777777" w:rsidR="005F358F" w:rsidRDefault="00000000">
      <w:r>
        <w:t xml:space="preserve">§ 6º A aquisição de ações ou quotas de que resulte participação recíproca com violação ao disposto neste artigo importa responsabilidade civil solidária dos administradores da sociedade, equiparando-se, para efeitos penais, à compra ilegal das próprias ações. </w:t>
      </w:r>
    </w:p>
    <w:p w14:paraId="42847898" w14:textId="77777777" w:rsidR="005F358F" w:rsidRDefault="00000000">
      <w:r>
        <w:t xml:space="preserve">Seção III </w:t>
      </w:r>
    </w:p>
    <w:p w14:paraId="6F1327E6" w14:textId="77777777" w:rsidR="005F358F" w:rsidRDefault="00000000">
      <w:r>
        <w:t xml:space="preserve">Responsabilidade dos Administradores e das Sociedades Controladoras </w:t>
      </w:r>
    </w:p>
    <w:p w14:paraId="4CEE83BC" w14:textId="77777777" w:rsidR="005F358F" w:rsidRDefault="00000000">
      <w:r>
        <w:t xml:space="preserve">Administradores </w:t>
      </w:r>
    </w:p>
    <w:p w14:paraId="7540B3C3" w14:textId="77777777" w:rsidR="005F358F" w:rsidRDefault="00000000">
      <w:r>
        <w:t xml:space="preserve">Art. 245. Os administradores não podem, em prejuízo da companhia, favorecer sociedade coligada, controladora ou controlada, cumprindo-lhes zelar para que as operações entre as sociedades, se houver, observem condições estritamente comutativas, ou com pagamento compensatório adequado; e respondem perante a companhia pelas perdas e danos resultantes de atos praticados com infração ao disposto neste artigo. </w:t>
      </w:r>
    </w:p>
    <w:p w14:paraId="4E3D3254" w14:textId="77777777" w:rsidR="005F358F" w:rsidRDefault="00000000">
      <w:r>
        <w:t xml:space="preserve">Sociedade Controladora </w:t>
      </w:r>
    </w:p>
    <w:p w14:paraId="1CC0AF56" w14:textId="77777777" w:rsidR="005F358F" w:rsidRDefault="00000000">
      <w:r>
        <w:t xml:space="preserve">Art. 246. A sociedade controladora será obrigada a reparar os danos que causar à companhia por atos praticados com infração ao disposto nos artigos 116 e 117. </w:t>
      </w:r>
    </w:p>
    <w:p w14:paraId="27134285" w14:textId="77777777" w:rsidR="005F358F" w:rsidRDefault="00000000">
      <w:r>
        <w:t xml:space="preserve">§ 1º A ação para haver reparação cabe: </w:t>
      </w:r>
    </w:p>
    <w:p w14:paraId="28EBBEB6" w14:textId="77777777" w:rsidR="005F358F" w:rsidRDefault="00000000">
      <w:r>
        <w:t xml:space="preserve">a) a acionistas que representem 5% (cinco por cento) ou mais do capital social;  </w:t>
      </w:r>
    </w:p>
    <w:p w14:paraId="77001026" w14:textId="77777777" w:rsidR="005F358F" w:rsidRDefault="00000000">
      <w:r>
        <w:lastRenderedPageBreak/>
        <w:t xml:space="preserve">b) a qualquer acionista, desde que preste caução pelas custas e honorários de advogado devidos no caso de vir a ação ser julgada improcedente.  </w:t>
      </w:r>
    </w:p>
    <w:p w14:paraId="58787F4F" w14:textId="77777777" w:rsidR="005F358F" w:rsidRDefault="00000000">
      <w:r>
        <w:t xml:space="preserve">§ 2º A sociedade controladora, se condenada, além de reparar o dano e arcar com as custas, pagará honorários de advogado de 20% (vinte por cento) e prêmio de 5% (cinco por cento) ao autor da ação, calculados sobre o valor da indenização. </w:t>
      </w:r>
    </w:p>
    <w:p w14:paraId="21B8DD22" w14:textId="77777777" w:rsidR="005F358F" w:rsidRDefault="00000000">
      <w:r>
        <w:t xml:space="preserve">Seção IV </w:t>
      </w:r>
    </w:p>
    <w:p w14:paraId="4C081640" w14:textId="77777777" w:rsidR="005F358F" w:rsidRDefault="00000000">
      <w:r>
        <w:t xml:space="preserve">Demonstrações Financeiras </w:t>
      </w:r>
    </w:p>
    <w:p w14:paraId="6D4A783A" w14:textId="77777777" w:rsidR="005F358F" w:rsidRDefault="00000000">
      <w:r>
        <w:t xml:space="preserve">Notas Explicativas </w:t>
      </w:r>
    </w:p>
    <w:p w14:paraId="5CF34740" w14:textId="77777777" w:rsidR="005F358F" w:rsidRDefault="00000000">
      <w:r>
        <w:t>Art. 247. As notas explicativas dos investimentos a que se refere o art. 248 desta Lei devem conter informações precisas sobre as sociedades coligadas e controladas e suas relações com a companhia, indicando: ("Caput" do artigo com redação dada pela Lei nº 11.941, de 27/5/2009)</w:t>
      </w:r>
    </w:p>
    <w:p w14:paraId="7C013797" w14:textId="77777777" w:rsidR="005F358F" w:rsidRDefault="00000000">
      <w:r>
        <w:t xml:space="preserve">I - a denominação da sociedade, seu capital social e patrimônio líquido; </w:t>
      </w:r>
    </w:p>
    <w:p w14:paraId="55BE97C9" w14:textId="77777777" w:rsidR="005F358F" w:rsidRDefault="00000000">
      <w:r>
        <w:t xml:space="preserve">II - o número, espécies e classes das ações ou quotas de propriedade da companhia, e o preço de mercado das ações, se houver; </w:t>
      </w:r>
    </w:p>
    <w:p w14:paraId="0BD1E4A5" w14:textId="77777777" w:rsidR="005F358F" w:rsidRDefault="00000000">
      <w:r>
        <w:t xml:space="preserve">III - o lucro líquido do exercício; </w:t>
      </w:r>
    </w:p>
    <w:p w14:paraId="0E3D53A1" w14:textId="77777777" w:rsidR="005F358F" w:rsidRDefault="00000000">
      <w:r>
        <w:t xml:space="preserve">IV - os créditos e obrigações entre a companhia e as sociedades coligadas e controladas; </w:t>
      </w:r>
    </w:p>
    <w:p w14:paraId="61BDF81D" w14:textId="77777777" w:rsidR="005F358F" w:rsidRDefault="00000000">
      <w:r>
        <w:t xml:space="preserve">V - o montante das receitas e despesas em operações entre a companhia e as sociedades coligadas e controladas. </w:t>
      </w:r>
    </w:p>
    <w:p w14:paraId="4FE46C51" w14:textId="77777777" w:rsidR="005F358F" w:rsidRDefault="00000000">
      <w:r>
        <w:t xml:space="preserve">Parágrafo único. Considera-se relevante o investimento: </w:t>
      </w:r>
    </w:p>
    <w:p w14:paraId="091C3BF7" w14:textId="77777777" w:rsidR="005F358F" w:rsidRDefault="00000000">
      <w:r>
        <w:t xml:space="preserve">a) em cada sociedade coligada ou controlada, se o valor contábil é igual ou superior a 10% (dez por cento) do valor do patrimônio líquido da companhia;  </w:t>
      </w:r>
    </w:p>
    <w:p w14:paraId="1B3532B9" w14:textId="77777777" w:rsidR="005F358F" w:rsidRDefault="00000000">
      <w:r>
        <w:t xml:space="preserve">b) no conjunto das sociedades coligadas e controladas, se o valor contábil é igual ou superior a 15% (quinze por cento) do valor do patrimônio líquido da companhia.  </w:t>
      </w:r>
    </w:p>
    <w:p w14:paraId="62E79B54" w14:textId="77777777" w:rsidR="005F358F" w:rsidRDefault="00000000">
      <w:r>
        <w:t xml:space="preserve">Avaliação do Investimento em Coligadas e Controladas </w:t>
      </w:r>
    </w:p>
    <w:p w14:paraId="6A3EC13A" w14:textId="77777777" w:rsidR="005F358F" w:rsidRDefault="00000000">
      <w:r>
        <w:t>Art. 248. No balanço patrimonial da companhia, os investimentos em coligadas ou em controladas e em outras sociedades que façam parte de um mesmo grupo ou estejam sob controle comum serão avaliados pelo método da equivalência patrimonial, de acordo com as seguintes normas: ("Caput" do artigo com redação dada pela Lei nº 11.941, de 27/5/2009)</w:t>
      </w:r>
    </w:p>
    <w:p w14:paraId="0487B480" w14:textId="77777777" w:rsidR="005F358F" w:rsidRDefault="00000000">
      <w:r>
        <w:t xml:space="preserve">I - o valor do patrimônio líquido da coligada ou da controlada será determinado com base em balanço patrimonial ou balancete de verificação levantado, com observância das normas desta Lei, na mesma data, ou até 60 (sessenta) dias, no máximo, antes da data do balanço da </w:t>
      </w:r>
      <w:r>
        <w:lastRenderedPageBreak/>
        <w:t xml:space="preserve">companhia; no valor de patrimônio líquido não serão computados os resultados não realizados decorrentes de negócios com a companhia, ou com outras sociedades coligadas à companhia, ou por ela controladas; </w:t>
      </w:r>
    </w:p>
    <w:p w14:paraId="65245196" w14:textId="77777777" w:rsidR="005F358F" w:rsidRDefault="00000000">
      <w:r>
        <w:t xml:space="preserve">II - o valor do investimento será determinado mediante a aplicação, sobre o valor de patrimônio líquido referido no número anterior, da porcentagem de participação no capital da coligada ou controlada; </w:t>
      </w:r>
    </w:p>
    <w:p w14:paraId="3D5AE572" w14:textId="77777777" w:rsidR="005F358F" w:rsidRDefault="00000000">
      <w:r>
        <w:t xml:space="preserve">III - a diferença entre o valor do investimento, de acordo com o número II, e o custo de aquisição corrigido monetariamente; somente será registrada como resultado do exercício: </w:t>
      </w:r>
    </w:p>
    <w:p w14:paraId="63212D37" w14:textId="77777777" w:rsidR="005F358F" w:rsidRDefault="00000000">
      <w:r>
        <w:t xml:space="preserve">a) se decorrer de lucro ou prejuízo apurado na coligada ou controlada;  </w:t>
      </w:r>
    </w:p>
    <w:p w14:paraId="0AD078EA" w14:textId="77777777" w:rsidR="005F358F" w:rsidRDefault="00000000">
      <w:r>
        <w:t xml:space="preserve">b) se corresponder, comprovadamente, a ganhos ou perdas efetivos;  </w:t>
      </w:r>
    </w:p>
    <w:p w14:paraId="7ABB6BFE" w14:textId="77777777" w:rsidR="005F358F" w:rsidRDefault="00000000">
      <w:r>
        <w:t xml:space="preserve">c) no caso de companhia aberta, com observância das normas expedidas pela Comissão de Valores Mobiliários.  </w:t>
      </w:r>
    </w:p>
    <w:p w14:paraId="032AD7F4" w14:textId="77777777" w:rsidR="005F358F" w:rsidRDefault="00000000">
      <w:r>
        <w:t xml:space="preserve">§ 1º Para efeito de determinar a relevância do investimento, nos casos deste artigo, serão computados como parte do custo de aquisição os saldos de créditos da companhia contra as coligadas e controladas. </w:t>
      </w:r>
    </w:p>
    <w:p w14:paraId="1DAB55AE" w14:textId="77777777" w:rsidR="005F358F" w:rsidRDefault="00000000">
      <w:r>
        <w:t xml:space="preserve">§ 2º A sociedade coligada, sempre que solicitada pela companhia, deverá elaborar e fornecer o balanço ou balancete de verificação previsto no número I. </w:t>
      </w:r>
    </w:p>
    <w:p w14:paraId="5102A3DE" w14:textId="77777777" w:rsidR="005F358F" w:rsidRDefault="00000000">
      <w:r>
        <w:t>Demonstrações Consolidadas</w:t>
      </w:r>
    </w:p>
    <w:p w14:paraId="6D555A35" w14:textId="77777777" w:rsidR="005F358F" w:rsidRDefault="00000000">
      <w:r>
        <w:t xml:space="preserve">Art. 249. A companhia aberta que tiver mais de 30% (trinta por cento) do valor do seu patrimônio líquido representado por investimentos em sociedades controladas deverá elaborar e divulgar, juntamente com suas demonstrações financeiras, demonstrações consolidadas nos termos do artigo 250. </w:t>
      </w:r>
    </w:p>
    <w:p w14:paraId="7E7285EE" w14:textId="77777777" w:rsidR="005F358F" w:rsidRDefault="00000000">
      <w:r>
        <w:t xml:space="preserve">Parágrafo único. A Comissão de Valores Mobiliários poderá expedir normas sobre as sociedades cujas demonstrações devam ser abrangidas na consolidação, e: </w:t>
      </w:r>
    </w:p>
    <w:p w14:paraId="0A890435" w14:textId="77777777" w:rsidR="005F358F" w:rsidRDefault="00000000">
      <w:r>
        <w:t xml:space="preserve">a) determinar a inclusão de sociedades que, embora não controladas, sejam financeira ou administrativamente dependentes da companhia;  </w:t>
      </w:r>
    </w:p>
    <w:p w14:paraId="45732BC3" w14:textId="77777777" w:rsidR="005F358F" w:rsidRDefault="00000000">
      <w:r>
        <w:t xml:space="preserve">b) autorizar, em casos especiais, a exclusão de uma ou mais sociedades controladas. </w:t>
      </w:r>
    </w:p>
    <w:p w14:paraId="6E62AEC1" w14:textId="77777777" w:rsidR="005F358F" w:rsidRDefault="00000000">
      <w:r>
        <w:t xml:space="preserve">Normas sobre Consolidação </w:t>
      </w:r>
    </w:p>
    <w:p w14:paraId="5AD716ED" w14:textId="77777777" w:rsidR="005F358F" w:rsidRDefault="00000000">
      <w:r>
        <w:t xml:space="preserve">Art. 250. Das demonstrações financeiras consolidadas serão excluídas: </w:t>
      </w:r>
    </w:p>
    <w:p w14:paraId="089762D5" w14:textId="77777777" w:rsidR="005F358F" w:rsidRDefault="00000000">
      <w:r>
        <w:t xml:space="preserve">I - as participações de uma sociedade em outra; </w:t>
      </w:r>
    </w:p>
    <w:p w14:paraId="32B74BF6" w14:textId="77777777" w:rsidR="005F358F" w:rsidRDefault="00000000">
      <w:r>
        <w:t xml:space="preserve">II - os saldos de quaisquer contas entre as sociedades; </w:t>
      </w:r>
    </w:p>
    <w:p w14:paraId="3CE9FA41" w14:textId="77777777" w:rsidR="005F358F" w:rsidRDefault="00000000">
      <w:r>
        <w:lastRenderedPageBreak/>
        <w:t>III - as parcelas dos resultados do exercício, dos lucros ou prejuízos acumulados e do custo de estoques ou do ativo não circulante que corresponderem a resultados, ainda não realizados, de negócios entre as sociedades. (Inciso com redação dada pela Lei nº 11.941, de 27/5/2009)</w:t>
      </w:r>
    </w:p>
    <w:p w14:paraId="773259F0" w14:textId="77777777" w:rsidR="005F358F" w:rsidRDefault="00000000">
      <w:r>
        <w:t>§ 1º A participação dos acionistas não controladores no patrimônio líquido e no lucro do exercício será destacada, respectivamente, no balanço patrimonial e na demonstração do resultado do exercício. (Parágrafo com redação dada pela Lei nº 9.457, de 5/5/1997)</w:t>
      </w:r>
    </w:p>
    <w:p w14:paraId="61B15395" w14:textId="77777777" w:rsidR="005F358F" w:rsidRDefault="00000000">
      <w:r>
        <w:t>§ 2º A parcela do custo de aquisição do investimento em controlada, que não for absorvida na consolidação, deverá ser mantida no ativo não circulante, com dedução da provisão adequada para perdas já comprovadas, e será objeto de nota explicativa. (Parágrafo com redação dada pela Lei nº 11.941, de 27/5/2009)</w:t>
      </w:r>
    </w:p>
    <w:p w14:paraId="6AE05DA8" w14:textId="77777777" w:rsidR="005F358F" w:rsidRDefault="00000000">
      <w:r>
        <w:t xml:space="preserve">§ 3º O valor da participação que exceder do custo de aquisição constituirá parcela destacada dos resultados de exercícios futuros até que fique comprovada a existência de ganho efetivo. </w:t>
      </w:r>
    </w:p>
    <w:p w14:paraId="3C75F0C4" w14:textId="77777777" w:rsidR="005F358F" w:rsidRDefault="00000000">
      <w:r>
        <w:t xml:space="preserve">§ 4º Para fins deste artigo, as sociedades controladas, cujo exercício social termine mais de 60 (sessenta) dias antes da data do encerramento do exercício da companhia, elaborarão, com observância das normas desta Lei, demonstrações financeiras extraordinárias em data compreendida nesse prazo. </w:t>
      </w:r>
    </w:p>
    <w:p w14:paraId="13A25710" w14:textId="77777777" w:rsidR="005F358F" w:rsidRDefault="00000000">
      <w:r>
        <w:t xml:space="preserve">Seção V </w:t>
      </w:r>
    </w:p>
    <w:p w14:paraId="55F2BBB5" w14:textId="77777777" w:rsidR="005F358F" w:rsidRDefault="00000000">
      <w:r>
        <w:t xml:space="preserve">Subsidiária Integral </w:t>
      </w:r>
    </w:p>
    <w:p w14:paraId="5C17DFC0" w14:textId="77777777" w:rsidR="005F358F" w:rsidRDefault="00000000">
      <w:r>
        <w:t xml:space="preserve">Art. 251. A companhia pode ser constituída, mediante escritura pública, tendo como único acionista sociedade brasileira. </w:t>
      </w:r>
    </w:p>
    <w:p w14:paraId="1AEFB027" w14:textId="77777777" w:rsidR="005F358F" w:rsidRDefault="00000000">
      <w:r>
        <w:t xml:space="preserve">§ 1º A sociedade que subscrever em bens o capital de subsidiária integral deverá aprovar o laudo de avaliação de que trata o artigo 8º, respondendo nos termos do § 6º do artigo 8º e do artigo 10 e seu parágrafo único. </w:t>
      </w:r>
    </w:p>
    <w:p w14:paraId="7845951E" w14:textId="77777777" w:rsidR="005F358F" w:rsidRDefault="00000000">
      <w:r>
        <w:t>§ 2º A companhia pode ser convertida em subsidiária integral mediante aquisição, por sociedade brasileira, de todas as suas ações, ou nos termos do artigo 252.</w:t>
      </w:r>
    </w:p>
    <w:p w14:paraId="20768EA5" w14:textId="77777777" w:rsidR="005F358F" w:rsidRDefault="00000000">
      <w:r>
        <w:t xml:space="preserve">Incorporação de Ações </w:t>
      </w:r>
    </w:p>
    <w:p w14:paraId="7F4B1565" w14:textId="77777777" w:rsidR="005F358F" w:rsidRDefault="00000000">
      <w:r>
        <w:t xml:space="preserve">Art. 252. A incorporação de todas as ações do capital social ao patrimônio de outra companhia brasileira, para convertê-la em subsidiária integral, será submetida à deliberação da assembléia-geral das duas companhias mediante protocolo e justificação, nos termos dos artigos 224 e 225. </w:t>
      </w:r>
    </w:p>
    <w:p w14:paraId="7E80D280" w14:textId="77777777" w:rsidR="005F358F" w:rsidRDefault="00000000">
      <w:r>
        <w:t xml:space="preserve">§ 1º A assembléia geral da companhia incorporadora, se aprovar a operação, deverá autorizar o aumento de capital, a ser realizado com as ações a serem incorporadas e nomear peritos que as avaliarão; os acionistas não terão direito de preferência para subscrever o </w:t>
      </w:r>
      <w:r>
        <w:lastRenderedPageBreak/>
        <w:t>aumento de capital, mas os dissidentes poderão retirar-se da companhia, observado o disposto no art. 137, II, mediante o reembolso do valor de suas ações, nos termos do art. 230. (Parágrafo com redação dada pela Lei nº 9.457, de 5/5/1997)</w:t>
      </w:r>
    </w:p>
    <w:p w14:paraId="2F1880CC" w14:textId="77777777" w:rsidR="005F358F" w:rsidRDefault="00000000">
      <w:r>
        <w:t>§ 2º A assembleia geral da companhia cujas ações houverem de ser incorporadas somente poderá aprovar a operação por metade, no mínimo, do total de votos conferidos pelas ações com direito a voto e, se a aprovar, autorizará a diretoria a subscrever o aumento do capital da incorporadora, por conta dos seus acionistas, e os dissidentes da deliberação terão direito de se retirar da companhia, observado o disposto no inciso II do caput do art. 137 desta Lei, mediante o reembolso do valor de suas ações, nos termos do art. 230 desta Lei. (Parágrafo com redação dada pela Lei nº 14.195, de 26/8/2021)</w:t>
      </w:r>
    </w:p>
    <w:p w14:paraId="5A11D52B" w14:textId="77777777" w:rsidR="005F358F" w:rsidRDefault="00000000">
      <w:r>
        <w:t xml:space="preserve">§ 3º Aprovado o laudo de avaliação pela assembléia-geral da incorporadora, efetivar-se-á a incorporação e os titulares das ações incorporadas receberão diretamente da incorporadora as ações que lhes couberem. </w:t>
      </w:r>
    </w:p>
    <w:p w14:paraId="792BC243" w14:textId="77777777" w:rsidR="005F358F" w:rsidRDefault="00000000">
      <w:r>
        <w:t>§ 4º A Comissão de Valores Mobiliários estabelecerá normas especiais de avaliação e contabilização aplicáveis às operações de incorporação de ações que envolvam companhia aberta. (Parágrafo acrescido pela Medida Provisória nº 449, de 3/12/2008, convertida na Lei nº 11.941, de 27/5/2009)</w:t>
      </w:r>
    </w:p>
    <w:p w14:paraId="1EC876E8" w14:textId="77777777" w:rsidR="005F358F" w:rsidRDefault="00000000">
      <w:r>
        <w:t xml:space="preserve">Admissão de Acionistas em Subsidiária Integral </w:t>
      </w:r>
    </w:p>
    <w:p w14:paraId="0B8671C9" w14:textId="77777777" w:rsidR="005F358F" w:rsidRDefault="00000000">
      <w:r>
        <w:t xml:space="preserve">Art. 253. Na proporção das ações que possuírem no capital da companhia, os acionistas terão direito de preferência para: </w:t>
      </w:r>
    </w:p>
    <w:p w14:paraId="3FC7D4C8" w14:textId="77777777" w:rsidR="005F358F" w:rsidRDefault="00000000">
      <w:r>
        <w:t xml:space="preserve">I - adquirir ações do capital da subsidiária integral, se a companhia decidir aliená-las no todo ou em parte; e </w:t>
      </w:r>
    </w:p>
    <w:p w14:paraId="703ACF4D" w14:textId="77777777" w:rsidR="005F358F" w:rsidRDefault="00000000">
      <w:r>
        <w:t xml:space="preserve">II - subscrever aumento de capital da subsidiária integral, se a companhia decidir admitir outros acionistas. </w:t>
      </w:r>
    </w:p>
    <w:p w14:paraId="1B2FA43A" w14:textId="77777777" w:rsidR="005F358F" w:rsidRDefault="00000000">
      <w:r>
        <w:t xml:space="preserve">Parágrafo único. As ações ou o aumento de capital de subsidiária integral serão oferecidos aos acionistas da companhia em assembléia-geral convocada para esse fim, aplicando-se à hipótese, no que couber, o disposto no artigo 171. </w:t>
      </w:r>
    </w:p>
    <w:p w14:paraId="0DBC043D" w14:textId="77777777" w:rsidR="005F358F" w:rsidRDefault="00000000">
      <w:r>
        <w:t>Seção VI</w:t>
      </w:r>
    </w:p>
    <w:p w14:paraId="00FB505C" w14:textId="77777777" w:rsidR="005F358F" w:rsidRDefault="00000000">
      <w:r>
        <w:t>Alienação de Controle</w:t>
      </w:r>
    </w:p>
    <w:p w14:paraId="444695BD" w14:textId="77777777" w:rsidR="005F358F" w:rsidRDefault="00000000">
      <w:r>
        <w:t>Divulgação</w:t>
      </w:r>
    </w:p>
    <w:p w14:paraId="62EB55F7" w14:textId="77777777" w:rsidR="005F358F" w:rsidRDefault="00000000">
      <w:r>
        <w:t>Art. 254. (Revogado pela Lei nº 9.457, de 5/5/1997)</w:t>
      </w:r>
    </w:p>
    <w:p w14:paraId="794DD605" w14:textId="77777777" w:rsidR="005F358F" w:rsidRDefault="00000000">
      <w:r>
        <w:t xml:space="preserve">Art. 254-A. A alienação, direta ou indireta, do controle de companhia aberta somente poderá ser contratada sob a condição, suspensiva ou resolutiva, de que o adquirente se obrigue a fazer oferta pública de aquisição das ações com direito a voto de propriedade dos demais </w:t>
      </w:r>
      <w:r>
        <w:lastRenderedPageBreak/>
        <w:t xml:space="preserve">acionistas da companhia, de modo a lhes assegurar o preço no mínimo igual a 80% (oitenta por cento) do valor pago por ação com direito a voto, integrante do bloco de controle. </w:t>
      </w:r>
    </w:p>
    <w:p w14:paraId="3A18703C" w14:textId="77777777" w:rsidR="005F358F" w:rsidRDefault="00000000">
      <w:r>
        <w:t xml:space="preserve">§ 1º Entende-se como alienação de controle a transferência, de forma direta ou indireta, de ações integrantes do bloco de controle, de ações vinculadas a acordos de acionistas e de valores mobiliários conversíveis em ações com direito a voto, cessão de direitos de subscrição de ações e de outros títulos ou direitos relativos a valores mobiliários conversíveis em ações que venham a resultar na alienação de controle acionário da sociedade. </w:t>
      </w:r>
    </w:p>
    <w:p w14:paraId="56966F5C" w14:textId="77777777" w:rsidR="005F358F" w:rsidRDefault="00000000">
      <w:r>
        <w:t xml:space="preserve">§ 2º A Comissão de Valores Mobiliários autorizará a alienação de controle de que trata o caput, desde que verificado que as condições da oferta pública atendem aos requisitos legais. </w:t>
      </w:r>
    </w:p>
    <w:p w14:paraId="643AF3C9" w14:textId="77777777" w:rsidR="005F358F" w:rsidRDefault="00000000">
      <w:r>
        <w:t xml:space="preserve">§ 3º Compete à Comissão de Valores Mobiliários estabelecer normas a serem observadas na oferta pública de que trata o caput. </w:t>
      </w:r>
    </w:p>
    <w:p w14:paraId="44A75E48" w14:textId="77777777" w:rsidR="005F358F" w:rsidRDefault="00000000">
      <w:r>
        <w:t xml:space="preserve">§ 4º O adquirente do controle acionário de companhia aberta poderá oferecer aos acionistas minoritários a opção de permanecer na companhia, mediante o pagamento de um prêmio equivalente à diferença entre o valor de mercado das ações e o valor pago por ação integrante do bloco de controle. </w:t>
      </w:r>
    </w:p>
    <w:p w14:paraId="63D8B816" w14:textId="77777777" w:rsidR="005F358F" w:rsidRDefault="00000000">
      <w:r>
        <w:t>§ 5º (VETADO) (Artigo acrescido pela Lei nº 10.303, de 31/10/2001)</w:t>
      </w:r>
    </w:p>
    <w:p w14:paraId="0C1B0C39" w14:textId="77777777" w:rsidR="005F358F" w:rsidRDefault="00000000">
      <w:r>
        <w:t>Companhia Aberta Sujeita a Autorização</w:t>
      </w:r>
    </w:p>
    <w:p w14:paraId="04B08D39" w14:textId="77777777" w:rsidR="005F358F" w:rsidRDefault="00000000">
      <w:r>
        <w:t>Art. 255. A alienação do controle de companhia aberta que dependa de autorização do governo para funcionar está sujeita à prévia autorização do órgão competente para aprovar a alteração do seu estatuto. (“Caput” do artigo com redação dada pela Lei nº 9.457, de 5/5/1997)</w:t>
      </w:r>
    </w:p>
    <w:p w14:paraId="04268520" w14:textId="77777777" w:rsidR="005F358F" w:rsidRDefault="00000000">
      <w:r>
        <w:t>§ 1º (Revogado pela Lei nº 9.457, de 05/05/1997)</w:t>
      </w:r>
    </w:p>
    <w:p w14:paraId="54CDBFB1" w14:textId="77777777" w:rsidR="005F358F" w:rsidRDefault="00000000">
      <w:r>
        <w:t>§ 2º (Revogado pela Lei nº 9.457, de 05/05/1997)</w:t>
      </w:r>
    </w:p>
    <w:p w14:paraId="743FC370" w14:textId="77777777" w:rsidR="005F358F" w:rsidRDefault="00000000">
      <w:r>
        <w:t xml:space="preserve">Aprovação pela Assembléia-Geral da Compradora </w:t>
      </w:r>
    </w:p>
    <w:p w14:paraId="4D398D3B" w14:textId="77777777" w:rsidR="005F358F" w:rsidRDefault="00000000">
      <w:r>
        <w:t xml:space="preserve">Art. 256. A compra, por companhia aberta, do controle de qualquer sociedade mercantil, dependerá de deliberação da assembléia-geral da compradora, especialmente convocada para conhecer da operação, sempre que: </w:t>
      </w:r>
    </w:p>
    <w:p w14:paraId="33EBFFDA" w14:textId="77777777" w:rsidR="005F358F" w:rsidRDefault="00000000">
      <w:r>
        <w:t xml:space="preserve">I - O preço de compra constituir, para a compradora, investimento relevante (artigo 247, parágrafo único); ou </w:t>
      </w:r>
    </w:p>
    <w:p w14:paraId="7FC32BDA" w14:textId="77777777" w:rsidR="005F358F" w:rsidRDefault="00000000">
      <w:r>
        <w:t xml:space="preserve">II - o preço médio de cada ação ou quota ultrapassar uma vez e meia o maior dos 3 (três) valores a seguir indicados: </w:t>
      </w:r>
    </w:p>
    <w:p w14:paraId="7D764C58" w14:textId="77777777" w:rsidR="005F358F" w:rsidRDefault="00000000">
      <w:r>
        <w:lastRenderedPageBreak/>
        <w:t>a) cotação média das ações em bolsa ou no mercado de balcão organizado, durante os 90 (noventa) dias anteriores à data da contratação; (Alínea com redação dada pela Lei nº 9.457, de 5/5/1997)</w:t>
      </w:r>
    </w:p>
    <w:p w14:paraId="3E5BB970" w14:textId="77777777" w:rsidR="005F358F" w:rsidRDefault="00000000">
      <w:r>
        <w:t xml:space="preserve">b) valor de patrimônio líquido (artigo 248) da ação ou quota, avaliado o patrimônio a preços de mercado (artigo 183, § 1º);  </w:t>
      </w:r>
    </w:p>
    <w:p w14:paraId="5FE5E610" w14:textId="77777777" w:rsidR="005F358F" w:rsidRDefault="00000000">
      <w:r>
        <w:t xml:space="preserve">c) valor do lucro líquido da ação ou quota, que não poderá ser superior a 15 (quinze) vezes o lucro líquido anual por ação (artigo 187 n. VII) nos 2 (dois) últimos exercícios sociais, atualizado monetariamente.  </w:t>
      </w:r>
    </w:p>
    <w:p w14:paraId="11B7CEA1" w14:textId="77777777" w:rsidR="005F358F" w:rsidRDefault="00000000">
      <w:r>
        <w:t>§ 1º A proposta ou o contrato de compra, acompanhado de laudo de avaliação, observado o disposto no art. 8º, §§ 1º e 6º, será submetido à prévia autorização da assembléia geral, ou à sua ratificação, sob pena de responsabilidade dos administradores, instruído com todos os elementos necessários à deliberação. (Parágrafo com redação dada pela Lei nº 9.457, de 5/5/1997)</w:t>
      </w:r>
    </w:p>
    <w:p w14:paraId="537EAFA8" w14:textId="77777777" w:rsidR="005F358F" w:rsidRDefault="00000000">
      <w:r>
        <w:t>§ 2º Se o preço da aquisição ultrapassar uma vez e meia o maior dos três valores de que trata o inciso II do caput, o acionista dissidente da deliberação da assembléia que a aprovar terá o direito de retirar-se da companhia mediante reembolso do valor de suas ações, nos termos do art. 137, observado o disposto em seu inciso II. (Parágrafo com redação dada pela Lei nº 9.457, de 5/5/1997)</w:t>
      </w:r>
    </w:p>
    <w:p w14:paraId="3E25B093" w14:textId="77777777" w:rsidR="005F358F" w:rsidRDefault="00000000">
      <w:r>
        <w:t xml:space="preserve">Seção VII </w:t>
      </w:r>
    </w:p>
    <w:p w14:paraId="46F3CA7F" w14:textId="77777777" w:rsidR="005F358F" w:rsidRDefault="00000000">
      <w:r>
        <w:t xml:space="preserve">Aquisição de Controle Mediante Oferta Pública </w:t>
      </w:r>
    </w:p>
    <w:p w14:paraId="11AC54D6" w14:textId="77777777" w:rsidR="005F358F" w:rsidRDefault="00000000">
      <w:r>
        <w:t xml:space="preserve">Requisitos </w:t>
      </w:r>
    </w:p>
    <w:p w14:paraId="1B3F6265" w14:textId="77777777" w:rsidR="005F358F" w:rsidRDefault="00000000">
      <w:r>
        <w:t xml:space="preserve">Art. 257. A oferta pública para aquisição de controle de companhia aberta somente poderá ser feita com a participação de instituição financeira que garanta o cumprimento das obrigações assumidas pelo ofertante. </w:t>
      </w:r>
    </w:p>
    <w:p w14:paraId="69AE8F8F" w14:textId="77777777" w:rsidR="005F358F" w:rsidRDefault="00000000">
      <w:r>
        <w:t xml:space="preserve">§ 1º Se a oferta contiver permuta, total ou parcial, dos valores mobiliários, somente poderá ser efetuada após prévio registro na Comissão de Valores Mobiliários. </w:t>
      </w:r>
    </w:p>
    <w:p w14:paraId="68C65D1A" w14:textId="77777777" w:rsidR="005F358F" w:rsidRDefault="00000000">
      <w:r>
        <w:t xml:space="preserve">§ 2º A oferta deverá ter por objeto ações com direito a voto em número suficiente para assegurar o controle da companhia e será irrevogável. </w:t>
      </w:r>
    </w:p>
    <w:p w14:paraId="1CEEADD3" w14:textId="77777777" w:rsidR="005F358F" w:rsidRDefault="00000000">
      <w:r>
        <w:t xml:space="preserve">§ 3º Se o ofertante já for titular de ações votantes do capital da companhia, a oferta poderá ter por objeto o número de ações necessário para completar o controle, mas o ofertante deverá fazer prova, perante a Comissão de Valores Mobiliários, das ações de sua propriedade. </w:t>
      </w:r>
    </w:p>
    <w:p w14:paraId="0B8F4967" w14:textId="77777777" w:rsidR="005F358F" w:rsidRDefault="00000000">
      <w:r>
        <w:t xml:space="preserve">§ 4º A Comissão de Valores Mobiliários poderá expedir normas sobre oferta pública de aquisição de controle. </w:t>
      </w:r>
    </w:p>
    <w:p w14:paraId="12FFAE6A" w14:textId="77777777" w:rsidR="005F358F" w:rsidRDefault="00000000">
      <w:r>
        <w:t xml:space="preserve">Instrumento da Oferta de Compra </w:t>
      </w:r>
    </w:p>
    <w:p w14:paraId="75D2E29C" w14:textId="77777777" w:rsidR="005F358F" w:rsidRDefault="00000000">
      <w:r>
        <w:lastRenderedPageBreak/>
        <w:t xml:space="preserve">Art. 258. O instrumento de oferta de compra, firmado pelo ofertante e pela instituição financeira que garante o pagamento, será publicado na imprensa e deverá indicar: </w:t>
      </w:r>
    </w:p>
    <w:p w14:paraId="364C6D2A" w14:textId="77777777" w:rsidR="005F358F" w:rsidRDefault="00000000">
      <w:r>
        <w:t xml:space="preserve">I - o número mínimo de ações que o ofertante se propõe a adquirir e, se for o caso, o número máximo; </w:t>
      </w:r>
    </w:p>
    <w:p w14:paraId="2D04ACB7" w14:textId="77777777" w:rsidR="005F358F" w:rsidRDefault="00000000">
      <w:r>
        <w:t xml:space="preserve">II - o preço e as condições de pagamento; </w:t>
      </w:r>
    </w:p>
    <w:p w14:paraId="2762B4C2" w14:textId="77777777" w:rsidR="005F358F" w:rsidRDefault="00000000">
      <w:r>
        <w:t xml:space="preserve">III - a subordinação da oferta ao número mínimo de aceitantes e a forma de rateio entre os aceitantes, se o número deles ultrapassar o máximo fixado; </w:t>
      </w:r>
    </w:p>
    <w:p w14:paraId="10BD4CDF" w14:textId="77777777" w:rsidR="005F358F" w:rsidRDefault="00000000">
      <w:r>
        <w:t xml:space="preserve">IV - o procedimento que deverá ser adotado pelos acionistas aceitantes para manifestar a sua aceitação e efetivar a transferência das ações; </w:t>
      </w:r>
    </w:p>
    <w:p w14:paraId="493ACB0C" w14:textId="77777777" w:rsidR="005F358F" w:rsidRDefault="00000000">
      <w:r>
        <w:t xml:space="preserve">V - o prazo de validade da oferta, que não poderá ser inferior a 20 (vinte) dias; </w:t>
      </w:r>
    </w:p>
    <w:p w14:paraId="6F8C6280" w14:textId="77777777" w:rsidR="005F358F" w:rsidRDefault="00000000">
      <w:r>
        <w:t xml:space="preserve">VI - informações sobre o ofertante. </w:t>
      </w:r>
    </w:p>
    <w:p w14:paraId="77ABABDA" w14:textId="77777777" w:rsidR="005F358F" w:rsidRDefault="00000000">
      <w:r>
        <w:t>Parágrafo único. A oferta será comunicada à Comissão de Valores Mobiliários dentro de 24 (vinte e quatro) horas da primeira publicação.</w:t>
      </w:r>
    </w:p>
    <w:p w14:paraId="0FECC502" w14:textId="77777777" w:rsidR="005F358F" w:rsidRDefault="00000000">
      <w:r>
        <w:t xml:space="preserve">Instrumento de Oferta de Permuta </w:t>
      </w:r>
    </w:p>
    <w:p w14:paraId="094E861E" w14:textId="77777777" w:rsidR="005F358F" w:rsidRDefault="00000000">
      <w:r>
        <w:t xml:space="preserve">Art. 259. O projeto de instrumento de oferta de permuta será submetido à Comissão de Valores Mobiliários com o pedido de registro prévio da oferta e deverá conter, além das referidas no artigo 258, informações sobre os valores mobiliários oferecidos em permuta e as companhias emissoras desses valores. </w:t>
      </w:r>
    </w:p>
    <w:p w14:paraId="247BDCB4" w14:textId="77777777" w:rsidR="005F358F" w:rsidRDefault="00000000">
      <w:r>
        <w:t xml:space="preserve">Parágrafo único. A Comissão de Valores Mobiliários poderá fixar normas sobre o instrumento de oferta de permuta e o seu registro prévio. </w:t>
      </w:r>
    </w:p>
    <w:p w14:paraId="3ECEBAE2" w14:textId="77777777" w:rsidR="005F358F" w:rsidRDefault="00000000">
      <w:r>
        <w:t xml:space="preserve">Sigilo </w:t>
      </w:r>
    </w:p>
    <w:p w14:paraId="1BE4539C" w14:textId="77777777" w:rsidR="005F358F" w:rsidRDefault="00000000">
      <w:r>
        <w:t xml:space="preserve">Art. 260. Até a publicação da oferta, o ofertante, a instituição financeira intermediária e a Comissão de Valores Mobiliários devem manter sigilo sobre a oferta projetada, respondendo o infrator pelos danos que causar. </w:t>
      </w:r>
    </w:p>
    <w:p w14:paraId="2168438B" w14:textId="77777777" w:rsidR="005F358F" w:rsidRDefault="00000000">
      <w:r>
        <w:t xml:space="preserve">Processamento da Oferta </w:t>
      </w:r>
    </w:p>
    <w:p w14:paraId="37F3E3FE" w14:textId="77777777" w:rsidR="005F358F" w:rsidRDefault="00000000">
      <w:r>
        <w:t xml:space="preserve">Art. 261. A aceitação da oferta deverá ser feita nas instituições financeiras ou do mercado de valores mobiliários indicadas no instrumento de oferta e os aceitantes deverão firmar ordens irrevogáveis de venda ou permuta, nas condições ofertadas, ressalvado o disposto no § 1º do artigo 262. </w:t>
      </w:r>
    </w:p>
    <w:p w14:paraId="227E5F77" w14:textId="77777777" w:rsidR="005F358F" w:rsidRDefault="00000000">
      <w:r>
        <w:t xml:space="preserve">§ 1º É facultado ao ofertante melhorar, uma vez, as condições de preço ou forma de pagamento, desde que em porcentagem igual ou superior a 5% (cinco por cento) e até 10 (dez) dias antes do término do prazo da oferta; as novas condições se estenderão aos acionistas que já tiverem aceito a oferta. </w:t>
      </w:r>
    </w:p>
    <w:p w14:paraId="65212A0D" w14:textId="77777777" w:rsidR="005F358F" w:rsidRDefault="00000000">
      <w:r>
        <w:lastRenderedPageBreak/>
        <w:t xml:space="preserve">§ 2º Findo o prazo da oferta, a instituição financeira intermediária comunicará o resultado à Comissão de Valores Mobiliários e, mediante publicação pela imprensa, aos aceitantes. </w:t>
      </w:r>
    </w:p>
    <w:p w14:paraId="44571C0D" w14:textId="77777777" w:rsidR="005F358F" w:rsidRDefault="00000000">
      <w:r>
        <w:t>§ 3º Se o número de aceitantes ultrapassar o máximo, será obrigatório o rateio, na forma prevista no instrumento da oferta.</w:t>
      </w:r>
    </w:p>
    <w:p w14:paraId="5CDBE4B4" w14:textId="77777777" w:rsidR="005F358F" w:rsidRDefault="00000000">
      <w:r>
        <w:t xml:space="preserve">Oferta Concorrente </w:t>
      </w:r>
    </w:p>
    <w:p w14:paraId="7AE1C041" w14:textId="77777777" w:rsidR="005F358F" w:rsidRDefault="00000000">
      <w:r>
        <w:t xml:space="preserve">Art. 262. A existência de oferta pública em curso não impede oferta concorrente, desde que observadas as normas desta Seção. </w:t>
      </w:r>
    </w:p>
    <w:p w14:paraId="419968E9" w14:textId="77777777" w:rsidR="005F358F" w:rsidRDefault="00000000">
      <w:r>
        <w:t xml:space="preserve">§ 1º A publicação de oferta concorrente torna nulas as ordens de venda que já tenham sido firmadas em aceitação de oferta anterior. </w:t>
      </w:r>
    </w:p>
    <w:p w14:paraId="355A90AE" w14:textId="77777777" w:rsidR="005F358F" w:rsidRDefault="00000000">
      <w:r>
        <w:t xml:space="preserve">§ 2º É facultado ao primeiro ofertante prorrogar o prazo de sua oferta até fazê-lo coincidir com o da oferta concorrente. </w:t>
      </w:r>
    </w:p>
    <w:p w14:paraId="6E6D3B79" w14:textId="77777777" w:rsidR="005F358F" w:rsidRDefault="00000000">
      <w:r>
        <w:t xml:space="preserve">Negociação Durante a Oferta </w:t>
      </w:r>
    </w:p>
    <w:p w14:paraId="6F8F901C" w14:textId="77777777" w:rsidR="005F358F" w:rsidRDefault="00000000">
      <w:r>
        <w:t xml:space="preserve">Art. 263. A Comissão de Valores Mobiliários poderá expedir normas que disciplinem a negociação das ações objeto da oferta durante o seu prazo. </w:t>
      </w:r>
    </w:p>
    <w:p w14:paraId="71986573" w14:textId="77777777" w:rsidR="005F358F" w:rsidRDefault="00000000">
      <w:r>
        <w:t xml:space="preserve">Seção VIII </w:t>
      </w:r>
    </w:p>
    <w:p w14:paraId="7E78E08A" w14:textId="77777777" w:rsidR="005F358F" w:rsidRDefault="00000000">
      <w:r>
        <w:t xml:space="preserve">Incorporação de Companhia Controlada </w:t>
      </w:r>
    </w:p>
    <w:p w14:paraId="7E4B0065" w14:textId="77777777" w:rsidR="005F358F" w:rsidRDefault="00000000">
      <w:r>
        <w:t>Art. 264. Na incorporação, pela controladora, de companhia controlada, a justificação, apresentada à assembléia-geral da controlada, deverá conter, além das informações previstas nos arts. 224 e 225, o cálculo das relações de substituição das ações dos acionistas não controladores da controlada com base no valor do patrimônio líquido das ações da controladora e da controlada, avaliados os dois patrimônios segundo os mesmos critérios e na mesma data, a preços de mercado, ou com base em outro critério aceito pela Comissão de Valores Mobiliários, no caso de companhias abertas. (“Caput” do artigo com redação dada pela Lei nº 10.303, de 31/10/2001)</w:t>
      </w:r>
    </w:p>
    <w:p w14:paraId="1E5B230C" w14:textId="77777777" w:rsidR="005F358F" w:rsidRDefault="00000000">
      <w:r>
        <w:t>§ 1º A avaliação dos dois patrimônios será feita por 3 (três) peritos ou empresa especializada e, no caso de companhias abertas, por empresa especializada. (Parágrafo com redação dada pela Lei nº 10.303, de 31/10/2001)</w:t>
      </w:r>
    </w:p>
    <w:p w14:paraId="295C3CAE" w14:textId="77777777" w:rsidR="005F358F" w:rsidRDefault="00000000">
      <w:r>
        <w:t>§ 2º Para efeito da comparação referida neste artigo, as ações do capital da controlada de propriedade da controladora serão avaliadas, no patrimônio desta, em conformidade com o disposto no caput. (Parágrafo com redação dada pela Lei nº 10.303, de 31/10/2001)</w:t>
      </w:r>
    </w:p>
    <w:p w14:paraId="5290B753" w14:textId="77777777" w:rsidR="005F358F" w:rsidRDefault="00000000">
      <w:r>
        <w:t xml:space="preserve">§ 3º Se as relações de substituição das ações dos acionistas não controladores, previstas no protocolo da incorporação, forem menos vantajosas que as resultantes da comparação prevista neste artigo, os acionistas dissidentes da deliberação da assembléia-geral da controlada que aprovar a operação, poderão optar, no prazo previsto no art. 230, entre o valor de reembolso fixado nos termos do art. 45 e o valor apurado em conformidade com o </w:t>
      </w:r>
      <w:r>
        <w:lastRenderedPageBreak/>
        <w:t>disposto no caput, observado o disposto no art. 137, inciso II. (Parágrafo com redação dada pela Lei nº 10.303, de 31/10/2001)</w:t>
      </w:r>
    </w:p>
    <w:p w14:paraId="14D5DC5F" w14:textId="77777777" w:rsidR="005F358F" w:rsidRDefault="00000000">
      <w:r>
        <w:t>§ 4º Aplicam-se as normas previstas neste artigo à incorporação de controladora por sua controlada, à fusão de companhia controladora com a controlada, à incorporação de ações de companhia controlada ou controladora, à incorporação, fusão e incorporação de ações de sociedades sob controle comum. (Parágrafo com redação dada pela Lei nº 10.303, de 31/10/2001)</w:t>
      </w:r>
    </w:p>
    <w:p w14:paraId="6B73ED98" w14:textId="77777777" w:rsidR="005F358F" w:rsidRDefault="00000000">
      <w:r>
        <w:t xml:space="preserve">§ 5º O disposto neste artigo não se aplica no caso de as ações do capital da controlada terem sido adquiridas no pregão da Bolsa de Valores ou mediante oferta pública nos termos dos artigos 257 a 263. </w:t>
      </w:r>
    </w:p>
    <w:p w14:paraId="596ECC30" w14:textId="77777777" w:rsidR="005F358F" w:rsidRDefault="00000000">
      <w:r>
        <w:t xml:space="preserve">CAPÍTULO XXI </w:t>
      </w:r>
    </w:p>
    <w:p w14:paraId="0A9C43E7" w14:textId="77777777" w:rsidR="005F358F" w:rsidRDefault="00000000">
      <w:r>
        <w:t xml:space="preserve">GRUPO DE SOCIEDADES </w:t>
      </w:r>
    </w:p>
    <w:p w14:paraId="27E5AF10" w14:textId="77777777" w:rsidR="005F358F" w:rsidRDefault="00000000">
      <w:pPr>
        <w:pStyle w:val="Heading3"/>
      </w:pPr>
      <w:r>
        <w:t>Seção I</w:t>
      </w:r>
    </w:p>
    <w:p w14:paraId="3179D0DB" w14:textId="77777777" w:rsidR="005F358F" w:rsidRDefault="00000000">
      <w:r>
        <w:t xml:space="preserve">Características e Natureza </w:t>
      </w:r>
    </w:p>
    <w:p w14:paraId="294E2572" w14:textId="77777777" w:rsidR="005F358F" w:rsidRDefault="00000000">
      <w:r>
        <w:t xml:space="preserve">Características </w:t>
      </w:r>
    </w:p>
    <w:p w14:paraId="35FF4F9F" w14:textId="77777777" w:rsidR="005F358F" w:rsidRDefault="00000000">
      <w:r>
        <w:t xml:space="preserve">Art. 265. A sociedade controladora e suas controladas podem constituir, nos termos deste Capítulo, grupo de sociedades, mediante convenção pela qual se obriguem a combinar recursos ou esforços para a realização dos respectivos objetos, ou a participar de atividades ou empreendimentos comuns. </w:t>
      </w:r>
    </w:p>
    <w:p w14:paraId="1E9E4BFF" w14:textId="77777777" w:rsidR="005F358F" w:rsidRDefault="00000000">
      <w:r>
        <w:t xml:space="preserve">§ 1º A sociedade controladora, ou de comando do grupo, deve ser brasileira, e exercer, direta ou indiretamente, e de modo permanente, o controle das sociedades filiadas, como titular de direitos de sócio ou acionista, ou mediante acordo com outros sócios ou acionistas. </w:t>
      </w:r>
    </w:p>
    <w:p w14:paraId="39D6492F" w14:textId="77777777" w:rsidR="005F358F" w:rsidRDefault="00000000">
      <w:r>
        <w:t xml:space="preserve">§ 2º A participação recíproca das sociedades do grupo obedecerá ao disposto no artigo 244. </w:t>
      </w:r>
    </w:p>
    <w:p w14:paraId="6CC257DA" w14:textId="77777777" w:rsidR="005F358F" w:rsidRDefault="00000000">
      <w:r>
        <w:t xml:space="preserve">Natureza </w:t>
      </w:r>
    </w:p>
    <w:p w14:paraId="76B146D8" w14:textId="77777777" w:rsidR="005F358F" w:rsidRDefault="00000000">
      <w:r>
        <w:t xml:space="preserve">Art. 266. As relações entre as sociedades, a estrutura administrativa do grupo e a coordenação ou subordinação dos administradores das sociedades filiadas serão estabelecidas na convenção do grupo, mas cada sociedade conservará personalidade e patrimônios distintos. </w:t>
      </w:r>
    </w:p>
    <w:p w14:paraId="09F7C807" w14:textId="77777777" w:rsidR="005F358F" w:rsidRDefault="00000000">
      <w:r>
        <w:t xml:space="preserve">Designação </w:t>
      </w:r>
    </w:p>
    <w:p w14:paraId="01C17C41" w14:textId="77777777" w:rsidR="005F358F" w:rsidRDefault="00000000">
      <w:r>
        <w:t xml:space="preserve">Art. 267. O grupo de sociedades terá designação de que constarão as palavras "grupo de sociedades" ou "grupo". </w:t>
      </w:r>
    </w:p>
    <w:p w14:paraId="76C87691" w14:textId="77777777" w:rsidR="005F358F" w:rsidRDefault="00000000">
      <w:r>
        <w:t xml:space="preserve">Parágrafo único. Somente os grupos organizados de acordo com este Capítulo poderão usar designação com as palavras "grupo" ou "grupo de sociedade". </w:t>
      </w:r>
    </w:p>
    <w:p w14:paraId="03799849" w14:textId="77777777" w:rsidR="005F358F" w:rsidRDefault="00000000">
      <w:r>
        <w:lastRenderedPageBreak/>
        <w:t xml:space="preserve">Companhias Sujeitas a Autorização para Funcionar </w:t>
      </w:r>
    </w:p>
    <w:p w14:paraId="6AD3D972" w14:textId="77777777" w:rsidR="005F358F" w:rsidRDefault="00000000">
      <w:r>
        <w:t xml:space="preserve">Art. 268. A companhia que, por seu objeto, depende de autorização para funcionar, somente poderá participar de grupo de sociedades após a aprovação da convenção do grupo pela autoridade competente para aprovar suas alterações estatutárias. </w:t>
      </w:r>
    </w:p>
    <w:p w14:paraId="5C49DBB4" w14:textId="77777777" w:rsidR="005F358F" w:rsidRDefault="00000000">
      <w:r>
        <w:t xml:space="preserve">Seção II </w:t>
      </w:r>
    </w:p>
    <w:p w14:paraId="187E7ACF" w14:textId="77777777" w:rsidR="005F358F" w:rsidRDefault="00000000">
      <w:r>
        <w:t xml:space="preserve">Constituição, Registro e Publicidade </w:t>
      </w:r>
    </w:p>
    <w:p w14:paraId="473A18B0" w14:textId="77777777" w:rsidR="005F358F" w:rsidRDefault="00000000">
      <w:r>
        <w:t xml:space="preserve">Art. 269. O grupo de sociedades será constituído por convenção aprovada pelas sociedades que o componham, a qual deverá conter: </w:t>
      </w:r>
    </w:p>
    <w:p w14:paraId="1AD1E857" w14:textId="77777777" w:rsidR="005F358F" w:rsidRDefault="00000000">
      <w:r>
        <w:t xml:space="preserve">I - a designação do grupo; </w:t>
      </w:r>
    </w:p>
    <w:p w14:paraId="01CB0144" w14:textId="77777777" w:rsidR="005F358F" w:rsidRDefault="00000000">
      <w:r>
        <w:t xml:space="preserve">II - a indicação da sociedade de comando e das filiadas; </w:t>
      </w:r>
    </w:p>
    <w:p w14:paraId="63FC2EE5" w14:textId="77777777" w:rsidR="005F358F" w:rsidRDefault="00000000">
      <w:r>
        <w:t xml:space="preserve">III - as condições de participação das diversas sociedades; </w:t>
      </w:r>
    </w:p>
    <w:p w14:paraId="5C9FF2F0" w14:textId="77777777" w:rsidR="005F358F" w:rsidRDefault="00000000">
      <w:r>
        <w:t xml:space="preserve">IV - o prazo de duração, se houver, e as condições de extinção; </w:t>
      </w:r>
    </w:p>
    <w:p w14:paraId="7F37D9AB" w14:textId="77777777" w:rsidR="005F358F" w:rsidRDefault="00000000">
      <w:r>
        <w:t xml:space="preserve">V - as condições para admissão de outras sociedades e para a retirada das que o componham; </w:t>
      </w:r>
    </w:p>
    <w:p w14:paraId="1CA67853" w14:textId="77777777" w:rsidR="005F358F" w:rsidRDefault="00000000">
      <w:r>
        <w:t xml:space="preserve">VI - os órgãos e cargos da administração do grupo, suas atribuições e as relações entre a estrutura administrativa do grupo e as das sociedades que o componham; </w:t>
      </w:r>
    </w:p>
    <w:p w14:paraId="3962BDBA" w14:textId="77777777" w:rsidR="005F358F" w:rsidRDefault="00000000">
      <w:r>
        <w:t xml:space="preserve">VII - a declaração da nacionalidade do controle do grupo; </w:t>
      </w:r>
    </w:p>
    <w:p w14:paraId="1C155D8B" w14:textId="77777777" w:rsidR="005F358F" w:rsidRDefault="00000000">
      <w:r>
        <w:t xml:space="preserve">VIII - as condições para alteração da convenção. </w:t>
      </w:r>
    </w:p>
    <w:p w14:paraId="7AB25038" w14:textId="77777777" w:rsidR="005F358F" w:rsidRDefault="00000000">
      <w:r>
        <w:t xml:space="preserve">Parágrafo único. Para os efeitos do número VII, o grupo de sociedades considera-se sob controle brasileiro se a sua sociedade de comando está sob o controle de: </w:t>
      </w:r>
    </w:p>
    <w:p w14:paraId="25BC736D" w14:textId="77777777" w:rsidR="005F358F" w:rsidRDefault="00000000">
      <w:r>
        <w:t xml:space="preserve">a) pessoas naturais residentes ou domiciliadas no Brasil;  </w:t>
      </w:r>
    </w:p>
    <w:p w14:paraId="49A4D279" w14:textId="77777777" w:rsidR="005F358F" w:rsidRDefault="00000000">
      <w:r>
        <w:t xml:space="preserve">b) pessoas jurídicas de direito público interno; ou  </w:t>
      </w:r>
    </w:p>
    <w:p w14:paraId="532B366F" w14:textId="77777777" w:rsidR="005F358F" w:rsidRDefault="00000000">
      <w:r>
        <w:t xml:space="preserve">c) sociedade ou sociedades brasileiras que, direta ou indiretamente, estejam sob o controle das pessoas referidas nas alíneas a e b  </w:t>
      </w:r>
    </w:p>
    <w:p w14:paraId="3BD42F4B" w14:textId="77777777" w:rsidR="005F358F" w:rsidRDefault="00000000">
      <w:r>
        <w:t>Aprovação pelos Sócios das Sociedades</w:t>
      </w:r>
    </w:p>
    <w:p w14:paraId="56272A75" w14:textId="77777777" w:rsidR="005F358F" w:rsidRDefault="00000000">
      <w:r>
        <w:t>Art. 270. A convenção de grupo deve ser aprovada com observância das normas para alteração do contrato social ou do estatuto (art. 136, V). (“Caput” do artigo com redação dada pela Lei nº 9.457, de 5/5/1997)</w:t>
      </w:r>
    </w:p>
    <w:p w14:paraId="3794BF05" w14:textId="77777777" w:rsidR="005F358F" w:rsidRDefault="00000000">
      <w:r>
        <w:t xml:space="preserve">Parágrafo único. Os sócios ou acionistas dissidentes da deliberação de se associar a grupo têm direito, nos termos do artigo 137, ao reembolso de suas ações ou quotas. </w:t>
      </w:r>
    </w:p>
    <w:p w14:paraId="6070E799" w14:textId="77777777" w:rsidR="005F358F" w:rsidRDefault="00000000">
      <w:r>
        <w:lastRenderedPageBreak/>
        <w:t xml:space="preserve">Registro e Publicidade </w:t>
      </w:r>
    </w:p>
    <w:p w14:paraId="6671CF0B" w14:textId="77777777" w:rsidR="005F358F" w:rsidRDefault="00000000">
      <w:r>
        <w:t xml:space="preserve">Art. 271. Considera-se constituído o grupo a partir da data do arquivamento, no registro do comércio da sede da sociedade de comando, dos seguintes documentos: </w:t>
      </w:r>
    </w:p>
    <w:p w14:paraId="3720B981" w14:textId="77777777" w:rsidR="005F358F" w:rsidRDefault="00000000">
      <w:r>
        <w:t xml:space="preserve">I - convenção de constituição do grupo; </w:t>
      </w:r>
    </w:p>
    <w:p w14:paraId="7D7961E7" w14:textId="77777777" w:rsidR="005F358F" w:rsidRDefault="00000000">
      <w:r>
        <w:t xml:space="preserve">II - atas das assembléias-gerais, ou instrumentos de alteração contratual, de todas as sociedades que tiverem aprovado a constituição do grupo; </w:t>
      </w:r>
    </w:p>
    <w:p w14:paraId="34ADC52B" w14:textId="77777777" w:rsidR="005F358F" w:rsidRDefault="00000000">
      <w:r>
        <w:t xml:space="preserve">III - declaração autenticada do número das ações ou quotas de que a sociedade de comando e as demais sociedades integrantes do grupo são titulares em cada sociedade filiada, ou exemplar de acordo de acionistas que assegura o controle de sociedade filiada. </w:t>
      </w:r>
    </w:p>
    <w:p w14:paraId="0971CBFB" w14:textId="77777777" w:rsidR="005F358F" w:rsidRDefault="00000000">
      <w:r>
        <w:t xml:space="preserve">§ 1º Quando as sociedades filiadas tiverem sede em locais diferentes, deverão ser arquivadas no registro do comércio das respectivas sedes as atas de assembléia ou alterações contratuais que tiverem aprovado a convenção, sem prejuízo do registro na sede da sociedade de comando. </w:t>
      </w:r>
    </w:p>
    <w:p w14:paraId="6DAB08FD" w14:textId="77777777" w:rsidR="005F358F" w:rsidRDefault="00000000">
      <w:r>
        <w:t xml:space="preserve">§ 2º As certidões de arquivamento no registro do comércio serão publicadas. </w:t>
      </w:r>
    </w:p>
    <w:p w14:paraId="5584C393" w14:textId="77777777" w:rsidR="005F358F" w:rsidRDefault="00000000">
      <w:r>
        <w:t xml:space="preserve">§ 3º A partir da data do arquivamento, a sociedade de comando e as filiadas passarão a usar as respectivas denominações acrescidas da designação do grupo. </w:t>
      </w:r>
    </w:p>
    <w:p w14:paraId="614FCD5F" w14:textId="77777777" w:rsidR="005F358F" w:rsidRDefault="00000000">
      <w:r>
        <w:t xml:space="preserve">§ 4º As alterações da convenção do grupo serão arquivadas e publicadas nos termos deste artigo, observando-se o disposto no § 1º do artigo 135. </w:t>
      </w:r>
    </w:p>
    <w:p w14:paraId="4D868FBA" w14:textId="77777777" w:rsidR="005F358F" w:rsidRDefault="00000000">
      <w:r>
        <w:t xml:space="preserve">Seção III </w:t>
      </w:r>
    </w:p>
    <w:p w14:paraId="3E44A0B9" w14:textId="77777777" w:rsidR="005F358F" w:rsidRDefault="00000000">
      <w:r>
        <w:t xml:space="preserve">Administração </w:t>
      </w:r>
    </w:p>
    <w:p w14:paraId="69D69DFD" w14:textId="77777777" w:rsidR="005F358F" w:rsidRDefault="00000000">
      <w:r>
        <w:t xml:space="preserve">Administradores do Grupo </w:t>
      </w:r>
    </w:p>
    <w:p w14:paraId="6977E95F" w14:textId="77777777" w:rsidR="005F358F" w:rsidRDefault="00000000">
      <w:r>
        <w:t xml:space="preserve">Art. 272. A convenção deve definir a estrutura administrativa do grupo de sociedades, podendo criar órgãos de deliberação colegiada e cargos de direção-geral. </w:t>
      </w:r>
    </w:p>
    <w:p w14:paraId="3840C205" w14:textId="77777777" w:rsidR="005F358F" w:rsidRDefault="00000000">
      <w:r>
        <w:t xml:space="preserve">Parágrafo único. A representação das sociedades perante terceiros, salvo disposição expressa na convenção do grupo, arquivada no registro do comércio e publicada, caberá exclusivamente aos administradores de cada sociedade, de acordo com os respectivos estatutos ou contratos sociais. </w:t>
      </w:r>
    </w:p>
    <w:p w14:paraId="276011DC" w14:textId="77777777" w:rsidR="005F358F" w:rsidRDefault="00000000">
      <w:r>
        <w:t xml:space="preserve">Administradores das Sociedades Filiadas </w:t>
      </w:r>
    </w:p>
    <w:p w14:paraId="2B99E8CF" w14:textId="77777777" w:rsidR="005F358F" w:rsidRDefault="00000000">
      <w:r>
        <w:t>Art. 273. Aos administradores das sociedades filiadas, sem prejuízo de suas atribuições, poderes e responsabilidades, de acordo com os respectivos estatutos ou contratos sociais, compete observar a orientação geral estabelecida e as instruções expedidas pelos administradores do grupo que não importem violação da lei ou da convenção do grupo.</w:t>
      </w:r>
    </w:p>
    <w:p w14:paraId="4A851667" w14:textId="77777777" w:rsidR="005F358F" w:rsidRDefault="00000000">
      <w:r>
        <w:t xml:space="preserve">Remuneração </w:t>
      </w:r>
    </w:p>
    <w:p w14:paraId="6EB95903" w14:textId="77777777" w:rsidR="005F358F" w:rsidRDefault="00000000">
      <w:r>
        <w:lastRenderedPageBreak/>
        <w:t xml:space="preserve">Art. 274. Os administradores do grupo e os investidos em cargos de mais de uma sociedade poderão ter a sua remuneração rateada entre as diversas sociedades, e a gratificação dos administradores, se houver, poderá ser fixada, dentro dos limites do § 1º do artigo 152 com base nos resultados apurados nas demonstrações financeiras consolidadas do grupo. </w:t>
      </w:r>
    </w:p>
    <w:p w14:paraId="5798C1FF" w14:textId="77777777" w:rsidR="005F358F" w:rsidRDefault="00000000">
      <w:r>
        <w:t xml:space="preserve">Seção IV </w:t>
      </w:r>
    </w:p>
    <w:p w14:paraId="1A5741DC" w14:textId="77777777" w:rsidR="005F358F" w:rsidRDefault="00000000">
      <w:r>
        <w:t xml:space="preserve">Demonstrações Financeiras </w:t>
      </w:r>
    </w:p>
    <w:p w14:paraId="20864FD1" w14:textId="77777777" w:rsidR="005F358F" w:rsidRDefault="00000000">
      <w:r>
        <w:t xml:space="preserve">Art. 275. O grupo de sociedades publicará, além das demonstrações financeiras referentes a cada uma das companhias que o compõem, demonstrações consolidadas, compreendendo todas as sociedades do grupo, elaboradas com observância do disposto no artigo 250. </w:t>
      </w:r>
    </w:p>
    <w:p w14:paraId="5BB0D5EC" w14:textId="77777777" w:rsidR="005F358F" w:rsidRDefault="00000000">
      <w:r>
        <w:t xml:space="preserve">§ 1º As demonstrações consolidadas do grupo serão publicadas juntamente com as da sociedade de comando. </w:t>
      </w:r>
    </w:p>
    <w:p w14:paraId="2A0BA623" w14:textId="77777777" w:rsidR="005F358F" w:rsidRDefault="00000000">
      <w:r>
        <w:t xml:space="preserve">§ 2º A sociedade de comando deverá publicar demonstrações financeiras nos termos desta Lei, ainda que não tenha a forma de companhia. </w:t>
      </w:r>
    </w:p>
    <w:p w14:paraId="1BF159AB" w14:textId="77777777" w:rsidR="005F358F" w:rsidRDefault="00000000">
      <w:r>
        <w:t xml:space="preserve">§ 3º As companhias filiadas indicarão, em nota às suas demonstrações financeiras publicadas, o órgão que publicou a última demonstração consolidada do grupo a que pertencer. </w:t>
      </w:r>
    </w:p>
    <w:p w14:paraId="1509BD81" w14:textId="77777777" w:rsidR="005F358F" w:rsidRDefault="00000000">
      <w:r>
        <w:t xml:space="preserve">§ 4º As demonstrações consolidadas de grupo de sociedades que inclua companhia aberta serão obrigatoriamente auditadas por auditores independentes registrados na Comissão de Valores Mobiliários, e observarão as normas expedidas por essa comissão. </w:t>
      </w:r>
    </w:p>
    <w:p w14:paraId="31B7C32C" w14:textId="77777777" w:rsidR="005F358F" w:rsidRDefault="00000000">
      <w:r>
        <w:t xml:space="preserve">Seção V </w:t>
      </w:r>
    </w:p>
    <w:p w14:paraId="71C7497F" w14:textId="77777777" w:rsidR="005F358F" w:rsidRDefault="00000000">
      <w:r>
        <w:t xml:space="preserve">Prejuízos Resultantes de Atos Contrários à Convenção </w:t>
      </w:r>
    </w:p>
    <w:p w14:paraId="055B772A" w14:textId="77777777" w:rsidR="005F358F" w:rsidRDefault="00000000">
      <w:r>
        <w:t xml:space="preserve">Art. 276. A combinação de recursos e esforços, a subordinação dos interesses de uma sociedade aos de outra, ou do grupo, e a participação em custos, receitas ou resultados de atividades ou empreendimentos somente poderão ser opostos aos sócios minoritários das sociedades filiadas nos termos da convenção do grupo. </w:t>
      </w:r>
    </w:p>
    <w:p w14:paraId="20F73AA3" w14:textId="77777777" w:rsidR="005F358F" w:rsidRDefault="00000000">
      <w:r>
        <w:t xml:space="preserve">§ 1º Consideram-se minoritários, para os efeitos deste artigo, todos os sócios da filiada, com exceção da sociedade de comando e das demais filiadas do grupo. </w:t>
      </w:r>
    </w:p>
    <w:p w14:paraId="4791316B" w14:textId="77777777" w:rsidR="005F358F" w:rsidRDefault="00000000">
      <w:r>
        <w:t xml:space="preserve">§ 2º A distribuição de custos, receitas e resultados e as compensações entre sociedades, previstas na convenção do grupo, deverão ser determinadas e registradas no balanço de cada exercício social das sociedades interessadas. </w:t>
      </w:r>
    </w:p>
    <w:p w14:paraId="2821A42C" w14:textId="77777777" w:rsidR="005F358F" w:rsidRDefault="00000000">
      <w:r>
        <w:t xml:space="preserve">§ 3º Os sócios minoritários da filiada terão ação contra os seus administradores e contra a sociedade de comando do grupo para haver reparação de prejuízos resultantes de atos praticados com infração das normas deste artigo, observado o disposto nos parágrafos do artigo 246. </w:t>
      </w:r>
    </w:p>
    <w:p w14:paraId="2DA3FEB5" w14:textId="77777777" w:rsidR="005F358F" w:rsidRDefault="00000000">
      <w:r>
        <w:lastRenderedPageBreak/>
        <w:t>Conselho Fiscal das Filiadas</w:t>
      </w:r>
    </w:p>
    <w:p w14:paraId="076F2D9D" w14:textId="77777777" w:rsidR="005F358F" w:rsidRDefault="00000000">
      <w:r>
        <w:t xml:space="preserve">Art. 277. O funcionamento do Conselho Fiscal da companhia filiada a grupo, quando não for permanente, poderá ser pedido por acionistas não controladores que representem, no mínimo, 5% (cinco por cento) das ações ordinárias, ou das ações preferenciais sem direito de voto. </w:t>
      </w:r>
    </w:p>
    <w:p w14:paraId="4F359AEE" w14:textId="77777777" w:rsidR="005F358F" w:rsidRDefault="00000000">
      <w:r>
        <w:t xml:space="preserve">§ 1º Na constituição do Conselho Fiscal da filiada serão observadas as seguintes normas: </w:t>
      </w:r>
    </w:p>
    <w:p w14:paraId="56856D75" w14:textId="77777777" w:rsidR="005F358F" w:rsidRDefault="00000000">
      <w:r>
        <w:t xml:space="preserve">a) os acionistas não controladores votarão em separado, cabendo às ações com direito a voto o direito de eleger 1 (um) membro e respectivo suplente e às ações sem direito a voto, ou com voto restrito, o de eleger outro;  </w:t>
      </w:r>
    </w:p>
    <w:p w14:paraId="57C508E7" w14:textId="77777777" w:rsidR="005F358F" w:rsidRDefault="00000000">
      <w:r>
        <w:t xml:space="preserve">b) a sociedade de comando e as filiadas poderão eleger número de membros, e respectivos suplentes, igual ao dos eleitos nos termos da alínea a, mais um  </w:t>
      </w:r>
    </w:p>
    <w:p w14:paraId="3CF3793C" w14:textId="77777777" w:rsidR="005F358F" w:rsidRDefault="00000000">
      <w:r>
        <w:t xml:space="preserve">§ 2º O Conselho Fiscal da sociedade filiada poderá solicitar aos órgãos de administração da sociedade de comando, ou de outras filiadas, os esclarecimentos ou informações que julgar necessários para fiscalizar a observância da convenção do grupo. </w:t>
      </w:r>
    </w:p>
    <w:p w14:paraId="637EBB2D" w14:textId="77777777" w:rsidR="005F358F" w:rsidRDefault="00000000">
      <w:r>
        <w:t>CAPÍTULO XXII</w:t>
      </w:r>
    </w:p>
    <w:p w14:paraId="0FDF9906" w14:textId="77777777" w:rsidR="005F358F" w:rsidRDefault="00000000">
      <w:r>
        <w:t>CONSÓRCIO</w:t>
      </w:r>
    </w:p>
    <w:p w14:paraId="0FFE2F55" w14:textId="77777777" w:rsidR="005F358F" w:rsidRDefault="00000000">
      <w:r>
        <w:t xml:space="preserve">Art. 278. As companhias e quaisquer outras sociedades, sob o mesmo controle ou não, podem constituir consórcio para executar determinado empreendimento, observado o disposto neste Capítulo. </w:t>
      </w:r>
    </w:p>
    <w:p w14:paraId="256A938B" w14:textId="77777777" w:rsidR="005F358F" w:rsidRDefault="00000000">
      <w:r>
        <w:t xml:space="preserve">§ 1º O consórcio não tem personalidade jurídica e as consorciadas somente se obrigam nas condições previstas no respectivo contrato, respondendo cada uma por suas obrigações, sem presunção de solidariedade. </w:t>
      </w:r>
    </w:p>
    <w:p w14:paraId="04AAEFCD" w14:textId="77777777" w:rsidR="005F358F" w:rsidRDefault="00000000">
      <w:r>
        <w:t xml:space="preserve">§ 2º A falência de uma consorciada não se estende às demais, subsistindo o consórcio com as outras contratantes; os créditos que porventura tiver a falida serão apurados e pagos na forma prevista no contrato de consórcio. </w:t>
      </w:r>
    </w:p>
    <w:p w14:paraId="2CBE36B5" w14:textId="77777777" w:rsidR="005F358F" w:rsidRDefault="00000000">
      <w:r>
        <w:t>Art. 279. O consórcio será constituído mediante contrato aprovado pelo órgão da sociedade competente para autorizar a alienação de bens do ativo não circulante, do qual constarão: ("Caput" do artigo com redação dada pela Lei nº 11.941, de 27/5/2009)</w:t>
      </w:r>
    </w:p>
    <w:p w14:paraId="1845902E" w14:textId="77777777" w:rsidR="005F358F" w:rsidRDefault="00000000">
      <w:r>
        <w:t xml:space="preserve">I - a designação do consórcio se houver; </w:t>
      </w:r>
    </w:p>
    <w:p w14:paraId="3FB8E0B2" w14:textId="77777777" w:rsidR="005F358F" w:rsidRDefault="00000000">
      <w:r>
        <w:t xml:space="preserve">II - o empreendimento que constitua o objeto do consórcio; </w:t>
      </w:r>
    </w:p>
    <w:p w14:paraId="3290D80B" w14:textId="77777777" w:rsidR="005F358F" w:rsidRDefault="00000000">
      <w:r>
        <w:t xml:space="preserve">III - a duração, endereço e foro; </w:t>
      </w:r>
    </w:p>
    <w:p w14:paraId="79BCED7E" w14:textId="77777777" w:rsidR="005F358F" w:rsidRDefault="00000000">
      <w:r>
        <w:t xml:space="preserve">IV - a definição das obrigações e responsabilidade de cada sociedade consorciada, e das prestações específicas; </w:t>
      </w:r>
    </w:p>
    <w:p w14:paraId="5FEFF042" w14:textId="77777777" w:rsidR="005F358F" w:rsidRDefault="00000000">
      <w:r>
        <w:lastRenderedPageBreak/>
        <w:t xml:space="preserve">V - normas sobre recebimento de receitas e partilha de resultados; </w:t>
      </w:r>
    </w:p>
    <w:p w14:paraId="12E10CFD" w14:textId="77777777" w:rsidR="005F358F" w:rsidRDefault="00000000">
      <w:r>
        <w:t xml:space="preserve">VI - normas sobre administração do consórcio, contabilização, representação das sociedades consorciadas e taxa de administração, se houver; </w:t>
      </w:r>
    </w:p>
    <w:p w14:paraId="5EBC06CC" w14:textId="77777777" w:rsidR="005F358F" w:rsidRDefault="00000000">
      <w:r>
        <w:t xml:space="preserve">VII - forma de deliberação sobre assuntos de interesse comum, com o número de votos que cabe a cada consorciado; </w:t>
      </w:r>
    </w:p>
    <w:p w14:paraId="6E5DA57C" w14:textId="77777777" w:rsidR="005F358F" w:rsidRDefault="00000000">
      <w:r>
        <w:t xml:space="preserve">VIII - contribuição de cada consorciado para as despesas comuns, se houver. </w:t>
      </w:r>
    </w:p>
    <w:p w14:paraId="19A27D09" w14:textId="77777777" w:rsidR="005F358F" w:rsidRDefault="00000000">
      <w:r>
        <w:t xml:space="preserve">Parágrafo único. O contrato de consórcio e suas alterações serão arquivados no registro do comércio do lugar da sua sede, devendo a certidão do arquivamento ser publicada. </w:t>
      </w:r>
    </w:p>
    <w:p w14:paraId="09A386D5" w14:textId="77777777" w:rsidR="005F358F" w:rsidRDefault="00000000">
      <w:r>
        <w:t>CAPÍTULO XXIII</w:t>
      </w:r>
    </w:p>
    <w:p w14:paraId="61785492" w14:textId="77777777" w:rsidR="005F358F" w:rsidRDefault="00000000">
      <w:r>
        <w:t>SOCIEDADES EM COMANDITA POR AÇÕES</w:t>
      </w:r>
    </w:p>
    <w:p w14:paraId="605151E9" w14:textId="77777777" w:rsidR="005F358F" w:rsidRDefault="00000000">
      <w:r>
        <w:t xml:space="preserve">Art. 280. A sociedade em comandita por ações terá o capital dividido em ações e reger-se-á pelas normas relativas às companhias ou sociedades anônimas, sem prejuízo das modificações constantes deste Capítulo. </w:t>
      </w:r>
    </w:p>
    <w:p w14:paraId="2AC02E90" w14:textId="77777777" w:rsidR="005F358F" w:rsidRDefault="00000000">
      <w:r>
        <w:t xml:space="preserve">Art. 281. A sociedade poderá comerciar sob firma ou razão social, da qual só farão parte os nomes dos sócios-diretores ou gerentes. Ficam ilimitada e solidariamente responsáveis, nos termos desta Lei, pelas obrigações sociais, os que, por seus nomes, figurarem na firma ou razão social. </w:t>
      </w:r>
    </w:p>
    <w:p w14:paraId="29C718C4" w14:textId="77777777" w:rsidR="005F358F" w:rsidRDefault="00000000">
      <w:r>
        <w:t xml:space="preserve">Parágrafo único. A denominação ou a firma deve ser seguida das palavras "Comandita por Ações", por extenso ou abreviadamente. </w:t>
      </w:r>
    </w:p>
    <w:p w14:paraId="560DD17F" w14:textId="77777777" w:rsidR="005F358F" w:rsidRDefault="00000000">
      <w:r>
        <w:t xml:space="preserve">Art. 282. Apenas o sócio ou acionista tem qualidade para administrar ou gerir a sociedade, e, como diretor ou gerente, responde, subsidiária mas ilimitada e solidariamente, pelas obrigações da sociedade. </w:t>
      </w:r>
    </w:p>
    <w:p w14:paraId="6B2ADB1D" w14:textId="77777777" w:rsidR="005F358F" w:rsidRDefault="00000000">
      <w:r>
        <w:t>§ 1º Os diretores ou gerentes serão nomeados, sem limitação de tempo, no estatuto da sociedade, e somente poderão ser destituídos por deliberação de acionistas que representem 2/3 (dois terços), no mínimo, do capital social.</w:t>
      </w:r>
    </w:p>
    <w:p w14:paraId="6624C98A" w14:textId="77777777" w:rsidR="005F358F" w:rsidRDefault="00000000">
      <w:r>
        <w:t xml:space="preserve">§ 2º O diretor ou gerente que for destituído ou se exonerar continuará responsável pelas obrigações sociais contraídas sob sua administração. </w:t>
      </w:r>
    </w:p>
    <w:p w14:paraId="2C54A374" w14:textId="77777777" w:rsidR="005F358F" w:rsidRDefault="00000000">
      <w:r>
        <w:t>Art. 283. A assembléia geral não pode, sem o consentimento dos diretores ou gerentes, mudar o objeto essencial da sociedade, prorrogar-lhe o prazo de duração, aumentar ou diminuir o capital social, emitir debêntures ou criar partes beneficiárias nem aprovar a participação em grupo de sociedade. (Artigo com redação dada pela Lei nº 9.457, de 5/5/1997)</w:t>
      </w:r>
    </w:p>
    <w:p w14:paraId="460F5755" w14:textId="77777777" w:rsidR="005F358F" w:rsidRDefault="00000000">
      <w:r>
        <w:t xml:space="preserve">Art. 284. Não se aplica à sociedade em comandita por ações o disposto nesta Lei sobre voto plural, sobre conselho de administração, sobre autorização estatutária de aumento de </w:t>
      </w:r>
      <w:r>
        <w:lastRenderedPageBreak/>
        <w:t>capital e sobre emissão de bônus de subscrição. (Artigo com redação dada pela Lei nº 14.195, de 26/8/2021)</w:t>
      </w:r>
    </w:p>
    <w:p w14:paraId="55962893" w14:textId="77777777" w:rsidR="005F358F" w:rsidRDefault="00000000">
      <w:r>
        <w:t>CAPÍTULO XXIV</w:t>
      </w:r>
    </w:p>
    <w:p w14:paraId="7C9F814A" w14:textId="77777777" w:rsidR="005F358F" w:rsidRDefault="00000000">
      <w:r>
        <w:t>PRAZOS DE PRESCRIÇÃO</w:t>
      </w:r>
    </w:p>
    <w:p w14:paraId="0E2FF7AF" w14:textId="77777777" w:rsidR="005F358F" w:rsidRDefault="00000000">
      <w:r>
        <w:t xml:space="preserve">Art. 285. A ação para anular a constituição da companhia, por vício ou defeito, prescreve em 1 (um) ano, contado da publicação dos atos constitutivos. </w:t>
      </w:r>
    </w:p>
    <w:p w14:paraId="613DBB88" w14:textId="77777777" w:rsidR="005F358F" w:rsidRDefault="00000000">
      <w:r>
        <w:t xml:space="preserve">Parágrafo único. Ainda depois de proposta a ação, é lícito à companhia, por deliberação da assembléia-geral, providenciar para que seja sanado o vício ou defeito. </w:t>
      </w:r>
    </w:p>
    <w:p w14:paraId="18502AC6" w14:textId="77777777" w:rsidR="005F358F" w:rsidRDefault="00000000">
      <w:r>
        <w:t xml:space="preserve">Art. 286. A ação para anular as deliberações tomadas em assembléia-geral ou especial, irregularmente convocada ou instalada, violadoras da lei ou do estatuto, ou eivadas de erro, dolo, fraude ou simulação, prescreve em 2 (dois) anos, contados da deliberação. </w:t>
      </w:r>
    </w:p>
    <w:p w14:paraId="5685A3A7" w14:textId="77777777" w:rsidR="005F358F" w:rsidRDefault="00000000">
      <w:r>
        <w:t xml:space="preserve">Art. 287. Prescreve: </w:t>
      </w:r>
    </w:p>
    <w:p w14:paraId="5FE42092" w14:textId="77777777" w:rsidR="005F358F" w:rsidRDefault="00000000">
      <w:r>
        <w:t xml:space="preserve">I - em, 1 (um) ano: </w:t>
      </w:r>
    </w:p>
    <w:p w14:paraId="4DC27840" w14:textId="77777777" w:rsidR="005F358F" w:rsidRDefault="00000000">
      <w:r>
        <w:t xml:space="preserve">a) a ação contra peritos e subscritores do capital, para deles haver reparação civil pela avaliação de bens, contado o prazo da publicação da ata da assembléia-geral que aprovar o laudo;  </w:t>
      </w:r>
    </w:p>
    <w:p w14:paraId="388C08B7" w14:textId="77777777" w:rsidR="005F358F" w:rsidRDefault="00000000">
      <w:r>
        <w:t xml:space="preserve">b) a ação dos credores não pagos contra os acionistas e os liquidantes, contado o prazo da publicação da ata de encerramento da liquidação da companhia.  </w:t>
      </w:r>
    </w:p>
    <w:p w14:paraId="6F3729AC" w14:textId="77777777" w:rsidR="005F358F" w:rsidRDefault="00000000">
      <w:r>
        <w:t xml:space="preserve">II - em 3 (três) anos: </w:t>
      </w:r>
    </w:p>
    <w:p w14:paraId="3246997B" w14:textId="77777777" w:rsidR="005F358F" w:rsidRDefault="00000000">
      <w:r>
        <w:t xml:space="preserve">a) a ação para haver dividendos, contado o prazo da data em que tenham sido postos à disposição do acionista;  </w:t>
      </w:r>
    </w:p>
    <w:p w14:paraId="597AD009" w14:textId="77777777" w:rsidR="005F358F" w:rsidRDefault="00000000">
      <w:r>
        <w:t xml:space="preserve">b) a ação contra os fundadores, acionistas, administradores, liquidantes, fiscais ou sociedade de comando, para deles haver reparação civil por atos culposos ou dolosos, no caso de violação da lei, do estatuto ou da convenção de grupo, contado o prazo: </w:t>
      </w:r>
    </w:p>
    <w:p w14:paraId="578BC6A1" w14:textId="77777777" w:rsidR="005F358F" w:rsidRDefault="00000000">
      <w:r>
        <w:t xml:space="preserve">1 - para os fundadores, da data da publicação dos atos constitutivos da companhia;  </w:t>
      </w:r>
    </w:p>
    <w:p w14:paraId="284FF4C4" w14:textId="77777777" w:rsidR="005F358F" w:rsidRDefault="00000000">
      <w:r>
        <w:t xml:space="preserve">2 - para os acionistas, administradores, fiscais e sociedades de comando, da data da publicação da ata que aprovar o balanço referente ao exercício em que a violação tenha ocorrido;  </w:t>
      </w:r>
    </w:p>
    <w:p w14:paraId="1E6DDAB9" w14:textId="77777777" w:rsidR="005F358F" w:rsidRDefault="00000000">
      <w:r>
        <w:t xml:space="preserve">3 - para os liquidantes, da data da publicação da ata da primeira assembléia-geral posterior à violação.  </w:t>
      </w:r>
    </w:p>
    <w:p w14:paraId="776CA4AD" w14:textId="77777777" w:rsidR="005F358F" w:rsidRDefault="00000000">
      <w:r>
        <w:t xml:space="preserve">c) a ação contra acionistas para restituição de dividendos recebidos de má-fé, contado o prazo da data da publicação da ata da assembléia-geral ordinária do exercício em que os dividendos tenham sido declarados;  </w:t>
      </w:r>
    </w:p>
    <w:p w14:paraId="1DF666E7" w14:textId="77777777" w:rsidR="005F358F" w:rsidRDefault="00000000">
      <w:r>
        <w:lastRenderedPageBreak/>
        <w:t xml:space="preserve">d) a ação contra os administradores ou titulares de partes beneficiárias para restituição das participações no lucro recebidas de má-fé, contado o prazo da data da publicação da ata da assembléia-geral ordinária do exercício em que as participações tenham sido pagas;  </w:t>
      </w:r>
    </w:p>
    <w:p w14:paraId="10D66EAF" w14:textId="77777777" w:rsidR="005F358F" w:rsidRDefault="00000000">
      <w:r>
        <w:t xml:space="preserve">e) a ação contra o agente fiduciário de debenturistas ou titulares de partes beneficiárias para dele haver reparação civil por atos culposos ou dolosos, no caso de violação da lei ou da escritura de emissão, a contar da publicação da ata da assembléia-geral que tiver tomado conhecimento da violação;  </w:t>
      </w:r>
    </w:p>
    <w:p w14:paraId="0D60DCFC" w14:textId="77777777" w:rsidR="005F358F" w:rsidRDefault="00000000">
      <w:r>
        <w:t xml:space="preserve">f) a ação contra o violador do dever de sigilo de que trata o artigo 260 para dele haver reparação civil, a contar da data da publicação da oferta.  </w:t>
      </w:r>
    </w:p>
    <w:p w14:paraId="580A65DE" w14:textId="77777777" w:rsidR="005F358F" w:rsidRDefault="00000000">
      <w:r>
        <w:t>g) a ação movida pelo acionista contra a companhia, qualquer que seja o seu fundamento. (Alínea acrescida pela Lei nº 10.303, de 31/10/2001)</w:t>
      </w:r>
    </w:p>
    <w:p w14:paraId="21F2E9F0" w14:textId="77777777" w:rsidR="005F358F" w:rsidRDefault="00000000">
      <w:r>
        <w:t xml:space="preserve">Art. 288. Quando a ação se originar de fato que deva ser apurado no juízo criminal, não ocorrerá a prescrição antes da respectiva sentença definitiva, ou da prescrição da ação penal. </w:t>
      </w:r>
    </w:p>
    <w:p w14:paraId="7F05726D" w14:textId="77777777" w:rsidR="005F358F" w:rsidRDefault="00000000">
      <w:r>
        <w:t>CAPÍTULO XXV</w:t>
      </w:r>
    </w:p>
    <w:p w14:paraId="0F03C26D" w14:textId="77777777" w:rsidR="005F358F" w:rsidRDefault="00000000">
      <w:r>
        <w:t>DISPOSIÇÕES GERAIS</w:t>
      </w:r>
    </w:p>
    <w:p w14:paraId="1E4688C5" w14:textId="77777777" w:rsidR="005F358F" w:rsidRDefault="00000000">
      <w:r>
        <w:t>Art. 289. As publicações ordenadas por esta Lei obedecerão às seguintes condições: (“Caput” do artigo com redação dada pela Lei nº 13.818, de 24/4/2019, em vigor em 1º/1/2022)</w:t>
      </w:r>
    </w:p>
    <w:p w14:paraId="12F9B7C0" w14:textId="77777777" w:rsidR="005F358F" w:rsidRDefault="00000000">
      <w:r>
        <w:t>I - deverão ser efetuadas em jornal de grande circulação editado na localidade em que esteja situada a sede da companhia, de forma resumida e com divulgação simultânea da íntegra dos documentos na página do mesmo jornal na internet, que deverá providenciar certificação digital da autenticidade dos documentos mantidos na página própria emitida por autoridade certificadora credenciada no âmbito da Infraestrutura de Chaves Públicas Brasileiras (ICP-Brasil); (Inciso acrescido pela Lei nº 13.818, de 24/4/2019, em vigor em 1º/1/2022)</w:t>
      </w:r>
    </w:p>
    <w:p w14:paraId="110AED7C" w14:textId="77777777" w:rsidR="005F358F" w:rsidRDefault="00000000">
      <w:r>
        <w:t>II - no caso de demonstrações financeiras, a publicação de forma resumida deverá conter, no mínimo, em comparação com os dados do exercício social anterior, informações ou valores globais relativos a cada grupo e a respectiva classificação de contas ou registros, assim como extratos das informações relevantes contempladas nas notas explicativas e nos pareceres dos auditores independentes e do conselho fiscal, se houver. (Inciso acrescido pela Lei nº 13.818, de 24/4/2019, em vigor em 1º/1/2022)</w:t>
      </w:r>
    </w:p>
    <w:p w14:paraId="6B457261" w14:textId="77777777" w:rsidR="005F358F" w:rsidRDefault="00000000">
      <w:r>
        <w:t>§ 1º A Comissão de Valores Mobiliários poderá determinar que as publicações ordenadas por esta lei sejam feitas, também, em jornal de grande circulação nas localidades em que os valores mobiliários da companhia sejam negociados em bolsa ou em mercado de balcão, ou disseminadas por algum outro meio que assegure sua ampla divulgação e imediato acesso às informações. (Parágrafo com redação dada pela Lei nº 9.457, de 5/5/1997)</w:t>
      </w:r>
    </w:p>
    <w:p w14:paraId="6241E640" w14:textId="77777777" w:rsidR="005F358F" w:rsidRDefault="00000000">
      <w:r>
        <w:lastRenderedPageBreak/>
        <w:t xml:space="preserve">§ 2º Se no lugar em que estiver situada a sede da companhia não for editado jornal, a publicação se fará em órgão de grande circulação local. </w:t>
      </w:r>
    </w:p>
    <w:p w14:paraId="152B1E90" w14:textId="77777777" w:rsidR="005F358F" w:rsidRDefault="00000000">
      <w:r>
        <w:t xml:space="preserve">§ 3º A companhia deve fazer as publicações previstas nesta Lei sempre no mesmo jornal, e qualquer mudança deverá ser precedida de aviso aos acionistas no extrato da ata da assembléia-geral ordinária. </w:t>
      </w:r>
    </w:p>
    <w:p w14:paraId="324030B6" w14:textId="77777777" w:rsidR="005F358F" w:rsidRDefault="00000000">
      <w:r>
        <w:t xml:space="preserve">§ 4º O disposto no final do § 3º não se aplica à eventual publicação de atas ou balanços em outros jornais. </w:t>
      </w:r>
    </w:p>
    <w:p w14:paraId="63998B02" w14:textId="77777777" w:rsidR="005F358F" w:rsidRDefault="00000000">
      <w:r>
        <w:t xml:space="preserve">§ 5º Todas as publicações ordenadas nesta Lei deverão ser arquivadas no registro do comércio. </w:t>
      </w:r>
    </w:p>
    <w:p w14:paraId="1476C437" w14:textId="77777777" w:rsidR="005F358F" w:rsidRDefault="00000000">
      <w:r>
        <w:t>§ 6º As publicações do balanço e da demonstração de lucros e perdas poderão ser feitas adotando-se como expressão monetária o milhar de reais. (Parágrafo com redação dada pela Lei nº 9.457, de 5/5/1997)</w:t>
      </w:r>
    </w:p>
    <w:p w14:paraId="2B522874" w14:textId="77777777" w:rsidR="005F358F" w:rsidRDefault="00000000">
      <w:r>
        <w:t>§ 7º Sem prejuízo do disposto no caput deste artigo, as companhias abertas poderão, ainda, disponibilizar as referidas publicações pela rede mundial de computadores. (Parágrafo acrescido pela Lei nº 10.303, de 31/10/2001)</w:t>
      </w:r>
    </w:p>
    <w:p w14:paraId="09E6C602" w14:textId="77777777" w:rsidR="005F358F" w:rsidRDefault="00000000">
      <w:r>
        <w:t>Art. 289-A. (VETADO na Lei nº 12.431, de 24/6/2011)</w:t>
      </w:r>
    </w:p>
    <w:p w14:paraId="7546E25C" w14:textId="77777777" w:rsidR="005F358F" w:rsidRDefault="00000000">
      <w:r>
        <w:t xml:space="preserve">Art. 290. A indenização por perdas e danos em ações com fundamento nesta Lei será corrigida monetariamente até o trimestre civil em que for efetivamente liquidada. </w:t>
      </w:r>
    </w:p>
    <w:p w14:paraId="3B66E6FF" w14:textId="77777777" w:rsidR="005F358F" w:rsidRDefault="00000000">
      <w:r>
        <w:t>Art. 291. A Comissão de Valores Mobiliários poderá reduzir, mediante fixação de escala em função do valor do capital social, a porcentagem mínima aplicável às companhias abertas, estabelecida no art. 105; na alínea c do parágrafo único do art. 123; no caput do art. 141; no § 1º do art. 157; no § 4º do art. 159; no § 2º do art. 161; no § 6º do art. 163; na alínea a do § 1º do art. 246; e no art. 277. (“Caput” do artigo com redação dada pela Lei nº 10.303, de 31/10/2001)</w:t>
      </w:r>
    </w:p>
    <w:p w14:paraId="75B89CF9" w14:textId="77777777" w:rsidR="005F358F" w:rsidRDefault="00000000">
      <w:r>
        <w:t xml:space="preserve">Parágrafo único. A Comissão de Valores Mobiliários poderá reduzir a porcentagem de que trata o artigo 249. </w:t>
      </w:r>
    </w:p>
    <w:p w14:paraId="466B0294" w14:textId="77777777" w:rsidR="005F358F" w:rsidRDefault="00000000">
      <w:r>
        <w:t xml:space="preserve">Art. 292. As sociedades de que trata o artigo 62 da Lei n. 4.728, de 14 de julho de 1965, podem ter suas ações ao portador. </w:t>
      </w:r>
    </w:p>
    <w:p w14:paraId="124EC701" w14:textId="77777777" w:rsidR="005F358F" w:rsidRDefault="00000000">
      <w:r>
        <w:t>Art. 293. A Comissão de Valores Mobiliários poderá autorizar as bolsas de valores e outras entidades, que sejam ou não instituições financeiras, a prestar os serviços previstos nos seguintes dispositivos desta Lei: (“Caput” do artigo com redação dada pela Medida Provisória nº 1.103, de 15/3/2022, convertida na Lei nº 14.430, de 3/8/2022)</w:t>
      </w:r>
    </w:p>
    <w:p w14:paraId="73351FAB" w14:textId="77777777" w:rsidR="005F358F" w:rsidRDefault="00000000">
      <w:r>
        <w:t>I - art. 27; (Inciso acrescido pela Medida Provisória nº 1.103, de 15/3/2022, convertida na Lei nº 14.430, de 3/8/2022)</w:t>
      </w:r>
    </w:p>
    <w:p w14:paraId="580CC6B3" w14:textId="77777777" w:rsidR="005F358F" w:rsidRDefault="00000000">
      <w:r>
        <w:lastRenderedPageBreak/>
        <w:t>II - § 2º do art. 34; (Inciso acrescido pela Medida Provisória nº 1.103, de 15/3/2022, convertida na Lei nº 14.430, de 3/8/2022)</w:t>
      </w:r>
    </w:p>
    <w:p w14:paraId="7D2FAA4C" w14:textId="77777777" w:rsidR="005F358F" w:rsidRDefault="00000000">
      <w:r>
        <w:t>III - § 1º do art. 39; (Inciso acrescido pela Medida Provisória nº 1.103, de 15/3/2022, convertida na Lei nº 14.430, de 3/8/2022)</w:t>
      </w:r>
    </w:p>
    <w:p w14:paraId="28A52DAE" w14:textId="77777777" w:rsidR="005F358F" w:rsidRDefault="00000000">
      <w:r>
        <w:t>IV - arts. 40, 41, 42, 43 e 44; (Inciso acrescido pela Medida Provisória nº 1.103, de 15/3/2022, convertida na Lei nº 14.430, de 3/8/2022)</w:t>
      </w:r>
    </w:p>
    <w:p w14:paraId="63D640A7" w14:textId="77777777" w:rsidR="005F358F" w:rsidRDefault="00000000">
      <w:r>
        <w:t>V - art. 72; e (Inciso acrescido pela Medida Provisória nº 1.103, de 15/3/2022, convertida na Lei nº 14.430, de 3/8/2022)</w:t>
      </w:r>
    </w:p>
    <w:p w14:paraId="2D7B3BB5" w14:textId="77777777" w:rsidR="005F358F" w:rsidRDefault="00000000">
      <w:r>
        <w:t>VI - arts. 102 e 103. (Inciso acrescido pela Medida Provisória nº 1.103, de 15/3/2022, convertida na Lei nº 14.430, de 3/8/2022)</w:t>
      </w:r>
    </w:p>
    <w:p w14:paraId="6BAE5DF3" w14:textId="77777777" w:rsidR="005F358F" w:rsidRDefault="00000000">
      <w:r>
        <w:t>Parágrafo único. (Revogado pela Lei nº 12.810, de 15/5/2013)</w:t>
      </w:r>
    </w:p>
    <w:p w14:paraId="1B573342" w14:textId="77777777" w:rsidR="005F358F" w:rsidRDefault="00000000">
      <w:r>
        <w:t>Art. 294. A companhia fechada que tiver receita bruta anual de até R$ 78.000.000,00 (setenta e oito milhões de reais) poderá: (“Caput” do artigo com redação dada pela Lei Complementar nº 182, de 1º/6/2021, publicada no DOU de 2/6/2021, em vigor 90 dias após a publicação)</w:t>
      </w:r>
    </w:p>
    <w:p w14:paraId="7B5627BD" w14:textId="77777777" w:rsidR="005F358F" w:rsidRDefault="00000000">
      <w:r>
        <w:t>I - (Revogado pela Lei Complementar nº 182, de 1º/6/2021, publicada no DOU de 2/6/2021, em vigor 90 dias após a publicação)</w:t>
      </w:r>
    </w:p>
    <w:p w14:paraId="333F89C7" w14:textId="77777777" w:rsidR="005F358F" w:rsidRDefault="00000000">
      <w:r>
        <w:t>II - (Revogado pela Lei Complementar nº 182, de 1º/6/2021, publicada no DOU de 2/6/2021, em vigor 90 dias após a publicação)</w:t>
      </w:r>
    </w:p>
    <w:p w14:paraId="2795648C" w14:textId="77777777" w:rsidR="005F358F" w:rsidRDefault="00000000">
      <w:r>
        <w:t>III - realizar as publicações ordenadas por esta Lei de forma eletrônica, em exceção ao disposto no art. 289 desta Lei; e (Inciso acrescido pela Lei Complementar nº 182, de 1º/6/2021, publicada no DOU de 2/6/2021, em vigor 90 dias após a publicação)</w:t>
      </w:r>
    </w:p>
    <w:p w14:paraId="293F0CC0" w14:textId="77777777" w:rsidR="005F358F" w:rsidRDefault="00000000">
      <w:r>
        <w:t>IV - substituir os livros de que trata o art. 100 desta Lei por registros mecanizados ou eletrônicos. (Inciso acrescido pela Lei Complementar nº 182, de 1º/6/2021, publicada no DOU de 2/6/2021, em vigor 90 dias após a publicação)</w:t>
      </w:r>
    </w:p>
    <w:p w14:paraId="72D8FCEF" w14:textId="77777777" w:rsidR="005F358F" w:rsidRDefault="00000000">
      <w:r>
        <w:t xml:space="preserve">§ 1º A companhia deverá guardar os recibos de entrega dos anúncios de convocação e arquivar no registro de comércio, juntamente com a ata da assembléia, cópia autenticada dos mesmos. </w:t>
      </w:r>
    </w:p>
    <w:p w14:paraId="096C5F34" w14:textId="77777777" w:rsidR="005F358F" w:rsidRDefault="00000000">
      <w:r>
        <w:t>§ 2º Nas companhias de que trata este artigo, o pagamento da participação dos administradores poderá ser feito sem observância do disposto no § 2º do artigo 152, desde que aprovada pela unanimidade dos acionistas.</w:t>
      </w:r>
    </w:p>
    <w:p w14:paraId="1D8D0377" w14:textId="77777777" w:rsidR="005F358F" w:rsidRDefault="00000000">
      <w:r>
        <w:t xml:space="preserve">3º O disposto neste artigo não se aplica à companhia controladora de grupo de sociedade, ou a ela filiadas. </w:t>
      </w:r>
    </w:p>
    <w:p w14:paraId="45CAC133" w14:textId="77777777" w:rsidR="005F358F" w:rsidRDefault="00000000">
      <w:r>
        <w:lastRenderedPageBreak/>
        <w:t>§ 4º Na hipótese de omissão do estatuto quanto à distribuição de dividendos, estes serão estabelecidos livremente pela assembleia geral, hipótese em que não se aplicará o disposto no art. 202 desta Lei, desde que não seja prejudicado o direito dos acionistas preferenciais de receber os dividendos fixos ou mínimos a que tenham prioridade. (Parágrafo acrescido pela Lei Complementar nº 182, de 1º/6/2021, publicada no DOU de 2/6/2021, em vigor 90 dias após a publicação)</w:t>
      </w:r>
    </w:p>
    <w:p w14:paraId="0E629A9F" w14:textId="77777777" w:rsidR="005F358F" w:rsidRDefault="00000000">
      <w:r>
        <w:t>§ 5º Ato do Ministro de Estado da Economia disciplinará o disposto neste artigo. (Parágrafo acrescido pela Lei Complementar nº 182, de 1º/6/2021, publicada no DOU de 2/6/2021, em vigor 90 dias após a publicação)</w:t>
      </w:r>
    </w:p>
    <w:p w14:paraId="77D2781C" w14:textId="77777777" w:rsidR="005F358F" w:rsidRDefault="00000000">
      <w:r>
        <w:t>Art. 294-A. A Comissão de Valores Mobiliários regulamentará as condições facilitadas para o acesso de companhias de menor porte ao mercado de capitais, e será permitido dispensar ou modular a observância ao disposto:</w:t>
      </w:r>
    </w:p>
    <w:p w14:paraId="6056CCC5" w14:textId="77777777" w:rsidR="005F358F" w:rsidRDefault="00000000">
      <w:r>
        <w:t>I - no art. 161 desta Lei, quanto à obrigatoriedade de instalação do conselho fiscal a pedido de acionistas;</w:t>
      </w:r>
    </w:p>
    <w:p w14:paraId="7CFA927B" w14:textId="77777777" w:rsidR="005F358F" w:rsidRDefault="00000000">
      <w:r>
        <w:t>II - no § 5º do art. 170 desta Lei, quanto à obrigatoriedade de intermediação de instituição financeira em distribuições públicas de valores mobiliários, sem prejuízo da competência prevista no inciso III do § 3º do art. 2º da Lei nº 6.385, de 7 de dezembro de 1976;</w:t>
      </w:r>
    </w:p>
    <w:p w14:paraId="33D26E9F" w14:textId="77777777" w:rsidR="005F358F" w:rsidRDefault="00000000">
      <w:r>
        <w:t>III - no inciso I do caput do art. 109, nos §§ 1º e 2º do art. 111 e no art. 202 desta Lei, quanto ao recebimento de dividendo obrigatório;</w:t>
      </w:r>
    </w:p>
    <w:p w14:paraId="2AEAA001" w14:textId="77777777" w:rsidR="005F358F" w:rsidRDefault="00000000">
      <w:r>
        <w:t>IV - no art. 289 desta Lei, quanto à forma de realização das publicações ordenadas por esta Lei; e</w:t>
      </w:r>
    </w:p>
    <w:p w14:paraId="060922D4" w14:textId="77777777" w:rsidR="005F358F" w:rsidRDefault="00000000">
      <w:r>
        <w:t>V - (VETADO). (Artigo acrescido pela Lei Complementar nº 182, de 1º/6/2021, publicada no DOU de 2/6/2021, em vigor 90 dias após a publicação)</w:t>
      </w:r>
    </w:p>
    <w:p w14:paraId="2789D80A" w14:textId="77777777" w:rsidR="005F358F" w:rsidRDefault="00000000">
      <w:r>
        <w:t>Art. 294-B. Para fins do disposto nesta Lei, considera-se companhia de menor porte aquela que aufira receita bruta anual inferior a R$ 500.000.000,00 (quinhentos milhões de reais).</w:t>
      </w:r>
    </w:p>
    <w:p w14:paraId="6E31B3DF" w14:textId="77777777" w:rsidR="005F358F" w:rsidRDefault="00000000">
      <w:r>
        <w:t>§ 1º A regulamentação editada não prejudica o estabelecimento de procedimentos simplificados aplicáveis às companhias de menor porte, pela Comissão de Valores Mobiliários, com base nas competências previstas na Lei nº 6.385, de 7 de dezembro de 1976, especialmente quanto:</w:t>
      </w:r>
    </w:p>
    <w:p w14:paraId="03CE73B7" w14:textId="77777777" w:rsidR="005F358F" w:rsidRDefault="00000000">
      <w:r>
        <w:t>I - à obtenção de registro de emissor;</w:t>
      </w:r>
    </w:p>
    <w:p w14:paraId="2239F725" w14:textId="77777777" w:rsidR="005F358F" w:rsidRDefault="00000000">
      <w:r>
        <w:t>II - às distribuições públicas de valores mobiliários de sua emissão; e</w:t>
      </w:r>
    </w:p>
    <w:p w14:paraId="24CAFABE" w14:textId="77777777" w:rsidR="005F358F" w:rsidRDefault="00000000">
      <w:r>
        <w:t>III - à elaboração e à prestação de informações periódicas e eventuais.</w:t>
      </w:r>
    </w:p>
    <w:p w14:paraId="1A021C9F" w14:textId="77777777" w:rsidR="005F358F" w:rsidRDefault="00000000">
      <w:r>
        <w:t>§ 2º A Comissão de Valores Mobiliários poderá:</w:t>
      </w:r>
    </w:p>
    <w:p w14:paraId="5E10D22E" w14:textId="77777777" w:rsidR="005F358F" w:rsidRDefault="00000000">
      <w:r>
        <w:lastRenderedPageBreak/>
        <w:t>I - estabelecer a forma de atualização do valor previsto no caput deste artigo e os critérios adicionais para a manutenção da condição de companhia de menor porte após seu acesso ao mercado de capitais; e</w:t>
      </w:r>
    </w:p>
    <w:p w14:paraId="465C276C" w14:textId="77777777" w:rsidR="005F358F" w:rsidRDefault="00000000">
      <w:r>
        <w:t>II - disciplinar o tratamento a ser empregado às companhias abertas que se caracterizem como de menor porte nos termos do caput deste artigo. (Artigo acrescido pela Lei Complementar nº 182, de 1º/6/2021, publicada no DOU de 2/6/2021, em vigor 90 dias após a publicação)</w:t>
      </w:r>
    </w:p>
    <w:p w14:paraId="5861259C" w14:textId="77777777" w:rsidR="005F358F" w:rsidRDefault="00000000">
      <w:r>
        <w:t>CAPÍTULO XXVI</w:t>
      </w:r>
    </w:p>
    <w:p w14:paraId="21ECC789" w14:textId="77777777" w:rsidR="005F358F" w:rsidRDefault="00000000">
      <w:r>
        <w:t>DISPOSIÇÕES TRANSITÓRIAS</w:t>
      </w:r>
    </w:p>
    <w:p w14:paraId="13AFA1E6" w14:textId="77777777" w:rsidR="005F358F" w:rsidRDefault="00000000">
      <w:r>
        <w:t xml:space="preserve">Art. 295. A presente Lei entrará em vigor 60 (sessenta) dias após a sua publicação, aplicando-se, todavia, a partir da data da publicação, às companhias que se constituírem. </w:t>
      </w:r>
    </w:p>
    <w:p w14:paraId="53E2A0D6" w14:textId="77777777" w:rsidR="005F358F" w:rsidRDefault="00000000">
      <w:r>
        <w:t xml:space="preserve">§ 1º O disposto neste artigo não se aplica às disposições sobre: </w:t>
      </w:r>
    </w:p>
    <w:p w14:paraId="384118FF" w14:textId="77777777" w:rsidR="005F358F" w:rsidRDefault="00000000">
      <w:r>
        <w:t xml:space="preserve">a) elaboração das demonstrações financeiras, que serão observadas pelas companhias existentes a partir do exercício social que se iniciar após 1º de janeiro de 1978;  </w:t>
      </w:r>
    </w:p>
    <w:p w14:paraId="3468ADA7" w14:textId="77777777" w:rsidR="005F358F" w:rsidRDefault="00000000">
      <w:r>
        <w:t xml:space="preserve">b) a apresentação, nas demonstrações financeiras, de valores do exercício anterior (artigo 176, § 1º), que será obrigatória a partir do balanço do exercício social subseqüente ao referido na alínea anterior;  </w:t>
      </w:r>
    </w:p>
    <w:p w14:paraId="2EDAB04B" w14:textId="77777777" w:rsidR="005F358F" w:rsidRDefault="00000000">
      <w:r>
        <w:t xml:space="preserve">c) elaboração e publicação de demonstrações financeiras consolidadas, que somente serão obrigatórias para os exercícios iniciados a partir de 1º de janeiro de 1978.  </w:t>
      </w:r>
    </w:p>
    <w:p w14:paraId="16A9F1CF" w14:textId="77777777" w:rsidR="005F358F" w:rsidRDefault="00000000">
      <w:r>
        <w:t xml:space="preserve">§ 2º A participação dos administradores nos lucros sociais continuará a regular-se pelas disposições legais e estatutárias em vigor, aplicando-se o disposto nos §§ 1º e 2º do artigo 152 a partir do exercício social que se iniciar no curso do ano de 1977. </w:t>
      </w:r>
    </w:p>
    <w:p w14:paraId="10AE4D65" w14:textId="77777777" w:rsidR="005F358F" w:rsidRDefault="00000000">
      <w:r>
        <w:t xml:space="preserve">§ 3º A restrição ao direito de voto das ações ao portador (artigo 112) só vigorará a partir de 1 (um) ano a contar da data em que esta Lei entrar em vigor. </w:t>
      </w:r>
    </w:p>
    <w:p w14:paraId="09DBE234" w14:textId="77777777" w:rsidR="005F358F" w:rsidRDefault="00000000">
      <w:r>
        <w:t xml:space="preserve">Art. 296. As companhias existentes deverão proceder à adaptação do seu estatuto aos preceitos desta Lei no prazo de 1 (um) ano a contar da data em que ela entrar em vigor, devendo para esse fim ser convocada assembléia-geral dos acionistas. </w:t>
      </w:r>
    </w:p>
    <w:p w14:paraId="53819571" w14:textId="77777777" w:rsidR="005F358F" w:rsidRDefault="00000000">
      <w:r>
        <w:t xml:space="preserve">§ 1º Os administradores e membros do Conselho Fiscal respondem pelos prejuízos que causarem pela inobservância do disposto neste artigo. </w:t>
      </w:r>
    </w:p>
    <w:p w14:paraId="2D4F04DE" w14:textId="77777777" w:rsidR="005F358F" w:rsidRDefault="00000000">
      <w:r>
        <w:t xml:space="preserve">§ 2º O disposto neste artigo não prejudicará os direitos pecuniários conferidos por partes beneficiárias e debêntures em circulação na data da publicação desta Lei, que somente poderão ser modificados ou reduzidos com observância do disposto no artigo 51 e no § 5º do artigo 71. </w:t>
      </w:r>
    </w:p>
    <w:p w14:paraId="4B7A72F1" w14:textId="77777777" w:rsidR="005F358F" w:rsidRDefault="00000000">
      <w:r>
        <w:lastRenderedPageBreak/>
        <w:t>§ 3º As companhias existentes deverão eliminar, no prazo de 5 (cinco) anos a contar da data de entrada em vigor desta Lei, as participações recíprocas vedadas pelo artigo 244 e seus parágrafos.</w:t>
      </w:r>
    </w:p>
    <w:p w14:paraId="33986D87" w14:textId="77777777" w:rsidR="005F358F" w:rsidRDefault="00000000">
      <w:r>
        <w:t xml:space="preserve">§ 4º As companhias existentes, cujo estatuto for omisso quanto à fixação do dividendo, ou que o estabelecer em condições que não satisfaçam aos requisitos do § 1º do artigo 202 poderão, dentro do prazo previsto neste artigo, fixá-lo em porcentagem inferior à prevista no § 2º do artigo 202, mas os acionistas dissidentes dessa deliberação terão direito de retirar-se da companhia, mediante reembolso do valor de suas ações, com observância do disposto nos artigos 45 e 137. </w:t>
      </w:r>
    </w:p>
    <w:p w14:paraId="79AEB60C" w14:textId="77777777" w:rsidR="005F358F" w:rsidRDefault="00000000">
      <w:r>
        <w:t xml:space="preserve">§ 5º O disposto no artigo 199 não se aplica às reservas constituídas e aos lucros acumulados em balanços levantados antes de 1º de janeiro de 1977. </w:t>
      </w:r>
    </w:p>
    <w:p w14:paraId="3E8ADAAD" w14:textId="77777777" w:rsidR="005F358F" w:rsidRDefault="00000000">
      <w:r>
        <w:t xml:space="preserve">§ 6º O disposto nos §§ 1º e 2º do artigo 237 não se aplica às participações existentes na data da publicação desta Lei. </w:t>
      </w:r>
    </w:p>
    <w:p w14:paraId="6FF40379" w14:textId="77777777" w:rsidR="005F358F" w:rsidRDefault="00000000">
      <w:r>
        <w:t xml:space="preserve">Art. 297. As companhias existentes que tiverem ações preferenciais com prioridade na distribuição de dividendo fixo ou mínimo ficarão dispensadas do disposto no artigo 167 e seu § 1º, desde que no prazo de que trata o artigo 296 regulem no estatuto a participação das ações preferenciais na correção anual do capital social, com observância das seguintes normas: </w:t>
      </w:r>
    </w:p>
    <w:p w14:paraId="7F3636FC" w14:textId="77777777" w:rsidR="005F358F" w:rsidRDefault="00000000">
      <w:r>
        <w:t xml:space="preserve">I - o aumento de capital poderá ficar na dependência de deliberação da assembléia-geral, mas será obrigatório quando o saldo da conta de que trata o § 3º do artigo 182 ultrapassar 50% (cinqüenta por cento) do capital social; </w:t>
      </w:r>
    </w:p>
    <w:p w14:paraId="5DE84F77" w14:textId="77777777" w:rsidR="005F358F" w:rsidRDefault="00000000">
      <w:r>
        <w:t xml:space="preserve">II - a capitalização da reserva poderá ser procedida mediante aumento do valor nominal das ações ou emissões de novas ações bonificadas, cabendo à assembléia-geral escolher, em cada aumento de capital, o modo a ser adotado; </w:t>
      </w:r>
    </w:p>
    <w:p w14:paraId="343D740E" w14:textId="77777777" w:rsidR="005F358F" w:rsidRDefault="00000000">
      <w:r>
        <w:t xml:space="preserve">III - em qualquer caso, será observado o disposto no § 4º do artigo 17; </w:t>
      </w:r>
    </w:p>
    <w:p w14:paraId="3499FF2C" w14:textId="77777777" w:rsidR="005F358F" w:rsidRDefault="00000000">
      <w:r>
        <w:t xml:space="preserve">IV - as condições estatutárias de participação serão transcritas nos certificados das ações da companhia. </w:t>
      </w:r>
    </w:p>
    <w:p w14:paraId="12DF1CC5" w14:textId="77777777" w:rsidR="005F358F" w:rsidRDefault="00000000">
      <w:r>
        <w:t xml:space="preserve">Art. 298. As companhias existentes, com capital inferior a Cr$ 5.000.000,00 (cinco milhões de cruzeiros), poderão, no prazo de que trata o artigo 296 deliberar, pelo voto de acionistas que representem 2/3 (dois terços) do capital social, a sua transformação em sociedade por quotas, de responsabilidade limitada, observadas as seguintes normas: </w:t>
      </w:r>
    </w:p>
    <w:p w14:paraId="145F669E" w14:textId="77777777" w:rsidR="005F358F" w:rsidRDefault="00000000">
      <w:r>
        <w:t xml:space="preserve">I - na deliberação da assembléia a cada ação caberá 1 (um) voto, independentemente de espécie ou classe; </w:t>
      </w:r>
    </w:p>
    <w:p w14:paraId="2AF085F4" w14:textId="77777777" w:rsidR="005F358F" w:rsidRDefault="00000000">
      <w:r>
        <w:t xml:space="preserve">II - a sociedade por quotas resultante da transformação deverá ter o seu capital integralizado e o seu contrato social assegurará aos sócios a livre transferência das quotas, entre si ou para terceiros; </w:t>
      </w:r>
    </w:p>
    <w:p w14:paraId="684FB136" w14:textId="77777777" w:rsidR="005F358F" w:rsidRDefault="00000000">
      <w:r>
        <w:lastRenderedPageBreak/>
        <w:t xml:space="preserve">III - o acionista dissidente da deliberação da assembléia poderá pedir o reembolso das ações pelo valor de patrimônio líquido a preços de mercado, observado o disposto nos artigos 45 e 137; </w:t>
      </w:r>
    </w:p>
    <w:p w14:paraId="544E6112" w14:textId="77777777" w:rsidR="005F358F" w:rsidRDefault="00000000">
      <w:r>
        <w:t xml:space="preserve">IV - o prazo para o pedido de reembolso será de 90 (noventa) dias a partir da data da publicação da ata da assembléia, salvo para os titulares de ações nominativas, que será contado da data do recebimento de aviso por escrito da companhia. </w:t>
      </w:r>
    </w:p>
    <w:p w14:paraId="5DEEE46D" w14:textId="77777777" w:rsidR="005F358F" w:rsidRDefault="00000000">
      <w:r>
        <w:t xml:space="preserve">Art. 299. Ficam mantidas as disposições sobre sociedades por ações, constantes de legislação especial sobre a aplicação de incentivos fiscais nas áreas da SUDENE, SUDAM, SUDEPE, EMBRATUR e Reflorestamento, bem como todos os dispositivos das Leis nº s. 4.131, de 3 de dezembro de 1962, e 4.390, de 29 de agosto de 1964. </w:t>
      </w:r>
    </w:p>
    <w:p w14:paraId="30BE113A" w14:textId="77777777" w:rsidR="005F358F" w:rsidRDefault="00000000">
      <w:r>
        <w:t>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3º do art. 183 desta Lei. (Artigo acrescido pela Medida Provisória nº 449, de 3/12/2008, convertida na Lei nº 11.941, de 27/5/2009)</w:t>
      </w:r>
    </w:p>
    <w:p w14:paraId="06A79991" w14:textId="77777777" w:rsidR="005F358F" w:rsidRDefault="00000000">
      <w:r>
        <w:t xml:space="preserve">Art. 299-B. O saldo existente no resultado de exercício futuro em 31 de dezembro de 2008 deverá ser reclassificado para o passivo não circulante em conta representativa de receita diferida. </w:t>
      </w:r>
    </w:p>
    <w:p w14:paraId="66BB0BB1" w14:textId="77777777" w:rsidR="005F358F" w:rsidRDefault="00000000">
      <w:r>
        <w:t>Parágrafo único. O registro do saldo de que trata o caput deste artigo deverá evidenciar a receita diferida e o respectivo custo diferido. (Artigo acrescido pela Medida Provisória nº 449, de 3/12/2008, convertida na Lei nº 11.941, de 27/5/2009)</w:t>
      </w:r>
    </w:p>
    <w:p w14:paraId="30BC7219" w14:textId="77777777" w:rsidR="005F358F" w:rsidRDefault="00000000">
      <w:r>
        <w:t xml:space="preserve">Art. 300. Ficam revogados o Decreto-Lei nº 2.627, de 26 de setembro de 1940, com exceção dos artigos 59 a 73, e demais disposições em contrário. </w:t>
      </w:r>
    </w:p>
    <w:p w14:paraId="4871F908" w14:textId="77777777" w:rsidR="005F358F" w:rsidRDefault="00000000">
      <w:r>
        <w:t xml:space="preserve">ERNESTO GEISEL </w:t>
      </w:r>
    </w:p>
    <w:p w14:paraId="576B7A7A" w14:textId="77777777" w:rsidR="005F358F" w:rsidRDefault="00000000">
      <w:r>
        <w:t xml:space="preserve">Mário Henrique Simonsen </w:t>
      </w:r>
    </w:p>
    <w:sectPr w:rsidR="005F35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428970">
    <w:abstractNumId w:val="8"/>
  </w:num>
  <w:num w:numId="2" w16cid:durableId="1827818968">
    <w:abstractNumId w:val="6"/>
  </w:num>
  <w:num w:numId="3" w16cid:durableId="129398321">
    <w:abstractNumId w:val="5"/>
  </w:num>
  <w:num w:numId="4" w16cid:durableId="141893124">
    <w:abstractNumId w:val="4"/>
  </w:num>
  <w:num w:numId="5" w16cid:durableId="81220068">
    <w:abstractNumId w:val="7"/>
  </w:num>
  <w:num w:numId="6" w16cid:durableId="220990722">
    <w:abstractNumId w:val="3"/>
  </w:num>
  <w:num w:numId="7" w16cid:durableId="212229641">
    <w:abstractNumId w:val="2"/>
  </w:num>
  <w:num w:numId="8" w16cid:durableId="647437965">
    <w:abstractNumId w:val="1"/>
  </w:num>
  <w:num w:numId="9" w16cid:durableId="1830826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7C9"/>
    <w:rsid w:val="005F358F"/>
    <w:rsid w:val="00897A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698AA"/>
  <w14:defaultImageDpi w14:val="300"/>
  <w15:docId w15:val="{AB2FE0ED-2F73-4B4E-B1BB-3E6F5DEF7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44527</Words>
  <Characters>253807</Characters>
  <Application>Microsoft Office Word</Application>
  <DocSecurity>0</DocSecurity>
  <Lines>2115</Lines>
  <Paragraphs>595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6.404, DE 15 DE DEZEMBRO DE 1976</dc:title>
  <dc:subject>Brazilian Federal Law</dc:subject>
  <dc:creator>python-docx</dc:creator>
  <cp:keywords/>
  <dc:description>generated by python-docx</dc:description>
  <cp:lastModifiedBy>Eduardo Seiti De Oliveira</cp:lastModifiedBy>
  <cp:revision>2</cp:revision>
  <dcterms:created xsi:type="dcterms:W3CDTF">2013-12-23T23:15:00Z</dcterms:created>
  <dcterms:modified xsi:type="dcterms:W3CDTF">2026-10-07T19:43:00Z</dcterms:modified>
  <cp:category/>
</cp:coreProperties>
</file>